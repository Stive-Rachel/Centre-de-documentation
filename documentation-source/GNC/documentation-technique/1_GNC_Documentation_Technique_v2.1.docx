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D310E69" w:rsidP="0D310E69" w:rsidRDefault="0D310E69" w14:paraId="772FD618" w14:textId="126E1252">
      <w:pPr>
        <w:jc w:val="center"/>
        <w:rPr>
          <w:b w:val="1"/>
          <w:bCs w:val="1"/>
          <w:color w:val="000000" w:themeColor="text1" w:themeTint="FF" w:themeShade="FF"/>
          <w:sz w:val="48"/>
          <w:szCs w:val="48"/>
        </w:rPr>
      </w:pPr>
    </w:p>
    <w:p w:rsidR="0D310E69" w:rsidP="0D310E69" w:rsidRDefault="0D310E69" w14:paraId="4707CDB5" w14:textId="72831428">
      <w:pPr>
        <w:jc w:val="center"/>
        <w:rPr>
          <w:b w:val="1"/>
          <w:bCs w:val="1"/>
          <w:color w:val="000000" w:themeColor="text1" w:themeTint="FF" w:themeShade="FF"/>
          <w:sz w:val="48"/>
          <w:szCs w:val="48"/>
        </w:rPr>
      </w:pPr>
    </w:p>
    <w:p w:rsidR="0D310E69" w:rsidP="0D310E69" w:rsidRDefault="0D310E69" w14:paraId="4D720C44" w14:textId="67E3CA00">
      <w:pPr>
        <w:jc w:val="center"/>
        <w:rPr>
          <w:b w:val="1"/>
          <w:bCs w:val="1"/>
          <w:color w:val="000000" w:themeColor="text1" w:themeTint="FF" w:themeShade="FF"/>
          <w:sz w:val="48"/>
          <w:szCs w:val="48"/>
        </w:rPr>
      </w:pPr>
    </w:p>
    <w:p w:rsidR="1E647B1C" w:rsidP="0D310E69" w:rsidRDefault="1E647B1C" w14:paraId="4795533C" w14:textId="4318B408">
      <w:pPr>
        <w:spacing w:after="240"/>
        <w:jc w:val="center"/>
        <w:rPr>
          <w:rFonts w:ascii="Arial" w:hAnsi="Arial" w:eastAsia="Arial" w:cs="Arial"/>
          <w:b w:val="0"/>
          <w:bCs w:val="0"/>
          <w:i w:val="0"/>
          <w:iCs w:val="0"/>
          <w:caps w:val="0"/>
          <w:smallCaps w:val="0"/>
          <w:noProof w:val="0"/>
          <w:color w:val="1F4E79"/>
          <w:sz w:val="44"/>
          <w:szCs w:val="44"/>
          <w:lang w:val="en-US"/>
        </w:rPr>
      </w:pPr>
      <w:r w:rsidRPr="0D310E69" w:rsidR="1E647B1C">
        <w:rPr>
          <w:rFonts w:ascii="Arial" w:hAnsi="Arial" w:eastAsia="Arial" w:cs="Arial"/>
          <w:b w:val="1"/>
          <w:bCs w:val="1"/>
          <w:i w:val="0"/>
          <w:iCs w:val="0"/>
          <w:caps w:val="0"/>
          <w:smallCaps w:val="0"/>
          <w:noProof w:val="0"/>
          <w:color w:val="1F4E79"/>
          <w:sz w:val="44"/>
          <w:szCs w:val="44"/>
          <w:lang w:val="en-US"/>
        </w:rPr>
        <w:t>DOCUMENTATION TECHNIQUE</w:t>
      </w:r>
    </w:p>
    <w:p w:rsidR="1E647B1C" w:rsidP="0D310E69" w:rsidRDefault="1E647B1C" w14:paraId="5FFBA5B4" w14:textId="143118C6">
      <w:pPr>
        <w:spacing w:after="480"/>
        <w:jc w:val="center"/>
        <w:rPr>
          <w:rFonts w:ascii="Arial" w:hAnsi="Arial" w:eastAsia="Arial" w:cs="Arial"/>
          <w:b w:val="0"/>
          <w:bCs w:val="0"/>
          <w:i w:val="0"/>
          <w:iCs w:val="0"/>
          <w:caps w:val="0"/>
          <w:smallCaps w:val="0"/>
          <w:noProof w:val="0"/>
          <w:color w:val="2E75B6"/>
          <w:sz w:val="32"/>
          <w:szCs w:val="32"/>
          <w:lang w:val="en-US"/>
        </w:rPr>
      </w:pPr>
      <w:r w:rsidRPr="0D310E69" w:rsidR="1E647B1C">
        <w:rPr>
          <w:rFonts w:ascii="Arial" w:hAnsi="Arial" w:eastAsia="Arial" w:cs="Arial"/>
          <w:b w:val="0"/>
          <w:bCs w:val="0"/>
          <w:i w:val="0"/>
          <w:iCs w:val="0"/>
          <w:caps w:val="0"/>
          <w:smallCaps w:val="0"/>
          <w:noProof w:val="0"/>
          <w:color w:val="2E75B6"/>
          <w:sz w:val="32"/>
          <w:szCs w:val="32"/>
          <w:lang w:val="en-US"/>
        </w:rPr>
        <w:t>Gestion des Non-Conformités</w:t>
      </w:r>
    </w:p>
    <w:p w:rsidR="0D310E69" w:rsidP="0D310E69" w:rsidRDefault="0D310E69" w14:paraId="32740F76" w14:textId="5CCA4B18">
      <w:pPr>
        <w:spacing w:before="480"/>
        <w:rPr>
          <w:rFonts w:ascii="Arial" w:hAnsi="Arial" w:eastAsia="Arial" w:cs="Arial"/>
          <w:b w:val="0"/>
          <w:bCs w:val="0"/>
          <w:i w:val="0"/>
          <w:iCs w:val="0"/>
          <w:caps w:val="0"/>
          <w:smallCaps w:val="0"/>
          <w:noProof w:val="0"/>
          <w:color w:val="000000" w:themeColor="text1" w:themeTint="FF" w:themeShade="FF"/>
          <w:sz w:val="22"/>
          <w:szCs w:val="22"/>
          <w:lang w:val="en-US"/>
        </w:rPr>
      </w:pPr>
    </w:p>
    <w:p w:rsidR="1E647B1C" w:rsidP="0D310E69" w:rsidRDefault="1E647B1C" w14:paraId="7AD23631" w14:textId="2BDE3B75">
      <w:pPr>
        <w:spacing w:after="240"/>
        <w:jc w:val="center"/>
        <w:rPr>
          <w:rFonts w:ascii="Arial" w:hAnsi="Arial" w:eastAsia="Arial" w:cs="Arial"/>
          <w:b w:val="0"/>
          <w:bCs w:val="0"/>
          <w:i w:val="0"/>
          <w:iCs w:val="0"/>
          <w:caps w:val="0"/>
          <w:smallCaps w:val="0"/>
          <w:noProof w:val="0"/>
          <w:color w:val="666666"/>
          <w:sz w:val="24"/>
          <w:szCs w:val="24"/>
          <w:lang w:val="en-US"/>
        </w:rPr>
      </w:pPr>
      <w:r w:rsidRPr="0D310E69" w:rsidR="1E647B1C">
        <w:rPr>
          <w:rFonts w:ascii="Arial" w:hAnsi="Arial" w:eastAsia="Arial" w:cs="Arial"/>
          <w:b w:val="0"/>
          <w:bCs w:val="0"/>
          <w:i w:val="0"/>
          <w:iCs w:val="0"/>
          <w:caps w:val="0"/>
          <w:smallCaps w:val="0"/>
          <w:noProof w:val="0"/>
          <w:color w:val="666666"/>
          <w:sz w:val="24"/>
          <w:szCs w:val="24"/>
          <w:lang w:val="en-US"/>
        </w:rPr>
        <w:t>Programme MCA-Bénin Régional – SIP/MOSES</w:t>
      </w:r>
    </w:p>
    <w:p w:rsidR="1E647B1C" w:rsidP="0D310E69" w:rsidRDefault="1E647B1C" w14:paraId="23143809" w14:textId="638AB376">
      <w:pPr>
        <w:spacing w:after="240"/>
        <w:jc w:val="center"/>
        <w:rPr>
          <w:rFonts w:ascii="Arial" w:hAnsi="Arial" w:eastAsia="Arial" w:cs="Arial"/>
          <w:b w:val="0"/>
          <w:bCs w:val="0"/>
          <w:i w:val="0"/>
          <w:iCs w:val="0"/>
          <w:caps w:val="0"/>
          <w:smallCaps w:val="0"/>
          <w:noProof w:val="0"/>
          <w:color w:val="666666"/>
          <w:sz w:val="22"/>
          <w:szCs w:val="22"/>
          <w:lang w:val="en-US"/>
        </w:rPr>
      </w:pPr>
      <w:r w:rsidRPr="0D310E69" w:rsidR="1E647B1C">
        <w:rPr>
          <w:rFonts w:ascii="Arial" w:hAnsi="Arial" w:eastAsia="Arial" w:cs="Arial"/>
          <w:b w:val="0"/>
          <w:bCs w:val="0"/>
          <w:i w:val="0"/>
          <w:iCs w:val="0"/>
          <w:caps w:val="0"/>
          <w:smallCaps w:val="0"/>
          <w:noProof w:val="0"/>
          <w:color w:val="666666"/>
          <w:sz w:val="22"/>
          <w:szCs w:val="22"/>
          <w:lang w:val="en-US"/>
        </w:rPr>
        <w:t>Version 2.0 – Février 2026</w:t>
      </w:r>
    </w:p>
    <w:p w:rsidR="0D310E69" w:rsidP="0D310E69" w:rsidRDefault="0D310E69" w14:paraId="541D573B" w14:textId="32C0FA1D">
      <w:pPr>
        <w:jc w:val="center"/>
        <w:rPr>
          <w:sz w:val="24"/>
          <w:szCs w:val="24"/>
        </w:rPr>
      </w:pPr>
    </w:p>
    <w:p xmlns:wp14="http://schemas.microsoft.com/office/word/2010/wordml" w14:paraId="0A37501D" wp14:noSpellErr="1" wp14:textId="76A402F1">
      <w:r>
        <w:br w:type="page"/>
      </w:r>
    </w:p>
    <w:p w:rsidR="642FD9CB" w:rsidP="0D310E69" w:rsidRDefault="642FD9CB" w14:paraId="46EB11E3" w14:textId="0AF4482D">
      <w:pPr>
        <w:pStyle w:val="Heading1"/>
      </w:pPr>
      <w:bookmarkStart w:name="_Toc1396222458" w:id="2006643650"/>
      <w:r w:rsidR="642FD9CB">
        <w:rPr/>
        <w:t>Tables des matières</w:t>
      </w:r>
      <w:bookmarkEnd w:id="2006643650"/>
    </w:p>
    <w:p w:rsidR="0D310E69" w:rsidP="0D310E69" w:rsidRDefault="0D310E69" w14:paraId="49FAAAD0" w14:textId="308F5F00">
      <w:pPr>
        <w:pStyle w:val="Normal"/>
      </w:pPr>
    </w:p>
    <w:sdt>
      <w:sdtPr>
        <w:id w:val="1356833898"/>
        <w:docPartObj>
          <w:docPartGallery w:val="Table of Contents"/>
          <w:docPartUnique/>
        </w:docPartObj>
      </w:sdtPr>
      <w:sdtContent>
        <w:p w:rsidR="0D310E69" w:rsidP="0D310E69" w:rsidRDefault="0D310E69" w14:paraId="4F8EF4F1" w14:textId="4B4FD050">
          <w:pPr>
            <w:pStyle w:val="TOC1"/>
            <w:tabs>
              <w:tab w:val="right" w:leader="dot" w:pos="8640"/>
            </w:tabs>
            <w:bidi w:val="0"/>
            <w:rPr>
              <w:rStyle w:val="Hyperlink"/>
            </w:rPr>
          </w:pPr>
          <w:r>
            <w:fldChar w:fldCharType="begin"/>
          </w:r>
          <w:r>
            <w:instrText xml:space="preserve">TOC \o \z \u \h</w:instrText>
          </w:r>
          <w:r>
            <w:fldChar w:fldCharType="separate"/>
          </w:r>
          <w:hyperlink w:anchor="_Toc1396222458">
            <w:r w:rsidRPr="0D310E69" w:rsidR="0D310E69">
              <w:rPr>
                <w:rStyle w:val="Hyperlink"/>
              </w:rPr>
              <w:t>Tables des matières</w:t>
            </w:r>
            <w:r>
              <w:tab/>
            </w:r>
            <w:r>
              <w:fldChar w:fldCharType="begin"/>
            </w:r>
            <w:r>
              <w:instrText xml:space="preserve">PAGEREF _Toc1396222458 \h</w:instrText>
            </w:r>
            <w:r>
              <w:fldChar w:fldCharType="separate"/>
            </w:r>
            <w:r w:rsidRPr="0D310E69" w:rsidR="0D310E69">
              <w:rPr>
                <w:rStyle w:val="Hyperlink"/>
              </w:rPr>
              <w:t>1</w:t>
            </w:r>
            <w:r>
              <w:fldChar w:fldCharType="end"/>
            </w:r>
          </w:hyperlink>
        </w:p>
        <w:p w:rsidR="0D310E69" w:rsidP="0D310E69" w:rsidRDefault="0D310E69" w14:paraId="28584392" w14:textId="61C40230">
          <w:pPr>
            <w:pStyle w:val="TOC1"/>
            <w:tabs>
              <w:tab w:val="right" w:leader="dot" w:pos="8640"/>
            </w:tabs>
            <w:bidi w:val="0"/>
            <w:rPr>
              <w:rStyle w:val="Hyperlink"/>
            </w:rPr>
          </w:pPr>
          <w:hyperlink w:anchor="_Toc133832537">
            <w:r w:rsidRPr="0D310E69" w:rsidR="0D310E69">
              <w:rPr>
                <w:rStyle w:val="Hyperlink"/>
              </w:rPr>
              <w:t>1. Présentation du module</w:t>
            </w:r>
            <w:r>
              <w:tab/>
            </w:r>
            <w:r>
              <w:fldChar w:fldCharType="begin"/>
            </w:r>
            <w:r>
              <w:instrText xml:space="preserve">PAGEREF _Toc133832537 \h</w:instrText>
            </w:r>
            <w:r>
              <w:fldChar w:fldCharType="separate"/>
            </w:r>
            <w:r w:rsidRPr="0D310E69" w:rsidR="0D310E69">
              <w:rPr>
                <w:rStyle w:val="Hyperlink"/>
              </w:rPr>
              <w:t>1</w:t>
            </w:r>
            <w:r>
              <w:fldChar w:fldCharType="end"/>
            </w:r>
          </w:hyperlink>
        </w:p>
        <w:p w:rsidR="0D310E69" w:rsidP="0D310E69" w:rsidRDefault="0D310E69" w14:paraId="47E2EB48" w14:textId="188988F7">
          <w:pPr>
            <w:pStyle w:val="TOC2"/>
            <w:tabs>
              <w:tab w:val="right" w:leader="dot" w:pos="8640"/>
            </w:tabs>
            <w:bidi w:val="0"/>
            <w:rPr>
              <w:rStyle w:val="Hyperlink"/>
            </w:rPr>
          </w:pPr>
          <w:hyperlink w:anchor="_Toc1513051404">
            <w:r w:rsidRPr="0D310E69" w:rsidR="0D310E69">
              <w:rPr>
                <w:rStyle w:val="Hyperlink"/>
              </w:rPr>
              <w:t>1.1 Contexte du projet</w:t>
            </w:r>
            <w:r>
              <w:tab/>
            </w:r>
            <w:r>
              <w:fldChar w:fldCharType="begin"/>
            </w:r>
            <w:r>
              <w:instrText xml:space="preserve">PAGEREF _Toc1513051404 \h</w:instrText>
            </w:r>
            <w:r>
              <w:fldChar w:fldCharType="separate"/>
            </w:r>
            <w:r w:rsidRPr="0D310E69" w:rsidR="0D310E69">
              <w:rPr>
                <w:rStyle w:val="Hyperlink"/>
              </w:rPr>
              <w:t>1</w:t>
            </w:r>
            <w:r>
              <w:fldChar w:fldCharType="end"/>
            </w:r>
          </w:hyperlink>
        </w:p>
        <w:p w:rsidR="0D310E69" w:rsidP="0D310E69" w:rsidRDefault="0D310E69" w14:paraId="11A00187" w14:textId="6857436D">
          <w:pPr>
            <w:pStyle w:val="TOC2"/>
            <w:tabs>
              <w:tab w:val="right" w:leader="dot" w:pos="8640"/>
            </w:tabs>
            <w:bidi w:val="0"/>
            <w:rPr>
              <w:rStyle w:val="Hyperlink"/>
            </w:rPr>
          </w:pPr>
          <w:hyperlink w:anchor="_Toc1815018302">
            <w:r w:rsidRPr="0D310E69" w:rsidR="0D310E69">
              <w:rPr>
                <w:rStyle w:val="Hyperlink"/>
              </w:rPr>
              <w:t>1.2 Architecture technique</w:t>
            </w:r>
            <w:r>
              <w:tab/>
            </w:r>
            <w:r>
              <w:fldChar w:fldCharType="begin"/>
            </w:r>
            <w:r>
              <w:instrText xml:space="preserve">PAGEREF _Toc1815018302 \h</w:instrText>
            </w:r>
            <w:r>
              <w:fldChar w:fldCharType="separate"/>
            </w:r>
            <w:r w:rsidRPr="0D310E69" w:rsidR="0D310E69">
              <w:rPr>
                <w:rStyle w:val="Hyperlink"/>
              </w:rPr>
              <w:t>1</w:t>
            </w:r>
            <w:r>
              <w:fldChar w:fldCharType="end"/>
            </w:r>
          </w:hyperlink>
        </w:p>
        <w:p w:rsidR="0D310E69" w:rsidP="0D310E69" w:rsidRDefault="0D310E69" w14:paraId="5D9AB917" w14:textId="4A0506A5">
          <w:pPr>
            <w:pStyle w:val="TOC2"/>
            <w:tabs>
              <w:tab w:val="right" w:leader="dot" w:pos="8640"/>
            </w:tabs>
            <w:bidi w:val="0"/>
            <w:rPr>
              <w:rStyle w:val="Hyperlink"/>
            </w:rPr>
          </w:pPr>
          <w:hyperlink w:anchor="_Toc526838047">
            <w:r w:rsidRPr="0D310E69" w:rsidR="0D310E69">
              <w:rPr>
                <w:rStyle w:val="Hyperlink"/>
              </w:rPr>
              <w:t>1.3 Périmètre fonctionnel</w:t>
            </w:r>
            <w:r>
              <w:tab/>
            </w:r>
            <w:r>
              <w:fldChar w:fldCharType="begin"/>
            </w:r>
            <w:r>
              <w:instrText xml:space="preserve">PAGEREF _Toc526838047 \h</w:instrText>
            </w:r>
            <w:r>
              <w:fldChar w:fldCharType="separate"/>
            </w:r>
            <w:r w:rsidRPr="0D310E69" w:rsidR="0D310E69">
              <w:rPr>
                <w:rStyle w:val="Hyperlink"/>
              </w:rPr>
              <w:t>1</w:t>
            </w:r>
            <w:r>
              <w:fldChar w:fldCharType="end"/>
            </w:r>
          </w:hyperlink>
        </w:p>
        <w:p w:rsidR="0D310E69" w:rsidP="0D310E69" w:rsidRDefault="0D310E69" w14:paraId="7671096B" w14:textId="1EDE0243">
          <w:pPr>
            <w:pStyle w:val="TOC1"/>
            <w:tabs>
              <w:tab w:val="right" w:leader="dot" w:pos="8640"/>
            </w:tabs>
            <w:bidi w:val="0"/>
            <w:rPr>
              <w:rStyle w:val="Hyperlink"/>
            </w:rPr>
          </w:pPr>
          <w:hyperlink w:anchor="_Toc1463287179">
            <w:r w:rsidRPr="0D310E69" w:rsidR="0D310E69">
              <w:rPr>
                <w:rStyle w:val="Hyperlink"/>
              </w:rPr>
              <w:t>2. Acteurs et rôles</w:t>
            </w:r>
            <w:r>
              <w:tab/>
            </w:r>
            <w:r>
              <w:fldChar w:fldCharType="begin"/>
            </w:r>
            <w:r>
              <w:instrText xml:space="preserve">PAGEREF _Toc1463287179 \h</w:instrText>
            </w:r>
            <w:r>
              <w:fldChar w:fldCharType="separate"/>
            </w:r>
            <w:r w:rsidRPr="0D310E69" w:rsidR="0D310E69">
              <w:rPr>
                <w:rStyle w:val="Hyperlink"/>
              </w:rPr>
              <w:t>1</w:t>
            </w:r>
            <w:r>
              <w:fldChar w:fldCharType="end"/>
            </w:r>
          </w:hyperlink>
        </w:p>
        <w:p w:rsidR="0D310E69" w:rsidP="0D310E69" w:rsidRDefault="0D310E69" w14:paraId="6C6CA0FE" w14:textId="2EF4CBBB">
          <w:pPr>
            <w:pStyle w:val="TOC2"/>
            <w:tabs>
              <w:tab w:val="right" w:leader="dot" w:pos="8640"/>
            </w:tabs>
            <w:bidi w:val="0"/>
            <w:rPr>
              <w:rStyle w:val="Hyperlink"/>
            </w:rPr>
          </w:pPr>
          <w:hyperlink w:anchor="_Toc834307895">
            <w:r w:rsidRPr="0D310E69" w:rsidR="0D310E69">
              <w:rPr>
                <w:rStyle w:val="Hyperlink"/>
              </w:rPr>
              <w:t>2.1 Les acteurs</w:t>
            </w:r>
            <w:r>
              <w:tab/>
            </w:r>
            <w:r>
              <w:fldChar w:fldCharType="begin"/>
            </w:r>
            <w:r>
              <w:instrText xml:space="preserve">PAGEREF _Toc834307895 \h</w:instrText>
            </w:r>
            <w:r>
              <w:fldChar w:fldCharType="separate"/>
            </w:r>
            <w:r w:rsidRPr="0D310E69" w:rsidR="0D310E69">
              <w:rPr>
                <w:rStyle w:val="Hyperlink"/>
              </w:rPr>
              <w:t>1</w:t>
            </w:r>
            <w:r>
              <w:fldChar w:fldCharType="end"/>
            </w:r>
          </w:hyperlink>
        </w:p>
        <w:p w:rsidR="0D310E69" w:rsidP="0D310E69" w:rsidRDefault="0D310E69" w14:paraId="57CA44AF" w14:textId="166A529D">
          <w:pPr>
            <w:pStyle w:val="TOC2"/>
            <w:tabs>
              <w:tab w:val="right" w:leader="dot" w:pos="8640"/>
            </w:tabs>
            <w:bidi w:val="0"/>
            <w:rPr>
              <w:rStyle w:val="Hyperlink"/>
            </w:rPr>
          </w:pPr>
          <w:hyperlink w:anchor="_Toc782953050">
            <w:r w:rsidRPr="0D310E69" w:rsidR="0D310E69">
              <w:rPr>
                <w:rStyle w:val="Hyperlink"/>
              </w:rPr>
              <w:t>2.2 Le rôle "Déclarant"</w:t>
            </w:r>
            <w:r>
              <w:tab/>
            </w:r>
            <w:r>
              <w:fldChar w:fldCharType="begin"/>
            </w:r>
            <w:r>
              <w:instrText xml:space="preserve">PAGEREF _Toc782953050 \h</w:instrText>
            </w:r>
            <w:r>
              <w:fldChar w:fldCharType="separate"/>
            </w:r>
            <w:r w:rsidRPr="0D310E69" w:rsidR="0D310E69">
              <w:rPr>
                <w:rStyle w:val="Hyperlink"/>
              </w:rPr>
              <w:t>1</w:t>
            </w:r>
            <w:r>
              <w:fldChar w:fldCharType="end"/>
            </w:r>
          </w:hyperlink>
        </w:p>
        <w:p w:rsidR="0D310E69" w:rsidP="0D310E69" w:rsidRDefault="0D310E69" w14:paraId="7041035A" w14:textId="69B70182">
          <w:pPr>
            <w:pStyle w:val="TOC1"/>
            <w:tabs>
              <w:tab w:val="right" w:leader="dot" w:pos="8640"/>
            </w:tabs>
            <w:bidi w:val="0"/>
            <w:rPr>
              <w:rStyle w:val="Hyperlink"/>
            </w:rPr>
          </w:pPr>
          <w:hyperlink w:anchor="_Toc440537846">
            <w:r w:rsidRPr="0D310E69" w:rsidR="0D310E69">
              <w:rPr>
                <w:rStyle w:val="Hyperlink"/>
              </w:rPr>
              <w:t>3. Structure de navigation</w:t>
            </w:r>
            <w:r>
              <w:tab/>
            </w:r>
            <w:r>
              <w:fldChar w:fldCharType="begin"/>
            </w:r>
            <w:r>
              <w:instrText xml:space="preserve">PAGEREF _Toc440537846 \h</w:instrText>
            </w:r>
            <w:r>
              <w:fldChar w:fldCharType="separate"/>
            </w:r>
            <w:r w:rsidRPr="0D310E69" w:rsidR="0D310E69">
              <w:rPr>
                <w:rStyle w:val="Hyperlink"/>
              </w:rPr>
              <w:t>1</w:t>
            </w:r>
            <w:r>
              <w:fldChar w:fldCharType="end"/>
            </w:r>
          </w:hyperlink>
        </w:p>
        <w:p w:rsidR="0D310E69" w:rsidP="0D310E69" w:rsidRDefault="0D310E69" w14:paraId="78004EE0" w14:textId="205127A8">
          <w:pPr>
            <w:pStyle w:val="TOC2"/>
            <w:tabs>
              <w:tab w:val="right" w:leader="dot" w:pos="8640"/>
            </w:tabs>
            <w:bidi w:val="0"/>
            <w:rPr>
              <w:rStyle w:val="Hyperlink"/>
            </w:rPr>
          </w:pPr>
          <w:hyperlink w:anchor="_Toc29177158">
            <w:r w:rsidRPr="0D310E69" w:rsidR="0D310E69">
              <w:rPr>
                <w:rStyle w:val="Hyperlink"/>
              </w:rPr>
              <w:t>3.1 Écrans principaux</w:t>
            </w:r>
            <w:r>
              <w:tab/>
            </w:r>
            <w:r>
              <w:fldChar w:fldCharType="begin"/>
            </w:r>
            <w:r>
              <w:instrText xml:space="preserve">PAGEREF _Toc29177158 \h</w:instrText>
            </w:r>
            <w:r>
              <w:fldChar w:fldCharType="separate"/>
            </w:r>
            <w:r w:rsidRPr="0D310E69" w:rsidR="0D310E69">
              <w:rPr>
                <w:rStyle w:val="Hyperlink"/>
              </w:rPr>
              <w:t>1</w:t>
            </w:r>
            <w:r>
              <w:fldChar w:fldCharType="end"/>
            </w:r>
          </w:hyperlink>
        </w:p>
        <w:p w:rsidR="0D310E69" w:rsidP="0D310E69" w:rsidRDefault="0D310E69" w14:paraId="6F8D47F6" w14:textId="48122CBC">
          <w:pPr>
            <w:pStyle w:val="TOC2"/>
            <w:tabs>
              <w:tab w:val="right" w:leader="dot" w:pos="8640"/>
            </w:tabs>
            <w:bidi w:val="0"/>
            <w:rPr>
              <w:rStyle w:val="Hyperlink"/>
            </w:rPr>
          </w:pPr>
          <w:hyperlink w:anchor="_Toc427012212">
            <w:r w:rsidRPr="0D310E69" w:rsidR="0D310E69">
              <w:rPr>
                <w:rStyle w:val="Hyperlink"/>
              </w:rPr>
              <w:t>3.2 Navigation latérale</w:t>
            </w:r>
            <w:r>
              <w:tab/>
            </w:r>
            <w:r>
              <w:fldChar w:fldCharType="begin"/>
            </w:r>
            <w:r>
              <w:instrText xml:space="preserve">PAGEREF _Toc427012212 \h</w:instrText>
            </w:r>
            <w:r>
              <w:fldChar w:fldCharType="separate"/>
            </w:r>
            <w:r w:rsidRPr="0D310E69" w:rsidR="0D310E69">
              <w:rPr>
                <w:rStyle w:val="Hyperlink"/>
              </w:rPr>
              <w:t>1</w:t>
            </w:r>
            <w:r>
              <w:fldChar w:fldCharType="end"/>
            </w:r>
          </w:hyperlink>
        </w:p>
        <w:p w:rsidR="0D310E69" w:rsidP="0D310E69" w:rsidRDefault="0D310E69" w14:paraId="40CC7519" w14:textId="571D7058">
          <w:pPr>
            <w:pStyle w:val="TOC1"/>
            <w:tabs>
              <w:tab w:val="right" w:leader="dot" w:pos="8640"/>
            </w:tabs>
            <w:bidi w:val="0"/>
            <w:rPr>
              <w:rStyle w:val="Hyperlink"/>
            </w:rPr>
          </w:pPr>
          <w:hyperlink w:anchor="_Toc1610164526">
            <w:r w:rsidRPr="0D310E69" w:rsidR="0D310E69">
              <w:rPr>
                <w:rStyle w:val="Hyperlink"/>
              </w:rPr>
              <w:t>4. Workflow et processus métier</w:t>
            </w:r>
            <w:r>
              <w:tab/>
            </w:r>
            <w:r>
              <w:fldChar w:fldCharType="begin"/>
            </w:r>
            <w:r>
              <w:instrText xml:space="preserve">PAGEREF _Toc1610164526 \h</w:instrText>
            </w:r>
            <w:r>
              <w:fldChar w:fldCharType="separate"/>
            </w:r>
            <w:r w:rsidRPr="0D310E69" w:rsidR="0D310E69">
              <w:rPr>
                <w:rStyle w:val="Hyperlink"/>
              </w:rPr>
              <w:t>1</w:t>
            </w:r>
            <w:r>
              <w:fldChar w:fldCharType="end"/>
            </w:r>
          </w:hyperlink>
        </w:p>
        <w:p w:rsidR="0D310E69" w:rsidP="0D310E69" w:rsidRDefault="0D310E69" w14:paraId="6CA6DD98" w14:textId="7531A74A">
          <w:pPr>
            <w:pStyle w:val="TOC2"/>
            <w:tabs>
              <w:tab w:val="right" w:leader="dot" w:pos="8640"/>
            </w:tabs>
            <w:bidi w:val="0"/>
            <w:rPr>
              <w:rStyle w:val="Hyperlink"/>
            </w:rPr>
          </w:pPr>
          <w:hyperlink w:anchor="_Toc556903451">
            <w:r w:rsidRPr="0D310E69" w:rsidR="0D310E69">
              <w:rPr>
                <w:rStyle w:val="Hyperlink"/>
              </w:rPr>
              <w:t>4.1 Vue d'ensemble du workflow</w:t>
            </w:r>
            <w:r>
              <w:tab/>
            </w:r>
            <w:r>
              <w:fldChar w:fldCharType="begin"/>
            </w:r>
            <w:r>
              <w:instrText xml:space="preserve">PAGEREF _Toc556903451 \h</w:instrText>
            </w:r>
            <w:r>
              <w:fldChar w:fldCharType="separate"/>
            </w:r>
            <w:r w:rsidRPr="0D310E69" w:rsidR="0D310E69">
              <w:rPr>
                <w:rStyle w:val="Hyperlink"/>
              </w:rPr>
              <w:t>1</w:t>
            </w:r>
            <w:r>
              <w:fldChar w:fldCharType="end"/>
            </w:r>
          </w:hyperlink>
        </w:p>
        <w:p w:rsidR="0D310E69" w:rsidP="0D310E69" w:rsidRDefault="0D310E69" w14:paraId="28E16989" w14:textId="58BD0973">
          <w:pPr>
            <w:pStyle w:val="TOC2"/>
            <w:tabs>
              <w:tab w:val="right" w:leader="dot" w:pos="8640"/>
            </w:tabs>
            <w:bidi w:val="0"/>
            <w:rPr>
              <w:rStyle w:val="Hyperlink"/>
            </w:rPr>
          </w:pPr>
          <w:hyperlink w:anchor="_Toc385080346">
            <w:r w:rsidRPr="0D310E69" w:rsidR="0D310E69">
              <w:rPr>
                <w:rStyle w:val="Hyperlink"/>
              </w:rPr>
              <w:t>4.2 Étape 1 – Déclaration</w:t>
            </w:r>
            <w:r>
              <w:tab/>
            </w:r>
            <w:r>
              <w:fldChar w:fldCharType="begin"/>
            </w:r>
            <w:r>
              <w:instrText xml:space="preserve">PAGEREF _Toc385080346 \h</w:instrText>
            </w:r>
            <w:r>
              <w:fldChar w:fldCharType="separate"/>
            </w:r>
            <w:r w:rsidRPr="0D310E69" w:rsidR="0D310E69">
              <w:rPr>
                <w:rStyle w:val="Hyperlink"/>
              </w:rPr>
              <w:t>1</w:t>
            </w:r>
            <w:r>
              <w:fldChar w:fldCharType="end"/>
            </w:r>
          </w:hyperlink>
        </w:p>
        <w:p w:rsidR="0D310E69" w:rsidP="0D310E69" w:rsidRDefault="0D310E69" w14:paraId="21B5C7B2" w14:textId="05F15EB3">
          <w:pPr>
            <w:pStyle w:val="TOC2"/>
            <w:tabs>
              <w:tab w:val="right" w:leader="dot" w:pos="8640"/>
            </w:tabs>
            <w:bidi w:val="0"/>
            <w:rPr>
              <w:rStyle w:val="Hyperlink"/>
            </w:rPr>
          </w:pPr>
          <w:hyperlink w:anchor="_Toc633663123">
            <w:r w:rsidRPr="0D310E69" w:rsidR="0D310E69">
              <w:rPr>
                <w:rStyle w:val="Hyperlink"/>
              </w:rPr>
              <w:t>4.3 Étape 2 – Prise en charge</w:t>
            </w:r>
            <w:r>
              <w:tab/>
            </w:r>
            <w:r>
              <w:fldChar w:fldCharType="begin"/>
            </w:r>
            <w:r>
              <w:instrText xml:space="preserve">PAGEREF _Toc633663123 \h</w:instrText>
            </w:r>
            <w:r>
              <w:fldChar w:fldCharType="separate"/>
            </w:r>
            <w:r w:rsidRPr="0D310E69" w:rsidR="0D310E69">
              <w:rPr>
                <w:rStyle w:val="Hyperlink"/>
              </w:rPr>
              <w:t>1</w:t>
            </w:r>
            <w:r>
              <w:fldChar w:fldCharType="end"/>
            </w:r>
          </w:hyperlink>
        </w:p>
        <w:p w:rsidR="0D310E69" w:rsidP="0D310E69" w:rsidRDefault="0D310E69" w14:paraId="357A9764" w14:textId="14FC3928">
          <w:pPr>
            <w:pStyle w:val="TOC2"/>
            <w:tabs>
              <w:tab w:val="right" w:leader="dot" w:pos="8640"/>
            </w:tabs>
            <w:bidi w:val="0"/>
            <w:rPr>
              <w:rStyle w:val="Hyperlink"/>
            </w:rPr>
          </w:pPr>
          <w:hyperlink w:anchor="_Toc1234522045">
            <w:r w:rsidRPr="0D310E69" w:rsidR="0D310E69">
              <w:rPr>
                <w:rStyle w:val="Hyperlink"/>
              </w:rPr>
              <w:t>4.4 Étape 3 – Assignation</w:t>
            </w:r>
            <w:r>
              <w:tab/>
            </w:r>
            <w:r>
              <w:fldChar w:fldCharType="begin"/>
            </w:r>
            <w:r>
              <w:instrText xml:space="preserve">PAGEREF _Toc1234522045 \h</w:instrText>
            </w:r>
            <w:r>
              <w:fldChar w:fldCharType="separate"/>
            </w:r>
            <w:r w:rsidRPr="0D310E69" w:rsidR="0D310E69">
              <w:rPr>
                <w:rStyle w:val="Hyperlink"/>
              </w:rPr>
              <w:t>1</w:t>
            </w:r>
            <w:r>
              <w:fldChar w:fldCharType="end"/>
            </w:r>
          </w:hyperlink>
        </w:p>
        <w:p w:rsidR="0D310E69" w:rsidP="0D310E69" w:rsidRDefault="0D310E69" w14:paraId="210132AC" w14:textId="6BC80638">
          <w:pPr>
            <w:pStyle w:val="TOC2"/>
            <w:tabs>
              <w:tab w:val="right" w:leader="dot" w:pos="8640"/>
            </w:tabs>
            <w:bidi w:val="0"/>
            <w:rPr>
              <w:rStyle w:val="Hyperlink"/>
            </w:rPr>
          </w:pPr>
          <w:hyperlink w:anchor="_Toc93339637">
            <w:r w:rsidRPr="0D310E69" w:rsidR="0D310E69">
              <w:rPr>
                <w:rStyle w:val="Hyperlink"/>
              </w:rPr>
              <w:t>4.5 Étape 4 – En traitement</w:t>
            </w:r>
            <w:r>
              <w:tab/>
            </w:r>
            <w:r>
              <w:fldChar w:fldCharType="begin"/>
            </w:r>
            <w:r>
              <w:instrText xml:space="preserve">PAGEREF _Toc93339637 \h</w:instrText>
            </w:r>
            <w:r>
              <w:fldChar w:fldCharType="separate"/>
            </w:r>
            <w:r w:rsidRPr="0D310E69" w:rsidR="0D310E69">
              <w:rPr>
                <w:rStyle w:val="Hyperlink"/>
              </w:rPr>
              <w:t>1</w:t>
            </w:r>
            <w:r>
              <w:fldChar w:fldCharType="end"/>
            </w:r>
          </w:hyperlink>
        </w:p>
        <w:p w:rsidR="0D310E69" w:rsidP="0D310E69" w:rsidRDefault="0D310E69" w14:paraId="0FD253C7" w14:textId="7DE5B474">
          <w:pPr>
            <w:pStyle w:val="TOC2"/>
            <w:tabs>
              <w:tab w:val="right" w:leader="dot" w:pos="8640"/>
            </w:tabs>
            <w:bidi w:val="0"/>
            <w:rPr>
              <w:rStyle w:val="Hyperlink"/>
            </w:rPr>
          </w:pPr>
          <w:hyperlink w:anchor="_Toc1726785215">
            <w:r w:rsidRPr="0D310E69" w:rsidR="0D310E69">
              <w:rPr>
                <w:rStyle w:val="Hyperlink"/>
              </w:rPr>
              <w:t>4.6 Étape 5 – Validation</w:t>
            </w:r>
            <w:r>
              <w:tab/>
            </w:r>
            <w:r>
              <w:fldChar w:fldCharType="begin"/>
            </w:r>
            <w:r>
              <w:instrText xml:space="preserve">PAGEREF _Toc1726785215 \h</w:instrText>
            </w:r>
            <w:r>
              <w:fldChar w:fldCharType="separate"/>
            </w:r>
            <w:r w:rsidRPr="0D310E69" w:rsidR="0D310E69">
              <w:rPr>
                <w:rStyle w:val="Hyperlink"/>
              </w:rPr>
              <w:t>1</w:t>
            </w:r>
            <w:r>
              <w:fldChar w:fldCharType="end"/>
            </w:r>
          </w:hyperlink>
        </w:p>
        <w:p w:rsidR="0D310E69" w:rsidP="0D310E69" w:rsidRDefault="0D310E69" w14:paraId="2FFBB92C" w14:textId="1E9431B4">
          <w:pPr>
            <w:pStyle w:val="TOC2"/>
            <w:tabs>
              <w:tab w:val="right" w:leader="dot" w:pos="8640"/>
            </w:tabs>
            <w:bidi w:val="0"/>
            <w:rPr>
              <w:rStyle w:val="Hyperlink"/>
            </w:rPr>
          </w:pPr>
          <w:hyperlink w:anchor="_Toc77236337">
            <w:r w:rsidRPr="0D310E69" w:rsidR="0D310E69">
              <w:rPr>
                <w:rStyle w:val="Hyperlink"/>
              </w:rPr>
              <w:t>4.7 Étape 6 – Clôture</w:t>
            </w:r>
            <w:r>
              <w:tab/>
            </w:r>
            <w:r>
              <w:fldChar w:fldCharType="begin"/>
            </w:r>
            <w:r>
              <w:instrText xml:space="preserve">PAGEREF _Toc77236337 \h</w:instrText>
            </w:r>
            <w:r>
              <w:fldChar w:fldCharType="separate"/>
            </w:r>
            <w:r w:rsidRPr="0D310E69" w:rsidR="0D310E69">
              <w:rPr>
                <w:rStyle w:val="Hyperlink"/>
              </w:rPr>
              <w:t>1</w:t>
            </w:r>
            <w:r>
              <w:fldChar w:fldCharType="end"/>
            </w:r>
          </w:hyperlink>
        </w:p>
        <w:p w:rsidR="0D310E69" w:rsidP="0D310E69" w:rsidRDefault="0D310E69" w14:paraId="3630D606" w14:textId="159ACF83">
          <w:pPr>
            <w:pStyle w:val="TOC1"/>
            <w:tabs>
              <w:tab w:val="right" w:leader="dot" w:pos="8640"/>
            </w:tabs>
            <w:bidi w:val="0"/>
            <w:rPr>
              <w:rStyle w:val="Hyperlink"/>
            </w:rPr>
          </w:pPr>
          <w:hyperlink w:anchor="_Toc1536732560">
            <w:r w:rsidRPr="0D310E69" w:rsidR="0D310E69">
              <w:rPr>
                <w:rStyle w:val="Hyperlink"/>
              </w:rPr>
              <w:t>5. Système de notifications</w:t>
            </w:r>
            <w:r>
              <w:tab/>
            </w:r>
            <w:r>
              <w:fldChar w:fldCharType="begin"/>
            </w:r>
            <w:r>
              <w:instrText xml:space="preserve">PAGEREF _Toc1536732560 \h</w:instrText>
            </w:r>
            <w:r>
              <w:fldChar w:fldCharType="separate"/>
            </w:r>
            <w:r w:rsidRPr="0D310E69" w:rsidR="0D310E69">
              <w:rPr>
                <w:rStyle w:val="Hyperlink"/>
              </w:rPr>
              <w:t>1</w:t>
            </w:r>
            <w:r>
              <w:fldChar w:fldCharType="end"/>
            </w:r>
          </w:hyperlink>
        </w:p>
        <w:p w:rsidR="0D310E69" w:rsidP="0D310E69" w:rsidRDefault="0D310E69" w14:paraId="3DE1AF1E" w14:textId="3F315F3E">
          <w:pPr>
            <w:pStyle w:val="TOC2"/>
            <w:tabs>
              <w:tab w:val="right" w:leader="dot" w:pos="8640"/>
            </w:tabs>
            <w:bidi w:val="0"/>
            <w:rPr>
              <w:rStyle w:val="Hyperlink"/>
            </w:rPr>
          </w:pPr>
          <w:hyperlink w:anchor="_Toc434595152">
            <w:r w:rsidRPr="0D310E69" w:rsidR="0D310E69">
              <w:rPr>
                <w:rStyle w:val="Hyperlink"/>
              </w:rPr>
              <w:t>5.1 Notifications automatiques par étape</w:t>
            </w:r>
            <w:r>
              <w:tab/>
            </w:r>
            <w:r>
              <w:fldChar w:fldCharType="begin"/>
            </w:r>
            <w:r>
              <w:instrText xml:space="preserve">PAGEREF _Toc434595152 \h</w:instrText>
            </w:r>
            <w:r>
              <w:fldChar w:fldCharType="separate"/>
            </w:r>
            <w:r w:rsidRPr="0D310E69" w:rsidR="0D310E69">
              <w:rPr>
                <w:rStyle w:val="Hyperlink"/>
              </w:rPr>
              <w:t>1</w:t>
            </w:r>
            <w:r>
              <w:fldChar w:fldCharType="end"/>
            </w:r>
          </w:hyperlink>
        </w:p>
        <w:p w:rsidR="0D310E69" w:rsidP="0D310E69" w:rsidRDefault="0D310E69" w14:paraId="236B8215" w14:textId="0805405C">
          <w:pPr>
            <w:pStyle w:val="TOC2"/>
            <w:tabs>
              <w:tab w:val="right" w:leader="dot" w:pos="8640"/>
            </w:tabs>
            <w:bidi w:val="0"/>
            <w:rPr>
              <w:rStyle w:val="Hyperlink"/>
            </w:rPr>
          </w:pPr>
          <w:hyperlink w:anchor="_Toc444057105">
            <w:r w:rsidRPr="0D310E69" w:rsidR="0D310E69">
              <w:rPr>
                <w:rStyle w:val="Hyperlink"/>
              </w:rPr>
              <w:t>5.2 Contenu des notifications</w:t>
            </w:r>
            <w:r>
              <w:tab/>
            </w:r>
            <w:r>
              <w:fldChar w:fldCharType="begin"/>
            </w:r>
            <w:r>
              <w:instrText xml:space="preserve">PAGEREF _Toc444057105 \h</w:instrText>
            </w:r>
            <w:r>
              <w:fldChar w:fldCharType="separate"/>
            </w:r>
            <w:r w:rsidRPr="0D310E69" w:rsidR="0D310E69">
              <w:rPr>
                <w:rStyle w:val="Hyperlink"/>
              </w:rPr>
              <w:t>1</w:t>
            </w:r>
            <w:r>
              <w:fldChar w:fldCharType="end"/>
            </w:r>
          </w:hyperlink>
        </w:p>
        <w:p w:rsidR="0D310E69" w:rsidP="0D310E69" w:rsidRDefault="0D310E69" w14:paraId="084D19DB" w14:textId="395B330E">
          <w:pPr>
            <w:pStyle w:val="TOC1"/>
            <w:tabs>
              <w:tab w:val="right" w:leader="dot" w:pos="8640"/>
            </w:tabs>
            <w:bidi w:val="0"/>
            <w:rPr>
              <w:rStyle w:val="Hyperlink"/>
            </w:rPr>
          </w:pPr>
          <w:hyperlink w:anchor="_Toc167415155">
            <w:r w:rsidRPr="0D310E69" w:rsidR="0D310E69">
              <w:rPr>
                <w:rStyle w:val="Hyperlink"/>
              </w:rPr>
              <w:t>6. Modèle de données</w:t>
            </w:r>
            <w:r>
              <w:tab/>
            </w:r>
            <w:r>
              <w:fldChar w:fldCharType="begin"/>
            </w:r>
            <w:r>
              <w:instrText xml:space="preserve">PAGEREF _Toc167415155 \h</w:instrText>
            </w:r>
            <w:r>
              <w:fldChar w:fldCharType="separate"/>
            </w:r>
            <w:r w:rsidRPr="0D310E69" w:rsidR="0D310E69">
              <w:rPr>
                <w:rStyle w:val="Hyperlink"/>
              </w:rPr>
              <w:t>1</w:t>
            </w:r>
            <w:r>
              <w:fldChar w:fldCharType="end"/>
            </w:r>
          </w:hyperlink>
        </w:p>
        <w:p w:rsidR="0D310E69" w:rsidP="0D310E69" w:rsidRDefault="0D310E69" w14:paraId="18BEABA6" w14:textId="4686E481">
          <w:pPr>
            <w:pStyle w:val="TOC2"/>
            <w:tabs>
              <w:tab w:val="right" w:leader="dot" w:pos="8640"/>
            </w:tabs>
            <w:bidi w:val="0"/>
            <w:rPr>
              <w:rStyle w:val="Hyperlink"/>
            </w:rPr>
          </w:pPr>
          <w:hyperlink w:anchor="_Toc2016345738">
            <w:r w:rsidRPr="0D310E69" w:rsidR="0D310E69">
              <w:rPr>
                <w:rStyle w:val="Hyperlink"/>
              </w:rPr>
              <w:t>6.1 Liste principale : Non-conformité</w:t>
            </w:r>
            <w:r>
              <w:tab/>
            </w:r>
            <w:r>
              <w:fldChar w:fldCharType="begin"/>
            </w:r>
            <w:r>
              <w:instrText xml:space="preserve">PAGEREF _Toc2016345738 \h</w:instrText>
            </w:r>
            <w:r>
              <w:fldChar w:fldCharType="separate"/>
            </w:r>
            <w:r w:rsidRPr="0D310E69" w:rsidR="0D310E69">
              <w:rPr>
                <w:rStyle w:val="Hyperlink"/>
              </w:rPr>
              <w:t>1</w:t>
            </w:r>
            <w:r>
              <w:fldChar w:fldCharType="end"/>
            </w:r>
          </w:hyperlink>
        </w:p>
        <w:p w:rsidR="0D310E69" w:rsidP="0D310E69" w:rsidRDefault="0D310E69" w14:paraId="2E4E2F07" w14:textId="13B93600">
          <w:pPr>
            <w:pStyle w:val="TOC2"/>
            <w:tabs>
              <w:tab w:val="right" w:leader="dot" w:pos="8640"/>
            </w:tabs>
            <w:bidi w:val="0"/>
            <w:rPr>
              <w:rStyle w:val="Hyperlink"/>
            </w:rPr>
          </w:pPr>
          <w:hyperlink w:anchor="_Toc326180756">
            <w:r w:rsidRPr="0D310E69" w:rsidR="0D310E69">
              <w:rPr>
                <w:rStyle w:val="Hyperlink"/>
              </w:rPr>
              <w:t>6.2 Liste : Statut</w:t>
            </w:r>
            <w:r>
              <w:tab/>
            </w:r>
            <w:r>
              <w:fldChar w:fldCharType="begin"/>
            </w:r>
            <w:r>
              <w:instrText xml:space="preserve">PAGEREF _Toc326180756 \h</w:instrText>
            </w:r>
            <w:r>
              <w:fldChar w:fldCharType="separate"/>
            </w:r>
            <w:r w:rsidRPr="0D310E69" w:rsidR="0D310E69">
              <w:rPr>
                <w:rStyle w:val="Hyperlink"/>
              </w:rPr>
              <w:t>1</w:t>
            </w:r>
            <w:r>
              <w:fldChar w:fldCharType="end"/>
            </w:r>
          </w:hyperlink>
        </w:p>
        <w:p w:rsidR="0D310E69" w:rsidP="0D310E69" w:rsidRDefault="0D310E69" w14:paraId="39084DF5" w14:textId="21C308A9">
          <w:pPr>
            <w:pStyle w:val="TOC2"/>
            <w:tabs>
              <w:tab w:val="right" w:leader="dot" w:pos="8640"/>
            </w:tabs>
            <w:bidi w:val="0"/>
            <w:rPr>
              <w:rStyle w:val="Hyperlink"/>
            </w:rPr>
          </w:pPr>
          <w:hyperlink w:anchor="_Toc818491830">
            <w:r w:rsidRPr="0D310E69" w:rsidR="0D310E69">
              <w:rPr>
                <w:rStyle w:val="Hyperlink"/>
              </w:rPr>
              <w:t>6.3 Liste : Organisme</w:t>
            </w:r>
            <w:r>
              <w:tab/>
            </w:r>
            <w:r>
              <w:fldChar w:fldCharType="begin"/>
            </w:r>
            <w:r>
              <w:instrText xml:space="preserve">PAGEREF _Toc818491830 \h</w:instrText>
            </w:r>
            <w:r>
              <w:fldChar w:fldCharType="separate"/>
            </w:r>
            <w:r w:rsidRPr="0D310E69" w:rsidR="0D310E69">
              <w:rPr>
                <w:rStyle w:val="Hyperlink"/>
              </w:rPr>
              <w:t>1</w:t>
            </w:r>
            <w:r>
              <w:fldChar w:fldCharType="end"/>
            </w:r>
          </w:hyperlink>
        </w:p>
        <w:p w:rsidR="0D310E69" w:rsidP="0D310E69" w:rsidRDefault="0D310E69" w14:paraId="2CEF7E26" w14:textId="77CBB848">
          <w:pPr>
            <w:pStyle w:val="TOC2"/>
            <w:tabs>
              <w:tab w:val="right" w:leader="dot" w:pos="8640"/>
            </w:tabs>
            <w:bidi w:val="0"/>
            <w:rPr>
              <w:rStyle w:val="Hyperlink"/>
            </w:rPr>
          </w:pPr>
          <w:hyperlink w:anchor="_Toc1963194829">
            <w:r w:rsidRPr="0D310E69" w:rsidR="0D310E69">
              <w:rPr>
                <w:rStyle w:val="Hyperlink"/>
              </w:rPr>
              <w:t>6.4 Liste : Historique</w:t>
            </w:r>
            <w:r>
              <w:tab/>
            </w:r>
            <w:r>
              <w:fldChar w:fldCharType="begin"/>
            </w:r>
            <w:r>
              <w:instrText xml:space="preserve">PAGEREF _Toc1963194829 \h</w:instrText>
            </w:r>
            <w:r>
              <w:fldChar w:fldCharType="separate"/>
            </w:r>
            <w:r w:rsidRPr="0D310E69" w:rsidR="0D310E69">
              <w:rPr>
                <w:rStyle w:val="Hyperlink"/>
              </w:rPr>
              <w:t>1</w:t>
            </w:r>
            <w:r>
              <w:fldChar w:fldCharType="end"/>
            </w:r>
          </w:hyperlink>
        </w:p>
        <w:p w:rsidR="0D310E69" w:rsidP="0D310E69" w:rsidRDefault="0D310E69" w14:paraId="187901E9" w14:textId="442B0CCB">
          <w:pPr>
            <w:pStyle w:val="TOC2"/>
            <w:tabs>
              <w:tab w:val="right" w:leader="dot" w:pos="8640"/>
            </w:tabs>
            <w:bidi w:val="0"/>
            <w:rPr>
              <w:rStyle w:val="Hyperlink"/>
            </w:rPr>
          </w:pPr>
          <w:hyperlink w:anchor="_Toc95935686">
            <w:r w:rsidRPr="0D310E69" w:rsidR="0D310E69">
              <w:rPr>
                <w:rStyle w:val="Hyperlink"/>
              </w:rPr>
              <w:t>6.5 Liste : Projet</w:t>
            </w:r>
            <w:r>
              <w:tab/>
            </w:r>
            <w:r>
              <w:fldChar w:fldCharType="begin"/>
            </w:r>
            <w:r>
              <w:instrText xml:space="preserve">PAGEREF _Toc95935686 \h</w:instrText>
            </w:r>
            <w:r>
              <w:fldChar w:fldCharType="separate"/>
            </w:r>
            <w:r w:rsidRPr="0D310E69" w:rsidR="0D310E69">
              <w:rPr>
                <w:rStyle w:val="Hyperlink"/>
              </w:rPr>
              <w:t>1</w:t>
            </w:r>
            <w:r>
              <w:fldChar w:fldCharType="end"/>
            </w:r>
          </w:hyperlink>
        </w:p>
        <w:p w:rsidR="0D310E69" w:rsidP="0D310E69" w:rsidRDefault="0D310E69" w14:paraId="5E45C4B6" w14:textId="5AD7A4B1">
          <w:pPr>
            <w:pStyle w:val="TOC2"/>
            <w:tabs>
              <w:tab w:val="right" w:leader="dot" w:pos="8640"/>
            </w:tabs>
            <w:bidi w:val="0"/>
            <w:rPr>
              <w:rStyle w:val="Hyperlink"/>
            </w:rPr>
          </w:pPr>
          <w:hyperlink w:anchor="_Toc1001414509">
            <w:r w:rsidRPr="0D310E69" w:rsidR="0D310E69">
              <w:rPr>
                <w:rStyle w:val="Hyperlink"/>
              </w:rPr>
              <w:t>6.6 Liste : Normes de Performance SFI</w:t>
            </w:r>
            <w:r>
              <w:tab/>
            </w:r>
            <w:r>
              <w:fldChar w:fldCharType="begin"/>
            </w:r>
            <w:r>
              <w:instrText xml:space="preserve">PAGEREF _Toc1001414509 \h</w:instrText>
            </w:r>
            <w:r>
              <w:fldChar w:fldCharType="separate"/>
            </w:r>
            <w:r w:rsidRPr="0D310E69" w:rsidR="0D310E69">
              <w:rPr>
                <w:rStyle w:val="Hyperlink"/>
              </w:rPr>
              <w:t>1</w:t>
            </w:r>
            <w:r>
              <w:fldChar w:fldCharType="end"/>
            </w:r>
          </w:hyperlink>
        </w:p>
        <w:p w:rsidR="0D310E69" w:rsidP="0D310E69" w:rsidRDefault="0D310E69" w14:paraId="274D4441" w14:textId="5BA8AF2D">
          <w:pPr>
            <w:pStyle w:val="TOC2"/>
            <w:tabs>
              <w:tab w:val="right" w:leader="dot" w:pos="8640"/>
            </w:tabs>
            <w:bidi w:val="0"/>
            <w:rPr>
              <w:rStyle w:val="Hyperlink"/>
            </w:rPr>
          </w:pPr>
          <w:hyperlink w:anchor="_Toc714179163">
            <w:r w:rsidRPr="0D310E69" w:rsidR="0D310E69">
              <w:rPr>
                <w:rStyle w:val="Hyperlink"/>
              </w:rPr>
              <w:t>6.7 Liste : Niveau NC</w:t>
            </w:r>
            <w:r>
              <w:tab/>
            </w:r>
            <w:r>
              <w:fldChar w:fldCharType="begin"/>
            </w:r>
            <w:r>
              <w:instrText xml:space="preserve">PAGEREF _Toc714179163 \h</w:instrText>
            </w:r>
            <w:r>
              <w:fldChar w:fldCharType="separate"/>
            </w:r>
            <w:r w:rsidRPr="0D310E69" w:rsidR="0D310E69">
              <w:rPr>
                <w:rStyle w:val="Hyperlink"/>
              </w:rPr>
              <w:t>1</w:t>
            </w:r>
            <w:r>
              <w:fldChar w:fldCharType="end"/>
            </w:r>
          </w:hyperlink>
        </w:p>
        <w:p w:rsidR="0D310E69" w:rsidP="0D310E69" w:rsidRDefault="0D310E69" w14:paraId="6DE58301" w14:textId="399C8929">
          <w:pPr>
            <w:pStyle w:val="TOC2"/>
            <w:tabs>
              <w:tab w:val="right" w:leader="dot" w:pos="8640"/>
            </w:tabs>
            <w:bidi w:val="0"/>
            <w:rPr>
              <w:rStyle w:val="Hyperlink"/>
            </w:rPr>
          </w:pPr>
          <w:hyperlink w:anchor="_Toc1100440807">
            <w:r w:rsidRPr="0D310E69" w:rsidR="0D310E69">
              <w:rPr>
                <w:rStyle w:val="Hyperlink"/>
              </w:rPr>
              <w:t>6.8 Liste : Types de contrôle</w:t>
            </w:r>
            <w:r>
              <w:tab/>
            </w:r>
            <w:r>
              <w:fldChar w:fldCharType="begin"/>
            </w:r>
            <w:r>
              <w:instrText xml:space="preserve">PAGEREF _Toc1100440807 \h</w:instrText>
            </w:r>
            <w:r>
              <w:fldChar w:fldCharType="separate"/>
            </w:r>
            <w:r w:rsidRPr="0D310E69" w:rsidR="0D310E69">
              <w:rPr>
                <w:rStyle w:val="Hyperlink"/>
              </w:rPr>
              <w:t>1</w:t>
            </w:r>
            <w:r>
              <w:fldChar w:fldCharType="end"/>
            </w:r>
          </w:hyperlink>
        </w:p>
        <w:p w:rsidR="0D310E69" w:rsidP="0D310E69" w:rsidRDefault="0D310E69" w14:paraId="15AA5380" w14:textId="366513E9">
          <w:pPr>
            <w:pStyle w:val="TOC2"/>
            <w:tabs>
              <w:tab w:val="right" w:leader="dot" w:pos="8640"/>
            </w:tabs>
            <w:bidi w:val="0"/>
            <w:rPr>
              <w:rStyle w:val="Hyperlink"/>
            </w:rPr>
          </w:pPr>
          <w:hyperlink w:anchor="_Toc863612867">
            <w:r w:rsidRPr="0D310E69" w:rsidR="0D310E69">
              <w:rPr>
                <w:rStyle w:val="Hyperlink"/>
              </w:rPr>
              <w:t>6.9 Liste : Type NC</w:t>
            </w:r>
            <w:r>
              <w:tab/>
            </w:r>
            <w:r>
              <w:fldChar w:fldCharType="begin"/>
            </w:r>
            <w:r>
              <w:instrText xml:space="preserve">PAGEREF _Toc863612867 \h</w:instrText>
            </w:r>
            <w:r>
              <w:fldChar w:fldCharType="separate"/>
            </w:r>
            <w:r w:rsidRPr="0D310E69" w:rsidR="0D310E69">
              <w:rPr>
                <w:rStyle w:val="Hyperlink"/>
              </w:rPr>
              <w:t>1</w:t>
            </w:r>
            <w:r>
              <w:fldChar w:fldCharType="end"/>
            </w:r>
          </w:hyperlink>
        </w:p>
        <w:p w:rsidR="0D310E69" w:rsidP="0D310E69" w:rsidRDefault="0D310E69" w14:paraId="54CEAC50" w14:textId="07D82247">
          <w:pPr>
            <w:pStyle w:val="TOC1"/>
            <w:tabs>
              <w:tab w:val="right" w:leader="dot" w:pos="8640"/>
            </w:tabs>
            <w:bidi w:val="0"/>
            <w:rPr>
              <w:rStyle w:val="Hyperlink"/>
            </w:rPr>
          </w:pPr>
          <w:hyperlink w:anchor="_Toc1884247798">
            <w:r w:rsidRPr="0D310E69" w:rsidR="0D310E69">
              <w:rPr>
                <w:rStyle w:val="Hyperlink"/>
              </w:rPr>
              <w:t>7. Diagramme de flux du workflow</w:t>
            </w:r>
            <w:r>
              <w:tab/>
            </w:r>
            <w:r>
              <w:fldChar w:fldCharType="begin"/>
            </w:r>
            <w:r>
              <w:instrText xml:space="preserve">PAGEREF _Toc1884247798 \h</w:instrText>
            </w:r>
            <w:r>
              <w:fldChar w:fldCharType="separate"/>
            </w:r>
            <w:r w:rsidRPr="0D310E69" w:rsidR="0D310E69">
              <w:rPr>
                <w:rStyle w:val="Hyperlink"/>
              </w:rPr>
              <w:t>1</w:t>
            </w:r>
            <w:r>
              <w:fldChar w:fldCharType="end"/>
            </w:r>
          </w:hyperlink>
        </w:p>
        <w:p w:rsidR="0D310E69" w:rsidP="0D310E69" w:rsidRDefault="0D310E69" w14:paraId="75FCE664" w14:textId="10A820D6">
          <w:pPr>
            <w:pStyle w:val="TOC1"/>
            <w:tabs>
              <w:tab w:val="right" w:leader="dot" w:pos="8640"/>
            </w:tabs>
            <w:bidi w:val="0"/>
            <w:rPr>
              <w:rStyle w:val="Hyperlink"/>
            </w:rPr>
          </w:pPr>
          <w:hyperlink w:anchor="_Toc223221563">
            <w:r w:rsidRPr="0D310E69" w:rsidR="0D310E69">
              <w:rPr>
                <w:rStyle w:val="Hyperlink"/>
              </w:rPr>
              <w:t>8. Règles de gestion</w:t>
            </w:r>
            <w:r>
              <w:tab/>
            </w:r>
            <w:r>
              <w:fldChar w:fldCharType="begin"/>
            </w:r>
            <w:r>
              <w:instrText xml:space="preserve">PAGEREF _Toc223221563 \h</w:instrText>
            </w:r>
            <w:r>
              <w:fldChar w:fldCharType="separate"/>
            </w:r>
            <w:r w:rsidRPr="0D310E69" w:rsidR="0D310E69">
              <w:rPr>
                <w:rStyle w:val="Hyperlink"/>
              </w:rPr>
              <w:t>1</w:t>
            </w:r>
            <w:r>
              <w:fldChar w:fldCharType="end"/>
            </w:r>
          </w:hyperlink>
        </w:p>
        <w:p w:rsidR="0D310E69" w:rsidP="0D310E69" w:rsidRDefault="0D310E69" w14:paraId="18F49343" w14:textId="534B1911">
          <w:pPr>
            <w:pStyle w:val="TOC2"/>
            <w:tabs>
              <w:tab w:val="right" w:leader="dot" w:pos="8640"/>
            </w:tabs>
            <w:bidi w:val="0"/>
            <w:rPr>
              <w:rStyle w:val="Hyperlink"/>
            </w:rPr>
          </w:pPr>
          <w:hyperlink w:anchor="_Toc486722264">
            <w:r w:rsidRPr="0D310E69" w:rsidR="0D310E69">
              <w:rPr>
                <w:rStyle w:val="Hyperlink"/>
              </w:rPr>
              <w:t>8.1 Permissions par rôle</w:t>
            </w:r>
            <w:r>
              <w:tab/>
            </w:r>
            <w:r>
              <w:fldChar w:fldCharType="begin"/>
            </w:r>
            <w:r>
              <w:instrText xml:space="preserve">PAGEREF _Toc486722264 \h</w:instrText>
            </w:r>
            <w:r>
              <w:fldChar w:fldCharType="separate"/>
            </w:r>
            <w:r w:rsidRPr="0D310E69" w:rsidR="0D310E69">
              <w:rPr>
                <w:rStyle w:val="Hyperlink"/>
              </w:rPr>
              <w:t>1</w:t>
            </w:r>
            <w:r>
              <w:fldChar w:fldCharType="end"/>
            </w:r>
          </w:hyperlink>
        </w:p>
        <w:p w:rsidR="0D310E69" w:rsidP="0D310E69" w:rsidRDefault="0D310E69" w14:paraId="107151EE" w14:textId="35C0DB7A">
          <w:pPr>
            <w:pStyle w:val="TOC2"/>
            <w:tabs>
              <w:tab w:val="right" w:leader="dot" w:pos="8640"/>
            </w:tabs>
            <w:bidi w:val="0"/>
            <w:rPr>
              <w:rStyle w:val="Hyperlink"/>
            </w:rPr>
          </w:pPr>
          <w:hyperlink w:anchor="_Toc218026971">
            <w:r w:rsidRPr="0D310E69" w:rsidR="0D310E69">
              <w:rPr>
                <w:rStyle w:val="Hyperlink"/>
              </w:rPr>
              <w:t>8.2 Règles de transition de statut</w:t>
            </w:r>
            <w:r>
              <w:tab/>
            </w:r>
            <w:r>
              <w:fldChar w:fldCharType="begin"/>
            </w:r>
            <w:r>
              <w:instrText xml:space="preserve">PAGEREF _Toc218026971 \h</w:instrText>
            </w:r>
            <w:r>
              <w:fldChar w:fldCharType="separate"/>
            </w:r>
            <w:r w:rsidRPr="0D310E69" w:rsidR="0D310E69">
              <w:rPr>
                <w:rStyle w:val="Hyperlink"/>
              </w:rPr>
              <w:t>1</w:t>
            </w:r>
            <w:r>
              <w:fldChar w:fldCharType="end"/>
            </w:r>
          </w:hyperlink>
        </w:p>
        <w:p w:rsidR="0D310E69" w:rsidP="0D310E69" w:rsidRDefault="0D310E69" w14:paraId="65E1EBBC" w14:textId="55A1CD53">
          <w:pPr>
            <w:pStyle w:val="TOC2"/>
            <w:tabs>
              <w:tab w:val="right" w:leader="dot" w:pos="8640"/>
            </w:tabs>
            <w:bidi w:val="0"/>
            <w:rPr>
              <w:rStyle w:val="Hyperlink"/>
            </w:rPr>
          </w:pPr>
          <w:hyperlink w:anchor="_Toc1185089631">
            <w:r w:rsidRPr="0D310E69" w:rsidR="0D310E69">
              <w:rPr>
                <w:rStyle w:val="Hyperlink"/>
              </w:rPr>
              <w:t>8.3 Règles de notification</w:t>
            </w:r>
            <w:r>
              <w:tab/>
            </w:r>
            <w:r>
              <w:fldChar w:fldCharType="begin"/>
            </w:r>
            <w:r>
              <w:instrText xml:space="preserve">PAGEREF _Toc1185089631 \h</w:instrText>
            </w:r>
            <w:r>
              <w:fldChar w:fldCharType="separate"/>
            </w:r>
            <w:r w:rsidRPr="0D310E69" w:rsidR="0D310E69">
              <w:rPr>
                <w:rStyle w:val="Hyperlink"/>
              </w:rPr>
              <w:t>1</w:t>
            </w:r>
            <w:r>
              <w:fldChar w:fldCharType="end"/>
            </w:r>
          </w:hyperlink>
        </w:p>
        <w:p w:rsidR="0D310E69" w:rsidP="0D310E69" w:rsidRDefault="0D310E69" w14:paraId="5DF1D030" w14:textId="77C736D6">
          <w:pPr>
            <w:pStyle w:val="TOC2"/>
            <w:tabs>
              <w:tab w:val="right" w:leader="dot" w:pos="8640"/>
            </w:tabs>
            <w:bidi w:val="0"/>
            <w:rPr>
              <w:rStyle w:val="Hyperlink"/>
            </w:rPr>
          </w:pPr>
          <w:hyperlink w:anchor="_Toc1923281966">
            <w:r w:rsidRPr="0D310E69" w:rsidR="0D310E69">
              <w:rPr>
                <w:rStyle w:val="Hyperlink"/>
              </w:rPr>
              <w:t>8.4 Règles de traçabilité</w:t>
            </w:r>
            <w:r>
              <w:tab/>
            </w:r>
            <w:r>
              <w:fldChar w:fldCharType="begin"/>
            </w:r>
            <w:r>
              <w:instrText xml:space="preserve">PAGEREF _Toc1923281966 \h</w:instrText>
            </w:r>
            <w:r>
              <w:fldChar w:fldCharType="separate"/>
            </w:r>
            <w:r w:rsidRPr="0D310E69" w:rsidR="0D310E69">
              <w:rPr>
                <w:rStyle w:val="Hyperlink"/>
              </w:rPr>
              <w:t>1</w:t>
            </w:r>
            <w:r>
              <w:fldChar w:fldCharType="end"/>
            </w:r>
          </w:hyperlink>
        </w:p>
        <w:p w:rsidR="0D310E69" w:rsidP="0D310E69" w:rsidRDefault="0D310E69" w14:paraId="7F910971" w14:textId="47A4C76D">
          <w:pPr>
            <w:pStyle w:val="TOC1"/>
            <w:tabs>
              <w:tab w:val="right" w:leader="dot" w:pos="8640"/>
            </w:tabs>
            <w:bidi w:val="0"/>
            <w:rPr>
              <w:rStyle w:val="Hyperlink"/>
            </w:rPr>
          </w:pPr>
          <w:hyperlink w:anchor="_Toc25384269">
            <w:r w:rsidRPr="0D310E69" w:rsidR="0D310E69">
              <w:rPr>
                <w:rStyle w:val="Hyperlink"/>
              </w:rPr>
              <w:t>9. Exigences non fonctionnelles</w:t>
            </w:r>
            <w:r>
              <w:tab/>
            </w:r>
            <w:r>
              <w:fldChar w:fldCharType="begin"/>
            </w:r>
            <w:r>
              <w:instrText xml:space="preserve">PAGEREF _Toc25384269 \h</w:instrText>
            </w:r>
            <w:r>
              <w:fldChar w:fldCharType="separate"/>
            </w:r>
            <w:r w:rsidRPr="0D310E69" w:rsidR="0D310E69">
              <w:rPr>
                <w:rStyle w:val="Hyperlink"/>
              </w:rPr>
              <w:t>1</w:t>
            </w:r>
            <w:r>
              <w:fldChar w:fldCharType="end"/>
            </w:r>
          </w:hyperlink>
        </w:p>
        <w:p w:rsidR="0D310E69" w:rsidP="0D310E69" w:rsidRDefault="0D310E69" w14:paraId="4B95E5A7" w14:textId="26BDDDE1">
          <w:pPr>
            <w:pStyle w:val="TOC2"/>
            <w:tabs>
              <w:tab w:val="right" w:leader="dot" w:pos="8640"/>
            </w:tabs>
            <w:bidi w:val="0"/>
            <w:rPr>
              <w:rStyle w:val="Hyperlink"/>
            </w:rPr>
          </w:pPr>
          <w:hyperlink w:anchor="_Toc2063290814">
            <w:r w:rsidRPr="0D310E69" w:rsidR="0D310E69">
              <w:rPr>
                <w:rStyle w:val="Hyperlink"/>
              </w:rPr>
              <w:t>9.1 Performance</w:t>
            </w:r>
            <w:r>
              <w:tab/>
            </w:r>
            <w:r>
              <w:fldChar w:fldCharType="begin"/>
            </w:r>
            <w:r>
              <w:instrText xml:space="preserve">PAGEREF _Toc2063290814 \h</w:instrText>
            </w:r>
            <w:r>
              <w:fldChar w:fldCharType="separate"/>
            </w:r>
            <w:r w:rsidRPr="0D310E69" w:rsidR="0D310E69">
              <w:rPr>
                <w:rStyle w:val="Hyperlink"/>
              </w:rPr>
              <w:t>1</w:t>
            </w:r>
            <w:r>
              <w:fldChar w:fldCharType="end"/>
            </w:r>
          </w:hyperlink>
        </w:p>
        <w:p w:rsidR="0D310E69" w:rsidP="0D310E69" w:rsidRDefault="0D310E69" w14:paraId="1DA945BD" w14:textId="51A54020">
          <w:pPr>
            <w:pStyle w:val="TOC2"/>
            <w:tabs>
              <w:tab w:val="right" w:leader="dot" w:pos="8640"/>
            </w:tabs>
            <w:bidi w:val="0"/>
            <w:rPr>
              <w:rStyle w:val="Hyperlink"/>
            </w:rPr>
          </w:pPr>
          <w:hyperlink w:anchor="_Toc678304142">
            <w:r w:rsidRPr="0D310E69" w:rsidR="0D310E69">
              <w:rPr>
                <w:rStyle w:val="Hyperlink"/>
              </w:rPr>
              <w:t>9.2 Disponibilité</w:t>
            </w:r>
            <w:r>
              <w:tab/>
            </w:r>
            <w:r>
              <w:fldChar w:fldCharType="begin"/>
            </w:r>
            <w:r>
              <w:instrText xml:space="preserve">PAGEREF _Toc678304142 \h</w:instrText>
            </w:r>
            <w:r>
              <w:fldChar w:fldCharType="separate"/>
            </w:r>
            <w:r w:rsidRPr="0D310E69" w:rsidR="0D310E69">
              <w:rPr>
                <w:rStyle w:val="Hyperlink"/>
              </w:rPr>
              <w:t>1</w:t>
            </w:r>
            <w:r>
              <w:fldChar w:fldCharType="end"/>
            </w:r>
          </w:hyperlink>
        </w:p>
        <w:p w:rsidR="0D310E69" w:rsidP="0D310E69" w:rsidRDefault="0D310E69" w14:paraId="06EACAB7" w14:textId="28686420">
          <w:pPr>
            <w:pStyle w:val="TOC2"/>
            <w:tabs>
              <w:tab w:val="right" w:leader="dot" w:pos="8640"/>
            </w:tabs>
            <w:bidi w:val="0"/>
            <w:rPr>
              <w:rStyle w:val="Hyperlink"/>
            </w:rPr>
          </w:pPr>
          <w:hyperlink w:anchor="_Toc1956337233">
            <w:r w:rsidRPr="0D310E69" w:rsidR="0D310E69">
              <w:rPr>
                <w:rStyle w:val="Hyperlink"/>
              </w:rPr>
              <w:t>9.3 Sécurité</w:t>
            </w:r>
            <w:r>
              <w:tab/>
            </w:r>
            <w:r>
              <w:fldChar w:fldCharType="begin"/>
            </w:r>
            <w:r>
              <w:instrText xml:space="preserve">PAGEREF _Toc1956337233 \h</w:instrText>
            </w:r>
            <w:r>
              <w:fldChar w:fldCharType="separate"/>
            </w:r>
            <w:r w:rsidRPr="0D310E69" w:rsidR="0D310E69">
              <w:rPr>
                <w:rStyle w:val="Hyperlink"/>
              </w:rPr>
              <w:t>1</w:t>
            </w:r>
            <w:r>
              <w:fldChar w:fldCharType="end"/>
            </w:r>
          </w:hyperlink>
        </w:p>
        <w:p w:rsidR="0D310E69" w:rsidP="0D310E69" w:rsidRDefault="0D310E69" w14:paraId="70192235" w14:textId="3C9A8C1D">
          <w:pPr>
            <w:pStyle w:val="TOC2"/>
            <w:tabs>
              <w:tab w:val="right" w:leader="dot" w:pos="8640"/>
            </w:tabs>
            <w:bidi w:val="0"/>
            <w:rPr>
              <w:rStyle w:val="Hyperlink"/>
            </w:rPr>
          </w:pPr>
          <w:hyperlink w:anchor="_Toc887020590">
            <w:r w:rsidRPr="0D310E69" w:rsidR="0D310E69">
              <w:rPr>
                <w:rStyle w:val="Hyperlink"/>
              </w:rPr>
              <w:t>9.4 Compatibilité</w:t>
            </w:r>
            <w:r>
              <w:tab/>
            </w:r>
            <w:r>
              <w:fldChar w:fldCharType="begin"/>
            </w:r>
            <w:r>
              <w:instrText xml:space="preserve">PAGEREF _Toc887020590 \h</w:instrText>
            </w:r>
            <w:r>
              <w:fldChar w:fldCharType="separate"/>
            </w:r>
            <w:r w:rsidRPr="0D310E69" w:rsidR="0D310E69">
              <w:rPr>
                <w:rStyle w:val="Hyperlink"/>
              </w:rPr>
              <w:t>1</w:t>
            </w:r>
            <w:r>
              <w:fldChar w:fldCharType="end"/>
            </w:r>
          </w:hyperlink>
        </w:p>
        <w:p w:rsidR="0D310E69" w:rsidP="0D310E69" w:rsidRDefault="0D310E69" w14:paraId="089B378C" w14:textId="75597E65">
          <w:pPr>
            <w:pStyle w:val="TOC1"/>
            <w:tabs>
              <w:tab w:val="right" w:leader="dot" w:pos="8640"/>
            </w:tabs>
            <w:bidi w:val="0"/>
            <w:rPr>
              <w:rStyle w:val="Hyperlink"/>
            </w:rPr>
          </w:pPr>
          <w:hyperlink w:anchor="_Toc399104251">
            <w:r w:rsidRPr="0D310E69" w:rsidR="0D310E69">
              <w:rPr>
                <w:rStyle w:val="Hyperlink"/>
              </w:rPr>
              <w:t>10. Environnements de déploiement</w:t>
            </w:r>
            <w:r>
              <w:tab/>
            </w:r>
            <w:r>
              <w:fldChar w:fldCharType="begin"/>
            </w:r>
            <w:r>
              <w:instrText xml:space="preserve">PAGEREF _Toc399104251 \h</w:instrText>
            </w:r>
            <w:r>
              <w:fldChar w:fldCharType="separate"/>
            </w:r>
            <w:r w:rsidRPr="0D310E69" w:rsidR="0D310E69">
              <w:rPr>
                <w:rStyle w:val="Hyperlink"/>
              </w:rPr>
              <w:t>1</w:t>
            </w:r>
            <w:r>
              <w:fldChar w:fldCharType="end"/>
            </w:r>
          </w:hyperlink>
        </w:p>
        <w:p w:rsidR="0D310E69" w:rsidP="0D310E69" w:rsidRDefault="0D310E69" w14:paraId="6CE28A52" w14:textId="6648B7BE">
          <w:pPr>
            <w:pStyle w:val="TOC1"/>
            <w:tabs>
              <w:tab w:val="right" w:leader="dot" w:pos="8640"/>
            </w:tabs>
            <w:bidi w:val="0"/>
            <w:rPr>
              <w:rStyle w:val="Hyperlink"/>
            </w:rPr>
          </w:pPr>
          <w:hyperlink w:anchor="_Toc1402098974">
            <w:r w:rsidRPr="0D310E69" w:rsidR="0D310E69">
              <w:rPr>
                <w:rStyle w:val="Hyperlink"/>
              </w:rPr>
              <w:t>11. Glossaire</w:t>
            </w:r>
            <w:r>
              <w:tab/>
            </w:r>
            <w:r>
              <w:fldChar w:fldCharType="begin"/>
            </w:r>
            <w:r>
              <w:instrText xml:space="preserve">PAGEREF _Toc1402098974 \h</w:instrText>
            </w:r>
            <w:r>
              <w:fldChar w:fldCharType="separate"/>
            </w:r>
            <w:r w:rsidRPr="0D310E69" w:rsidR="0D310E69">
              <w:rPr>
                <w:rStyle w:val="Hyperlink"/>
              </w:rPr>
              <w:t>1</w:t>
            </w:r>
            <w:r>
              <w:fldChar w:fldCharType="end"/>
            </w:r>
          </w:hyperlink>
          <w:r>
            <w:fldChar w:fldCharType="end"/>
          </w:r>
        </w:p>
      </w:sdtContent>
    </w:sdt>
    <w:p w:rsidR="0D310E69" w:rsidP="0D310E69" w:rsidRDefault="0D310E69" w14:paraId="4CD83EE1" w14:textId="68A2364F">
      <w:pPr>
        <w:pStyle w:val="Normal"/>
      </w:pPr>
    </w:p>
    <w:p w:rsidR="0D310E69" w:rsidP="0D310E69" w:rsidRDefault="0D310E69" w14:paraId="2FA2A4A1" w14:textId="3C1E26D5">
      <w:pPr>
        <w:pStyle w:val="Normal"/>
      </w:pPr>
    </w:p>
    <w:p w:rsidR="0D310E69" w:rsidP="0D310E69" w:rsidRDefault="0D310E69" w14:paraId="2805D20E" w14:textId="234DF653">
      <w:pPr>
        <w:pStyle w:val="Normal"/>
      </w:pPr>
    </w:p>
    <w:p w:rsidR="0D310E69" w:rsidP="0D310E69" w:rsidRDefault="0D310E69" w14:paraId="227ECC1F" w14:textId="00495910">
      <w:pPr>
        <w:pStyle w:val="Normal"/>
      </w:pPr>
    </w:p>
    <w:p w:rsidR="0D310E69" w:rsidP="0D310E69" w:rsidRDefault="0D310E69" w14:paraId="6383B36C" w14:textId="3D80C8A5">
      <w:pPr>
        <w:pStyle w:val="Normal"/>
      </w:pPr>
    </w:p>
    <w:p w:rsidR="0D310E69" w:rsidP="0D310E69" w:rsidRDefault="0D310E69" w14:paraId="158DA3EE" w14:textId="6F8A633C">
      <w:pPr>
        <w:pStyle w:val="Normal"/>
      </w:pPr>
    </w:p>
    <w:p w:rsidR="0D310E69" w:rsidP="0D310E69" w:rsidRDefault="0D310E69" w14:paraId="77D88317" w14:textId="10788140">
      <w:pPr>
        <w:pStyle w:val="Normal"/>
      </w:pPr>
    </w:p>
    <w:p w:rsidR="0D310E69" w:rsidP="0D310E69" w:rsidRDefault="0D310E69" w14:paraId="0ABD4C11" w14:textId="19738B69">
      <w:pPr>
        <w:pStyle w:val="Normal"/>
      </w:pPr>
    </w:p>
    <w:p w:rsidR="0D310E69" w:rsidP="0D310E69" w:rsidRDefault="0D310E69" w14:paraId="63698DDC" w14:textId="1219E8CC">
      <w:pPr>
        <w:pStyle w:val="Normal"/>
      </w:pPr>
    </w:p>
    <w:p w:rsidR="0D310E69" w:rsidP="0D310E69" w:rsidRDefault="0D310E69" w14:paraId="7F69F3CD" w14:textId="548E874E">
      <w:pPr>
        <w:pStyle w:val="Normal"/>
      </w:pPr>
    </w:p>
    <w:p w:rsidR="0D310E69" w:rsidP="0D310E69" w:rsidRDefault="0D310E69" w14:paraId="76EE089B" w14:textId="35368776">
      <w:pPr>
        <w:pStyle w:val="Normal"/>
      </w:pPr>
    </w:p>
    <w:p w:rsidR="0D310E69" w:rsidP="0D310E69" w:rsidRDefault="0D310E69" w14:paraId="0823DDF3" w14:textId="1A0646F3">
      <w:pPr>
        <w:pStyle w:val="Normal"/>
      </w:pPr>
    </w:p>
    <w:p w:rsidR="0D310E69" w:rsidP="0D310E69" w:rsidRDefault="0D310E69" w14:paraId="2A31808F" w14:textId="68B329B5">
      <w:pPr>
        <w:pStyle w:val="Normal"/>
      </w:pPr>
    </w:p>
    <w:p xmlns:wp14="http://schemas.microsoft.com/office/word/2010/wordml" w14:paraId="1DCE4F49" wp14:textId="77777777">
      <w:pPr>
        <w:pStyle w:val="Heading1"/>
      </w:pPr>
      <w:bookmarkStart w:name="_Toc133832537" w:id="1479172495"/>
      <w:r w:rsidR="0D310E69">
        <w:rPr/>
        <w:t xml:space="preserve">1. </w:t>
      </w:r>
      <w:r w:rsidR="0D310E69">
        <w:rPr/>
        <w:t>Présentation</w:t>
      </w:r>
      <w:r w:rsidR="0D310E69">
        <w:rPr/>
        <w:t xml:space="preserve"> du module</w:t>
      </w:r>
      <w:bookmarkEnd w:id="1479172495"/>
    </w:p>
    <w:p xmlns:wp14="http://schemas.microsoft.com/office/word/2010/wordml" w14:paraId="24D0B14E" wp14:textId="77777777">
      <w:r>
        <w:t>Le module GNC (Gestion des Non-Conformités) fait partie du Système d'Information du Programme (SIP) déployé dans le cadre du programme MCA-Bénin Régional. Ce module permet la gestion centralisée et le suivi de l'ensemble des non-conformités constatées lors des activités de supervision environnementale et sociale du programme.</w:t>
      </w:r>
    </w:p>
    <w:p xmlns:wp14="http://schemas.microsoft.com/office/word/2010/wordml" w14:paraId="73B3E971" wp14:textId="77777777">
      <w:r>
        <w:t>Le module couvre l'ensemble du cycle de vie de la gestion des non-conformités, depuis leur déclaration jusqu'à leur clôture, en passant par la classification, la prise en charge, l'assignation, le traitement et la validation des actions correctives.</w:t>
      </w:r>
    </w:p>
    <w:p xmlns:wp14="http://schemas.microsoft.com/office/word/2010/wordml" w14:paraId="7CB06028" wp14:textId="77777777">
      <w:pPr>
        <w:pStyle w:val="Heading2"/>
      </w:pPr>
      <w:bookmarkStart w:name="_Toc1513051404" w:id="638645720"/>
      <w:r w:rsidR="0D310E69">
        <w:rPr/>
        <w:t xml:space="preserve">1.1 </w:t>
      </w:r>
      <w:r w:rsidR="0D310E69">
        <w:rPr/>
        <w:t>Contexte</w:t>
      </w:r>
      <w:r w:rsidR="0D310E69">
        <w:rPr/>
        <w:t xml:space="preserve"> du </w:t>
      </w:r>
      <w:r w:rsidR="0D310E69">
        <w:rPr/>
        <w:t>projet</w:t>
      </w:r>
      <w:bookmarkEnd w:id="638645720"/>
    </w:p>
    <w:p xmlns:wp14="http://schemas.microsoft.com/office/word/2010/wordml" w14:paraId="5051A328" wp14:textId="77777777">
      <w:r>
        <w:t>Le programme MCA-Bénin II, financé par le Millennium Challenge Corporation (MCC), vise à réduire la pauvreté par la croissance économique à travers des investissements majeurs dans le corridor routier Cotonou-Niamey. Ce programme comprend des travaux de réhabilitation routière, de maintenance et d'exploitation qui doivent être réalisés dans le strict respect des normes environnementales et sociales internationales.</w:t>
      </w:r>
    </w:p>
    <w:p xmlns:wp14="http://schemas.microsoft.com/office/word/2010/wordml" w14:paraId="33C571BD" wp14:textId="77777777">
      <w:r>
        <w:t>La plateforme MOSES/SGESSS est l'outil central de supervision des sauvegardes environnementales et sociales (E&amp;S) du programme. Le module GNC constitue l'un des piliers de cette plateforme en permettant de gérer les non-conformités constatées lors des contrôles terrain.</w:t>
      </w:r>
    </w:p>
    <w:p xmlns:wp14="http://schemas.microsoft.com/office/word/2010/wordml" w14:paraId="5CA5A3AA" wp14:textId="77777777">
      <w:pPr>
        <w:pStyle w:val="Heading2"/>
      </w:pPr>
      <w:bookmarkStart w:name="_Toc1815018302" w:id="80595586"/>
      <w:r w:rsidR="0D310E69">
        <w:rPr/>
        <w:t>1.2 Architecture technique</w:t>
      </w:r>
      <w:bookmarkEnd w:id="80595586"/>
    </w:p>
    <w:p xmlns:wp14="http://schemas.microsoft.com/office/word/2010/wordml" w14:paraId="6AB28AEA" wp14:textId="77777777">
      <w:r>
        <w:t>L'application est développée avec Microsoft Power Platform :</w:t>
      </w:r>
    </w:p>
    <w:tbl>
      <w:tblPr>
        <w:tblStyle w:val="LightGrid-Accent1"/>
        <w:tblW w:w="0" w:type="auto"/>
        <w:tblLook w:val="04A0" w:firstRow="1" w:lastRow="0" w:firstColumn="1" w:lastColumn="0" w:noHBand="0" w:noVBand="1"/>
      </w:tblPr>
      <w:tblGrid>
        <w:gridCol w:w="4320"/>
        <w:gridCol w:w="4320"/>
      </w:tblGrid>
      <w:tr xmlns:wp14="http://schemas.microsoft.com/office/word/2010/wordml" w14:paraId="7EADFAD8" wp14:textId="77777777">
        <w:tc>
          <w:tcPr>
            <w:tcW w:w="4320" w:type="dxa"/>
            <w:shd w:fill="D5E8F0"/>
          </w:tcPr>
          <w:p w14:paraId="541206D2" wp14:textId="77777777">
            <w:r>
              <w:t>Composant</w:t>
            </w:r>
          </w:p>
        </w:tc>
        <w:tc>
          <w:tcPr>
            <w:tcW w:w="4320" w:type="dxa"/>
            <w:shd w:fill="D5E8F0"/>
          </w:tcPr>
          <w:p w14:paraId="31FF54C8" wp14:textId="77777777">
            <w:r>
              <w:t>Description</w:t>
            </w:r>
          </w:p>
        </w:tc>
      </w:tr>
      <w:tr xmlns:wp14="http://schemas.microsoft.com/office/word/2010/wordml" w14:paraId="5A582D2E" wp14:textId="77777777">
        <w:tc>
          <w:tcPr>
            <w:tcW w:w="4320" w:type="dxa"/>
          </w:tcPr>
          <w:p w14:paraId="7BBD4BC6" wp14:textId="77777777">
            <w:r>
              <w:t>Interface utilisateur</w:t>
            </w:r>
          </w:p>
        </w:tc>
        <w:tc>
          <w:tcPr>
            <w:tcW w:w="4320" w:type="dxa"/>
          </w:tcPr>
          <w:p w14:paraId="7B807017" wp14:textId="77777777">
            <w:r>
              <w:t>Power Apps Canvas</w:t>
            </w:r>
          </w:p>
        </w:tc>
      </w:tr>
      <w:tr xmlns:wp14="http://schemas.microsoft.com/office/word/2010/wordml" w14:paraId="7178AB7F" wp14:textId="77777777">
        <w:tc>
          <w:tcPr>
            <w:tcW w:w="4320" w:type="dxa"/>
          </w:tcPr>
          <w:p w14:paraId="20FAD32A" wp14:textId="77777777">
            <w:r>
              <w:t>Base de données</w:t>
            </w:r>
          </w:p>
        </w:tc>
        <w:tc>
          <w:tcPr>
            <w:tcW w:w="4320" w:type="dxa"/>
          </w:tcPr>
          <w:p w14:paraId="542D01C1" wp14:textId="77777777">
            <w:r>
              <w:t>SharePoint Online (Listes)</w:t>
            </w:r>
          </w:p>
        </w:tc>
      </w:tr>
      <w:tr xmlns:wp14="http://schemas.microsoft.com/office/word/2010/wordml" w14:paraId="555CF482" wp14:textId="77777777">
        <w:tc>
          <w:tcPr>
            <w:tcW w:w="4320" w:type="dxa"/>
          </w:tcPr>
          <w:p w14:paraId="5D1ADB6E" wp14:textId="77777777">
            <w:r>
              <w:t>Automatisation</w:t>
            </w:r>
          </w:p>
        </w:tc>
        <w:tc>
          <w:tcPr>
            <w:tcW w:w="4320" w:type="dxa"/>
          </w:tcPr>
          <w:p w14:paraId="2441E86F" wp14:textId="77777777">
            <w:r>
              <w:t>Power Automate (Notifications)</w:t>
            </w:r>
          </w:p>
        </w:tc>
      </w:tr>
      <w:tr xmlns:wp14="http://schemas.microsoft.com/office/word/2010/wordml" w14:paraId="1D61CD41" wp14:textId="77777777">
        <w:tc>
          <w:tcPr>
            <w:tcW w:w="4320" w:type="dxa"/>
          </w:tcPr>
          <w:p w14:paraId="6143DC12" wp14:textId="77777777">
            <w:r>
              <w:t>Authentification</w:t>
            </w:r>
          </w:p>
        </w:tc>
        <w:tc>
          <w:tcPr>
            <w:tcW w:w="4320" w:type="dxa"/>
          </w:tcPr>
          <w:p w14:paraId="4998756B" wp14:textId="77777777">
            <w:r>
              <w:t>Microsoft 365 / Azure AD</w:t>
            </w:r>
          </w:p>
        </w:tc>
      </w:tr>
    </w:tbl>
    <w:p xmlns:wp14="http://schemas.microsoft.com/office/word/2010/wordml" w14:paraId="5DAB6C7B" wp14:textId="77777777"/>
    <w:p xmlns:wp14="http://schemas.microsoft.com/office/word/2010/wordml" w14:paraId="1E7DE299" wp14:textId="77777777">
      <w:pPr>
        <w:pStyle w:val="Heading2"/>
      </w:pPr>
      <w:bookmarkStart w:name="_Toc526838047" w:id="879405900"/>
      <w:r w:rsidR="0D310E69">
        <w:rPr/>
        <w:t xml:space="preserve">1.3 </w:t>
      </w:r>
      <w:r w:rsidR="0D310E69">
        <w:rPr/>
        <w:t>Périmètre</w:t>
      </w:r>
      <w:r w:rsidR="0D310E69">
        <w:rPr/>
        <w:t xml:space="preserve"> </w:t>
      </w:r>
      <w:r w:rsidR="0D310E69">
        <w:rPr/>
        <w:t>fonctionnel</w:t>
      </w:r>
      <w:bookmarkEnd w:id="879405900"/>
    </w:p>
    <w:p xmlns:wp14="http://schemas.microsoft.com/office/word/2010/wordml" w14:paraId="267C33F1" wp14:textId="77777777">
      <w:pPr>
        <w:pStyle w:val="ListBullet"/>
      </w:pPr>
      <w:r>
        <w:t>Déclaration des non-conformités par les acteurs autorisés (MOSES, MCA, MCC, Ingénieurs)</w:t>
      </w:r>
    </w:p>
    <w:p xmlns:wp14="http://schemas.microsoft.com/office/word/2010/wordml" w14:paraId="5F8AB9EA" wp14:textId="77777777">
      <w:pPr>
        <w:pStyle w:val="ListBullet"/>
      </w:pPr>
      <w:r>
        <w:t>Classification en trois types : Observation, Avertissement, Non-Conformité</w:t>
      </w:r>
    </w:p>
    <w:p xmlns:wp14="http://schemas.microsoft.com/office/word/2010/wordml" w14:paraId="2730162A" wp14:textId="77777777">
      <w:pPr>
        <w:pStyle w:val="ListBullet"/>
      </w:pPr>
      <w:r>
        <w:t>Prise en charge et reclassification par l'Ingénieur de supervision</w:t>
      </w:r>
    </w:p>
    <w:p xmlns:wp14="http://schemas.microsoft.com/office/word/2010/wordml" w14:paraId="2E83565D" wp14:textId="77777777">
      <w:pPr>
        <w:pStyle w:val="ListBullet"/>
      </w:pPr>
      <w:r>
        <w:t>Assignation aux organismes responsables avec notification automatique</w:t>
      </w:r>
    </w:p>
    <w:p xmlns:wp14="http://schemas.microsoft.com/office/word/2010/wordml" w14:paraId="432CA89D" wp14:textId="77777777">
      <w:pPr>
        <w:pStyle w:val="ListBullet"/>
      </w:pPr>
      <w:r>
        <w:t>Suivi du traitement et des actions correctives/préventives par les organismes</w:t>
      </w:r>
    </w:p>
    <w:p xmlns:wp14="http://schemas.microsoft.com/office/word/2010/wordml" w14:paraId="7BE80AA0" wp14:textId="77777777">
      <w:pPr>
        <w:pStyle w:val="ListBullet"/>
      </w:pPr>
      <w:r>
        <w:t>Validation par l'Ingénieur avec possibilité de rejet</w:t>
      </w:r>
    </w:p>
    <w:p xmlns:wp14="http://schemas.microsoft.com/office/word/2010/wordml" w14:paraId="3E6CA921" wp14:textId="77777777">
      <w:pPr>
        <w:pStyle w:val="ListBullet"/>
      </w:pPr>
      <w:r>
        <w:t>Clôture par le déclarant après validation</w:t>
      </w:r>
    </w:p>
    <w:p xmlns:wp14="http://schemas.microsoft.com/office/word/2010/wordml" w14:paraId="686F5004" wp14:textId="77777777">
      <w:pPr>
        <w:pStyle w:val="ListBullet"/>
      </w:pPr>
      <w:r>
        <w:t>Traçabilité complète via historique des actions</w:t>
      </w:r>
    </w:p>
    <w:p xmlns:wp14="http://schemas.microsoft.com/office/word/2010/wordml" w14:paraId="14617482" wp14:textId="77777777">
      <w:pPr>
        <w:pStyle w:val="ListBullet"/>
      </w:pPr>
      <w:r>
        <w:t>Génération de rapports et statistiques</w:t>
      </w:r>
    </w:p>
    <w:p xmlns:wp14="http://schemas.microsoft.com/office/word/2010/wordml" w14:paraId="02EB378F" wp14:textId="77777777">
      <w:r>
        <w:br w:type="page"/>
      </w:r>
    </w:p>
    <w:p xmlns:wp14="http://schemas.microsoft.com/office/word/2010/wordml" w14:paraId="59D77F6B" wp14:textId="77777777">
      <w:pPr>
        <w:pStyle w:val="Heading1"/>
      </w:pPr>
      <w:bookmarkStart w:name="_Toc1463287179" w:id="1837177493"/>
      <w:r w:rsidR="0D310E69">
        <w:rPr/>
        <w:t xml:space="preserve">2. </w:t>
      </w:r>
      <w:r w:rsidR="0D310E69">
        <w:rPr/>
        <w:t>Acteurs</w:t>
      </w:r>
      <w:r w:rsidR="0D310E69">
        <w:rPr/>
        <w:t xml:space="preserve"> et </w:t>
      </w:r>
      <w:r w:rsidR="0D310E69">
        <w:rPr/>
        <w:t>rôles</w:t>
      </w:r>
      <w:bookmarkEnd w:id="1837177493"/>
    </w:p>
    <w:p xmlns:wp14="http://schemas.microsoft.com/office/word/2010/wordml" w14:paraId="7B53DC86" wp14:textId="77777777">
      <w:r>
        <w:t>L'application GNC est partagée entre plusieurs acteurs ayant des rôles et permissions spécifiques. Ces rôles sont gérés via des groupes de sécurité Microsoft 365.</w:t>
      </w:r>
    </w:p>
    <w:p xmlns:wp14="http://schemas.microsoft.com/office/word/2010/wordml" w14:paraId="05FA5017" wp14:textId="77777777">
      <w:pPr>
        <w:pStyle w:val="Heading2"/>
      </w:pPr>
      <w:bookmarkStart w:name="_Toc834307895" w:id="699176245"/>
      <w:r w:rsidR="0D310E69">
        <w:rPr/>
        <w:t xml:space="preserve">2.1 Les </w:t>
      </w:r>
      <w:r w:rsidR="0D310E69">
        <w:rPr/>
        <w:t>acteurs</w:t>
      </w:r>
      <w:bookmarkEnd w:id="699176245"/>
    </w:p>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rsidTr="0D310E69" w14:paraId="3F60D9F6" wp14:textId="77777777">
        <w:tc>
          <w:tcPr>
            <w:cnfStyle w:val="001000000000" w:firstRow="0" w:lastRow="0" w:firstColumn="1" w:lastColumn="0" w:oddVBand="0" w:evenVBand="0" w:oddHBand="0" w:evenHBand="0" w:firstRowFirstColumn="0" w:firstRowLastColumn="0" w:lastRowFirstColumn="0" w:lastRowLastColumn="0"/>
            <w:tcW w:w="2880" w:type="dxa"/>
            <w:shd w:val="clear" w:color="auto" w:fill="D5E8F0"/>
            <w:tcMar/>
          </w:tcPr>
          <w:p w14:paraId="02E91D2C" wp14:textId="77777777">
            <w:r>
              <w:t>Acteur</w:t>
            </w:r>
          </w:p>
        </w:tc>
        <w:tc>
          <w:tcPr>
            <w:cnfStyle w:val="000000000000" w:firstRow="0" w:lastRow="0" w:firstColumn="0" w:lastColumn="0" w:oddVBand="0" w:evenVBand="0" w:oddHBand="0" w:evenHBand="0" w:firstRowFirstColumn="0" w:firstRowLastColumn="0" w:lastRowFirstColumn="0" w:lastRowLastColumn="0"/>
            <w:tcW w:w="2880" w:type="dxa"/>
            <w:shd w:val="clear" w:color="auto" w:fill="D5E8F0"/>
            <w:tcMar/>
          </w:tcPr>
          <w:p w14:paraId="6A388347" wp14:textId="77777777">
            <w:r>
              <w:t>Organisme</w:t>
            </w:r>
          </w:p>
        </w:tc>
        <w:tc>
          <w:tcPr>
            <w:cnfStyle w:val="000000000000" w:firstRow="0" w:lastRow="0" w:firstColumn="0" w:lastColumn="0" w:oddVBand="0" w:evenVBand="0" w:oddHBand="0" w:evenHBand="0" w:firstRowFirstColumn="0" w:firstRowLastColumn="0" w:lastRowFirstColumn="0" w:lastRowLastColumn="0"/>
            <w:tcW w:w="2880" w:type="dxa"/>
            <w:shd w:val="clear" w:color="auto" w:fill="D5E8F0"/>
            <w:tcMar/>
          </w:tcPr>
          <w:p w14:paraId="02F99ED9" wp14:textId="77777777">
            <w:r>
              <w:t>Description</w:t>
            </w:r>
          </w:p>
        </w:tc>
      </w:tr>
      <w:tr xmlns:wp14="http://schemas.microsoft.com/office/word/2010/wordml" w:rsidTr="0D310E69" w14:paraId="3A138DBB"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48EB109E" wp14:textId="77777777">
            <w:r>
              <w:t>MOSES</w:t>
            </w:r>
          </w:p>
        </w:tc>
        <w:tc>
          <w:tcPr>
            <w:cnfStyle w:val="000000000000" w:firstRow="0" w:lastRow="0" w:firstColumn="0" w:lastColumn="0" w:oddVBand="0" w:evenVBand="0" w:oddHBand="0" w:evenHBand="0" w:firstRowFirstColumn="0" w:firstRowLastColumn="0" w:lastRowFirstColumn="0" w:lastRowLastColumn="0"/>
            <w:tcW w:w="2880" w:type="dxa"/>
            <w:tcMar/>
          </w:tcPr>
          <w:p w14:paraId="4BCE8C31" wp14:textId="77777777">
            <w:r>
              <w:t>MOSES</w:t>
            </w:r>
          </w:p>
        </w:tc>
        <w:tc>
          <w:tcPr>
            <w:cnfStyle w:val="000000000000" w:firstRow="0" w:lastRow="0" w:firstColumn="0" w:lastColumn="0" w:oddVBand="0" w:evenVBand="0" w:oddHBand="0" w:evenHBand="0" w:firstRowFirstColumn="0" w:firstRowLastColumn="0" w:lastRowFirstColumn="0" w:lastRowLastColumn="0"/>
            <w:tcW w:w="2880" w:type="dxa"/>
            <w:tcMar/>
          </w:tcPr>
          <w:p w14:paraId="6C432C5A" wp14:textId="77777777">
            <w:r>
              <w:t>Expert E&amp;S de l'équipe de supervision</w:t>
            </w:r>
          </w:p>
        </w:tc>
      </w:tr>
      <w:tr xmlns:wp14="http://schemas.microsoft.com/office/word/2010/wordml" w:rsidTr="0D310E69" w14:paraId="11750E2D"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B0AC4AA" wp14:textId="77777777">
            <w:r>
              <w:t>MCA</w:t>
            </w:r>
          </w:p>
        </w:tc>
        <w:tc>
          <w:tcPr>
            <w:cnfStyle w:val="000000000000" w:firstRow="0" w:lastRow="0" w:firstColumn="0" w:lastColumn="0" w:oddVBand="0" w:evenVBand="0" w:oddHBand="0" w:evenHBand="0" w:firstRowFirstColumn="0" w:firstRowLastColumn="0" w:lastRowFirstColumn="0" w:lastRowLastColumn="0"/>
            <w:tcW w:w="2880" w:type="dxa"/>
            <w:tcMar/>
          </w:tcPr>
          <w:p w14:paraId="024AD271" wp14:textId="77777777">
            <w:r>
              <w:t>MCA-Bénin</w:t>
            </w:r>
          </w:p>
        </w:tc>
        <w:tc>
          <w:tcPr>
            <w:cnfStyle w:val="000000000000" w:firstRow="0" w:lastRow="0" w:firstColumn="0" w:lastColumn="0" w:oddVBand="0" w:evenVBand="0" w:oddHBand="0" w:evenHBand="0" w:firstRowFirstColumn="0" w:firstRowLastColumn="0" w:lastRowFirstColumn="0" w:lastRowLastColumn="0"/>
            <w:tcW w:w="2880" w:type="dxa"/>
            <w:tcMar/>
          </w:tcPr>
          <w:p w14:paraId="7596AF64" wp14:textId="77777777">
            <w:r>
              <w:t>Représentant MCA sur le terrain</w:t>
            </w:r>
          </w:p>
        </w:tc>
      </w:tr>
      <w:tr xmlns:wp14="http://schemas.microsoft.com/office/word/2010/wordml" w:rsidTr="0D310E69" w14:paraId="2B025ED6"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23E82405" wp14:textId="77777777">
            <w:r>
              <w:t>MCC</w:t>
            </w:r>
          </w:p>
        </w:tc>
        <w:tc>
          <w:tcPr>
            <w:cnfStyle w:val="000000000000" w:firstRow="0" w:lastRow="0" w:firstColumn="0" w:lastColumn="0" w:oddVBand="0" w:evenVBand="0" w:oddHBand="0" w:evenHBand="0" w:firstRowFirstColumn="0" w:firstRowLastColumn="0" w:lastRowFirstColumn="0" w:lastRowLastColumn="0"/>
            <w:tcW w:w="2880" w:type="dxa"/>
            <w:tcMar/>
          </w:tcPr>
          <w:p w14:paraId="16FBF46A" wp14:textId="77777777">
            <w:r>
              <w:t>MCC</w:t>
            </w:r>
          </w:p>
        </w:tc>
        <w:tc>
          <w:tcPr>
            <w:cnfStyle w:val="000000000000" w:firstRow="0" w:lastRow="0" w:firstColumn="0" w:lastColumn="0" w:oddVBand="0" w:evenVBand="0" w:oddHBand="0" w:evenHBand="0" w:firstRowFirstColumn="0" w:firstRowLastColumn="0" w:lastRowFirstColumn="0" w:lastRowLastColumn="0"/>
            <w:tcW w:w="2880" w:type="dxa"/>
            <w:tcMar/>
          </w:tcPr>
          <w:p w14:paraId="448FF125" wp14:textId="77777777">
            <w:r>
              <w:t>Représentant du Millennium Challenge Corporation</w:t>
            </w:r>
          </w:p>
        </w:tc>
      </w:tr>
      <w:tr xmlns:wp14="http://schemas.microsoft.com/office/word/2010/wordml" w:rsidTr="0D310E69" w14:paraId="38125BC9"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73A5E770" wp14:textId="77777777">
            <w:r>
              <w:t>Ingénieur</w:t>
            </w:r>
          </w:p>
        </w:tc>
        <w:tc>
          <w:tcPr>
            <w:cnfStyle w:val="000000000000" w:firstRow="0" w:lastRow="0" w:firstColumn="0" w:lastColumn="0" w:oddVBand="0" w:evenVBand="0" w:oddHBand="0" w:evenHBand="0" w:firstRowFirstColumn="0" w:firstRowLastColumn="0" w:lastRowFirstColumn="0" w:lastRowLastColumn="0"/>
            <w:tcW w:w="2880" w:type="dxa"/>
            <w:tcMar/>
          </w:tcPr>
          <w:p w14:paraId="7F3851DC" wp14:textId="77777777">
            <w:r>
              <w:t>Bureau d'études</w:t>
            </w:r>
          </w:p>
        </w:tc>
        <w:tc>
          <w:tcPr>
            <w:cnfStyle w:val="000000000000" w:firstRow="0" w:lastRow="0" w:firstColumn="0" w:lastColumn="0" w:oddVBand="0" w:evenVBand="0" w:oddHBand="0" w:evenHBand="0" w:firstRowFirstColumn="0" w:firstRowLastColumn="0" w:lastRowFirstColumn="0" w:lastRowLastColumn="0"/>
            <w:tcW w:w="2880" w:type="dxa"/>
            <w:tcMar/>
          </w:tcPr>
          <w:p w14:paraId="446A297A" wp14:textId="77777777">
            <w:r>
              <w:t>Ingénieur responsable du suivi et de la validation</w:t>
            </w:r>
          </w:p>
        </w:tc>
      </w:tr>
      <w:tr xmlns:wp14="http://schemas.microsoft.com/office/word/2010/wordml" w:rsidTr="0D310E69" w14:paraId="30544953"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70765CA1" wp14:textId="77777777">
            <w:r>
              <w:t>Entreprise</w:t>
            </w:r>
          </w:p>
        </w:tc>
        <w:tc>
          <w:tcPr>
            <w:cnfStyle w:val="000000000000" w:firstRow="0" w:lastRow="0" w:firstColumn="0" w:lastColumn="0" w:oddVBand="0" w:evenVBand="0" w:oddHBand="0" w:evenHBand="0" w:firstRowFirstColumn="0" w:firstRowLastColumn="0" w:lastRowFirstColumn="0" w:lastRowLastColumn="0"/>
            <w:tcW w:w="2880" w:type="dxa"/>
            <w:tcMar/>
          </w:tcPr>
          <w:p w14:paraId="227547E4" wp14:textId="77777777">
            <w:r>
              <w:t>Entreprises de travaux</w:t>
            </w:r>
          </w:p>
        </w:tc>
        <w:tc>
          <w:tcPr>
            <w:cnfStyle w:val="000000000000" w:firstRow="0" w:lastRow="0" w:firstColumn="0" w:lastColumn="0" w:oddVBand="0" w:evenVBand="0" w:oddHBand="0" w:evenHBand="0" w:firstRowFirstColumn="0" w:firstRowLastColumn="0" w:lastRowFirstColumn="0" w:lastRowLastColumn="0"/>
            <w:tcW w:w="2880" w:type="dxa"/>
            <w:tcMar/>
          </w:tcPr>
          <w:p w14:paraId="63FC7C05" wp14:textId="77777777">
            <w:r>
              <w:t>Entreprises exécutant les travaux sur le chantier</w:t>
            </w:r>
          </w:p>
        </w:tc>
      </w:tr>
      <w:tr w:rsidR="0D310E69" w:rsidTr="0D310E69" w14:paraId="6E916646">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5E6F73A8" w:rsidP="0D310E69" w:rsidRDefault="5E6F73A8" w14:paraId="6F63D736" w14:textId="195DFED6">
            <w:pPr>
              <w:pStyle w:val="Normal"/>
            </w:pPr>
            <w:r w:rsidR="5E6F73A8">
              <w:rPr/>
              <w:t>Admin</w:t>
            </w:r>
          </w:p>
        </w:tc>
        <w:tc>
          <w:tcPr>
            <w:cnfStyle w:val="000000000000" w:firstRow="0" w:lastRow="0" w:firstColumn="0" w:lastColumn="0" w:oddVBand="0" w:evenVBand="0" w:oddHBand="0" w:evenHBand="0" w:firstRowFirstColumn="0" w:firstRowLastColumn="0" w:lastRowFirstColumn="0" w:lastRowLastColumn="0"/>
            <w:tcW w:w="2880" w:type="dxa"/>
            <w:tcMar/>
          </w:tcPr>
          <w:p w:rsidR="5E6F73A8" w:rsidP="0D310E69" w:rsidRDefault="5E6F73A8" w14:paraId="46BE6AF1" w14:textId="36D4CB1F">
            <w:pPr>
              <w:pStyle w:val="Normal"/>
            </w:pPr>
            <w:r w:rsidR="5E6F73A8">
              <w:rPr/>
              <w:t>Administrateur de l’app</w:t>
            </w:r>
          </w:p>
        </w:tc>
        <w:tc>
          <w:tcPr>
            <w:cnfStyle w:val="000000000000" w:firstRow="0" w:lastRow="0" w:firstColumn="0" w:lastColumn="0" w:oddVBand="0" w:evenVBand="0" w:oddHBand="0" w:evenHBand="0" w:firstRowFirstColumn="0" w:firstRowLastColumn="0" w:lastRowFirstColumn="0" w:lastRowLastColumn="0"/>
            <w:tcW w:w="2880" w:type="dxa"/>
            <w:tcMar/>
          </w:tcPr>
          <w:p w:rsidR="5E6F73A8" w:rsidP="0D310E69" w:rsidRDefault="5E6F73A8" w14:paraId="54694676" w14:textId="0374C4C1">
            <w:pPr>
              <w:pStyle w:val="Normal"/>
            </w:pPr>
            <w:r w:rsidR="5E6F73A8">
              <w:rPr/>
              <w:t>Gestion des rôles</w:t>
            </w:r>
          </w:p>
        </w:tc>
      </w:tr>
    </w:tbl>
    <w:p xmlns:wp14="http://schemas.microsoft.com/office/word/2010/wordml" w14:paraId="6A05A809" wp14:textId="77777777"/>
    <w:p xmlns:wp14="http://schemas.microsoft.com/office/word/2010/wordml" w14:paraId="03B43418" wp14:textId="77777777">
      <w:pPr>
        <w:pStyle w:val="Heading2"/>
      </w:pPr>
      <w:bookmarkStart w:name="_Toc782953050" w:id="1276790286"/>
      <w:r w:rsidR="0D310E69">
        <w:rPr/>
        <w:t xml:space="preserve">2.2 Le </w:t>
      </w:r>
      <w:r w:rsidR="0D310E69">
        <w:rPr/>
        <w:t>rôle</w:t>
      </w:r>
      <w:r w:rsidR="0D310E69">
        <w:rPr/>
        <w:t xml:space="preserve"> "</w:t>
      </w:r>
      <w:r w:rsidR="0D310E69">
        <w:rPr/>
        <w:t>Déclarant</w:t>
      </w:r>
      <w:r w:rsidR="0D310E69">
        <w:rPr/>
        <w:t>"</w:t>
      </w:r>
      <w:bookmarkEnd w:id="1276790286"/>
    </w:p>
    <w:p xmlns:wp14="http://schemas.microsoft.com/office/word/2010/wordml" w14:paraId="477950E2" wp14:textId="77777777">
      <w:r>
        <w:t>Le rôle de déclarant permet à un utilisateur de créer une déclaration de non-conformité. Ce rôle est attribué aux acteurs suivants :</w:t>
      </w:r>
    </w:p>
    <w:p xmlns:wp14="http://schemas.microsoft.com/office/word/2010/wordml" w14:paraId="747328B2" wp14:textId="77777777">
      <w:pPr>
        <w:pStyle w:val="ListBullet"/>
      </w:pPr>
      <w:r>
        <w:t>MOSES</w:t>
      </w:r>
    </w:p>
    <w:p xmlns:wp14="http://schemas.microsoft.com/office/word/2010/wordml" w14:paraId="579418C4" wp14:textId="77777777">
      <w:pPr>
        <w:pStyle w:val="ListBullet"/>
      </w:pPr>
      <w:r>
        <w:t>MCA</w:t>
      </w:r>
    </w:p>
    <w:p xmlns:wp14="http://schemas.microsoft.com/office/word/2010/wordml" w14:paraId="1696B10B" wp14:textId="77777777">
      <w:pPr>
        <w:pStyle w:val="ListBullet"/>
      </w:pPr>
      <w:r>
        <w:t>MCC</w:t>
      </w:r>
    </w:p>
    <w:p xmlns:wp14="http://schemas.microsoft.com/office/word/2010/wordml" w14:paraId="0DD0B774" wp14:textId="77777777">
      <w:pPr>
        <w:pStyle w:val="ListBullet"/>
      </w:pPr>
      <w:r>
        <w:t>Ingénieurs</w:t>
      </w:r>
    </w:p>
    <w:p xmlns:wp14="http://schemas.microsoft.com/office/word/2010/wordml" w14:paraId="5A39BBE3" wp14:textId="77777777"/>
    <w:p xmlns:wp14="http://schemas.microsoft.com/office/word/2010/wordml" w14:paraId="630FAE30" wp14:textId="77777777">
      <w:r>
        <w:rPr>
          <w:b/>
          <w:color w:val="C00000"/>
        </w:rPr>
        <w:t xml:space="preserve">Limitation importante : </w:t>
      </w:r>
      <w:r>
        <w:t>Les Entreprises ne peuvent pas déclarer de non-conformités. Elles peuvent uniquement consulter les NC qui leur sont assignées et y répondre.</w:t>
      </w:r>
    </w:p>
    <w:p xmlns:wp14="http://schemas.microsoft.com/office/word/2010/wordml" w14:paraId="41C8F396" wp14:textId="77777777"/>
    <w:p xmlns:wp14="http://schemas.microsoft.com/office/word/2010/wordml" w14:paraId="6C5CF906" wp14:textId="77777777">
      <w:r>
        <w:t>Lorsqu'un déclarant crée une NC, il peut la déclarer pour son propre organisme ou pour un autre organisme. La déclaration nécessite le remplissage de tous les champs obligatoires.</w:t>
      </w:r>
    </w:p>
    <w:p xmlns:wp14="http://schemas.microsoft.com/office/word/2010/wordml" w14:paraId="72A3D3EC" wp14:textId="77777777">
      <w:r>
        <w:br w:type="page"/>
      </w:r>
    </w:p>
    <w:p xmlns:wp14="http://schemas.microsoft.com/office/word/2010/wordml" w14:paraId="7D832FDF" wp14:textId="77777777">
      <w:pPr>
        <w:pStyle w:val="Heading1"/>
      </w:pPr>
      <w:bookmarkStart w:name="_Toc440537846" w:id="1090244897"/>
      <w:r w:rsidR="0D310E69">
        <w:rPr/>
        <w:t>3. Structure de navigation</w:t>
      </w:r>
      <w:bookmarkEnd w:id="1090244897"/>
    </w:p>
    <w:p xmlns:wp14="http://schemas.microsoft.com/office/word/2010/wordml" w14:paraId="5EAC6521" wp14:textId="77777777">
      <w:r>
        <w:t>L'application Power Apps Canvas présente une interface structurée avec une navigation latérale. Après connexion, l'utilisateur accède à la page d'accueil puis peut naviguer entre les différents écrans via un menu latéral gauche.</w:t>
      </w:r>
    </w:p>
    <w:p xmlns:wp14="http://schemas.microsoft.com/office/word/2010/wordml" w14:paraId="2085E188" wp14:textId="77777777">
      <w:pPr>
        <w:pStyle w:val="Heading2"/>
      </w:pPr>
      <w:bookmarkStart w:name="_Toc29177158" w:id="1361275103"/>
      <w:r w:rsidR="0D310E69">
        <w:rPr/>
        <w:t xml:space="preserve">3.1 </w:t>
      </w:r>
      <w:r w:rsidR="0D310E69">
        <w:rPr/>
        <w:t>Écrans</w:t>
      </w:r>
      <w:r w:rsidR="0D310E69">
        <w:rPr/>
        <w:t xml:space="preserve"> </w:t>
      </w:r>
      <w:r w:rsidR="0D310E69">
        <w:rPr/>
        <w:t>principaux</w:t>
      </w:r>
      <w:bookmarkEnd w:id="1361275103"/>
    </w:p>
    <w:tbl>
      <w:tblPr>
        <w:tblStyle w:val="LightGrid-Accent1"/>
        <w:tblW w:w="0" w:type="auto"/>
        <w:tblLook w:val="04A0" w:firstRow="1" w:lastRow="0" w:firstColumn="1" w:lastColumn="0" w:noHBand="0" w:noVBand="1"/>
      </w:tblPr>
      <w:tblGrid>
        <w:gridCol w:w="4320"/>
        <w:gridCol w:w="4320"/>
      </w:tblGrid>
      <w:tr xmlns:wp14="http://schemas.microsoft.com/office/word/2010/wordml" w:rsidTr="399F95A9" w14:paraId="754729C1"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D5E8F0"/>
            <w:tcMar/>
          </w:tcPr>
          <w:p w14:paraId="2FCF6806" wp14:textId="77777777">
            <w:r>
              <w:t>Écran</w:t>
            </w:r>
          </w:p>
        </w:tc>
        <w:tc>
          <w:tcPr>
            <w:cnfStyle w:val="000000000000" w:firstRow="0" w:lastRow="0" w:firstColumn="0" w:lastColumn="0" w:oddVBand="0" w:evenVBand="0" w:oddHBand="0" w:evenHBand="0" w:firstRowFirstColumn="0" w:firstRowLastColumn="0" w:lastRowFirstColumn="0" w:lastRowLastColumn="0"/>
            <w:tcW w:w="4320" w:type="dxa"/>
            <w:shd w:val="clear" w:color="auto" w:fill="D5E8F0"/>
            <w:tcMar/>
          </w:tcPr>
          <w:p w14:paraId="513D93E2" wp14:textId="77777777">
            <w:r>
              <w:t>Description</w:t>
            </w:r>
          </w:p>
        </w:tc>
      </w:tr>
      <w:tr xmlns:wp14="http://schemas.microsoft.com/office/word/2010/wordml" w:rsidTr="399F95A9" w14:paraId="75863F80"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3898C536" wp14:textId="77777777">
            <w:r>
              <w:t>Accueil</w:t>
            </w:r>
          </w:p>
        </w:tc>
        <w:tc>
          <w:tcPr>
            <w:cnfStyle w:val="000000000000" w:firstRow="0" w:lastRow="0" w:firstColumn="0" w:lastColumn="0" w:oddVBand="0" w:evenVBand="0" w:oddHBand="0" w:evenHBand="0" w:firstRowFirstColumn="0" w:firstRowLastColumn="0" w:lastRowFirstColumn="0" w:lastRowLastColumn="0"/>
            <w:tcW w:w="4320" w:type="dxa"/>
            <w:tcMar/>
          </w:tcPr>
          <w:p w14:paraId="6594780C" wp14:textId="77777777">
            <w:r>
              <w:t>Page d'accueil avec tableau de bord et statistiques</w:t>
            </w:r>
          </w:p>
        </w:tc>
      </w:tr>
      <w:tr xmlns:wp14="http://schemas.microsoft.com/office/word/2010/wordml" w:rsidTr="399F95A9" w14:paraId="4D653858"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369FC1B1" wp14:textId="77777777">
            <w:r>
              <w:t>Registre des NC</w:t>
            </w:r>
          </w:p>
        </w:tc>
        <w:tc>
          <w:tcPr>
            <w:cnfStyle w:val="000000000000" w:firstRow="0" w:lastRow="0" w:firstColumn="0" w:lastColumn="0" w:oddVBand="0" w:evenVBand="0" w:oddHBand="0" w:evenHBand="0" w:firstRowFirstColumn="0" w:firstRowLastColumn="0" w:lastRowFirstColumn="0" w:lastRowLastColumn="0"/>
            <w:tcW w:w="4320" w:type="dxa"/>
            <w:tcMar/>
          </w:tcPr>
          <w:p w14:paraId="3381B994" wp14:textId="77777777">
            <w:r>
              <w:t>Liste de toutes les non-conformités avec filtres et recherche</w:t>
            </w:r>
          </w:p>
        </w:tc>
      </w:tr>
      <w:tr xmlns:wp14="http://schemas.microsoft.com/office/word/2010/wordml" w:rsidTr="399F95A9" w14:paraId="2AA11169"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2127E516" wp14:textId="77777777">
            <w:r>
              <w:t>Créer une NC</w:t>
            </w:r>
          </w:p>
        </w:tc>
        <w:tc>
          <w:tcPr>
            <w:cnfStyle w:val="000000000000" w:firstRow="0" w:lastRow="0" w:firstColumn="0" w:lastColumn="0" w:oddVBand="0" w:evenVBand="0" w:oddHBand="0" w:evenHBand="0" w:firstRowFirstColumn="0" w:firstRowLastColumn="0" w:lastRowFirstColumn="0" w:lastRowLastColumn="0"/>
            <w:tcW w:w="4320" w:type="dxa"/>
            <w:tcMar/>
          </w:tcPr>
          <w:p w14:paraId="20C7B55F" wp14:textId="77777777">
            <w:r>
              <w:t>Formulaire de déclaration d'une nouvelle NC</w:t>
            </w:r>
          </w:p>
        </w:tc>
      </w:tr>
      <w:tr w:rsidR="3BB863D8" w:rsidTr="399F95A9" w14:paraId="7C08AB1D">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24D8C491" w:rsidP="3BB863D8" w:rsidRDefault="24D8C491" w14:paraId="6C6EC63D" w14:noSpellErr="1" w14:textId="4A085A58">
            <w:pPr>
              <w:pStyle w:val="Normal"/>
            </w:pPr>
            <w:r w:rsidR="7DCCBF60">
              <w:rPr/>
              <w:t>Détails</w:t>
            </w:r>
            <w:r w:rsidR="7DCCBF60">
              <w:rPr/>
              <w:t xml:space="preserve"> NC</w:t>
            </w:r>
          </w:p>
        </w:tc>
        <w:tc>
          <w:tcPr>
            <w:cnfStyle w:val="000000000000" w:firstRow="0" w:lastRow="0" w:firstColumn="0" w:lastColumn="0" w:oddVBand="0" w:evenVBand="0" w:oddHBand="0" w:evenHBand="0" w:firstRowFirstColumn="0" w:firstRowLastColumn="0" w:lastRowFirstColumn="0" w:lastRowLastColumn="0"/>
            <w:tcW w:w="4320" w:type="dxa"/>
            <w:tcMar/>
          </w:tcPr>
          <w:p w:rsidR="3BB863D8" w:rsidP="3BB863D8" w:rsidRDefault="3BB863D8" w14:paraId="05665487" w14:textId="5E5144EE">
            <w:pPr>
              <w:pStyle w:val="Normal"/>
            </w:pPr>
            <w:r w:rsidR="7DCCBF60">
              <w:rPr/>
              <w:t>Formulaire</w:t>
            </w:r>
            <w:r w:rsidR="7DCCBF60">
              <w:rPr/>
              <w:t xml:space="preserve"> </w:t>
            </w:r>
            <w:r w:rsidR="7DCCBF60">
              <w:rPr/>
              <w:t>d’affichage</w:t>
            </w:r>
            <w:r w:rsidR="7DCCBF60">
              <w:rPr/>
              <w:t xml:space="preserve"> des </w:t>
            </w:r>
            <w:r w:rsidR="7DCCBF60">
              <w:rPr/>
              <w:t>détails</w:t>
            </w:r>
            <w:r w:rsidR="7DCCBF60">
              <w:rPr/>
              <w:t xml:space="preserve"> d’une NC</w:t>
            </w:r>
          </w:p>
        </w:tc>
      </w:tr>
      <w:tr xmlns:wp14="http://schemas.microsoft.com/office/word/2010/wordml" w:rsidTr="399F95A9" w14:paraId="768B9216"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04BF7629" wp14:textId="77777777">
            <w:r>
              <w:t>Administration</w:t>
            </w:r>
          </w:p>
        </w:tc>
        <w:tc>
          <w:tcPr>
            <w:cnfStyle w:val="000000000000" w:firstRow="0" w:lastRow="0" w:firstColumn="0" w:lastColumn="0" w:oddVBand="0" w:evenVBand="0" w:oddHBand="0" w:evenHBand="0" w:firstRowFirstColumn="0" w:firstRowLastColumn="0" w:lastRowFirstColumn="0" w:lastRowLastColumn="0"/>
            <w:tcW w:w="4320" w:type="dxa"/>
            <w:tcMar/>
          </w:tcPr>
          <w:p w14:paraId="2454EA05" wp14:textId="3711BB0F">
            <w:r w:rsidR="399F95A9">
              <w:rPr/>
              <w:t>Gestion des utilisateurs et des groupes de sécurité (ajout/suppression</w:t>
            </w:r>
            <w:r w:rsidR="74A01CF9">
              <w:rPr/>
              <w:t xml:space="preserve"> d</w:t>
            </w:r>
            <w:r w:rsidR="399F95A9">
              <w:rPr/>
              <w:t>es rôles)</w:t>
            </w:r>
          </w:p>
        </w:tc>
      </w:tr>
    </w:tbl>
    <w:p xmlns:wp14="http://schemas.microsoft.com/office/word/2010/wordml" w14:paraId="0D0B940D" wp14:textId="77777777"/>
    <w:p xmlns:wp14="http://schemas.microsoft.com/office/word/2010/wordml" w14:paraId="69E9A718" wp14:textId="77777777">
      <w:pPr>
        <w:pStyle w:val="Heading2"/>
      </w:pPr>
      <w:bookmarkStart w:name="_Toc427012212" w:id="242195602"/>
      <w:r w:rsidR="0D310E69">
        <w:rPr/>
        <w:t xml:space="preserve">3.2 Navigation </w:t>
      </w:r>
      <w:r w:rsidR="0D310E69">
        <w:rPr/>
        <w:t>latérale</w:t>
      </w:r>
      <w:bookmarkEnd w:id="242195602"/>
    </w:p>
    <w:p xmlns:wp14="http://schemas.microsoft.com/office/word/2010/wordml" w14:paraId="0FD77D51" wp14:textId="77777777">
      <w:r>
        <w:t>Le panneau de navigation situé à gauche de l'écran permet de basculer rapidement entre les différents écrans. Ce panneau est accessible sur tous les écrans et s'adapte aux permissions de l'utilisateur connecté.</w:t>
      </w:r>
    </w:p>
    <w:p xmlns:wp14="http://schemas.microsoft.com/office/word/2010/wordml" w14:paraId="0E27B00A" wp14:textId="77777777">
      <w:r>
        <w:br w:type="page"/>
      </w:r>
    </w:p>
    <w:p xmlns:wp14="http://schemas.microsoft.com/office/word/2010/wordml" w14:paraId="15255440" wp14:textId="77777777">
      <w:pPr>
        <w:pStyle w:val="Heading1"/>
      </w:pPr>
      <w:bookmarkStart w:name="_Toc1610164526" w:id="1941826363"/>
      <w:r w:rsidR="0D310E69">
        <w:rPr/>
        <w:t>4. Workflow et processus métier</w:t>
      </w:r>
      <w:bookmarkEnd w:id="1941826363"/>
    </w:p>
    <w:p xmlns:wp14="http://schemas.microsoft.com/office/word/2010/wordml" w14:paraId="36056972" wp14:textId="77777777">
      <w:pPr>
        <w:pStyle w:val="Heading2"/>
      </w:pPr>
      <w:bookmarkStart w:name="_Toc556903451" w:id="1256559177"/>
      <w:r w:rsidR="0D310E69">
        <w:rPr/>
        <w:t xml:space="preserve">4.1 Vue </w:t>
      </w:r>
      <w:r w:rsidR="0D310E69">
        <w:rPr/>
        <w:t>d'ensemble</w:t>
      </w:r>
      <w:r w:rsidR="0D310E69">
        <w:rPr/>
        <w:t xml:space="preserve"> du workflow</w:t>
      </w:r>
      <w:bookmarkEnd w:id="1256559177"/>
    </w:p>
    <w:p xmlns:wp14="http://schemas.microsoft.com/office/word/2010/wordml" w14:paraId="392CC655" wp14:textId="77777777">
      <w:r>
        <w:t>Le traitement d'une non-conformité suit un workflow séquentiel en 6 étapes. Chaque étape est associée à un statut spécifique et à des acteurs responsables. Le système assure la traçabilité complète de toutes les actions via l'historique.</w:t>
      </w:r>
    </w:p>
    <w:p xmlns:wp14="http://schemas.microsoft.com/office/word/2010/wordml" w14:paraId="60061E4C" wp14:textId="77777777"/>
    <w:tbl>
      <w:tblPr>
        <w:tblStyle w:val="LightGrid-Accent1"/>
        <w:tblW w:w="0" w:type="auto"/>
        <w:tblLook w:val="04A0" w:firstRow="1" w:lastRow="0" w:firstColumn="1" w:lastColumn="0" w:noHBand="0" w:noVBand="1"/>
      </w:tblPr>
      <w:tblGrid>
        <w:gridCol w:w="2160"/>
        <w:gridCol w:w="2160"/>
        <w:gridCol w:w="2160"/>
        <w:gridCol w:w="2160"/>
      </w:tblGrid>
      <w:tr xmlns:wp14="http://schemas.microsoft.com/office/word/2010/wordml" w14:paraId="02870DB3" wp14:textId="77777777">
        <w:tc>
          <w:tcPr>
            <w:tcW w:w="2160" w:type="dxa"/>
            <w:shd w:fill="D5E8F0"/>
          </w:tcPr>
          <w:p w14:paraId="1BDE3009" wp14:textId="77777777">
            <w:r>
              <w:t>Étape</w:t>
            </w:r>
          </w:p>
        </w:tc>
        <w:tc>
          <w:tcPr>
            <w:tcW w:w="2160" w:type="dxa"/>
            <w:shd w:fill="D5E8F0"/>
          </w:tcPr>
          <w:p w14:paraId="5951319C" wp14:textId="77777777">
            <w:r>
              <w:t>Statut</w:t>
            </w:r>
          </w:p>
        </w:tc>
        <w:tc>
          <w:tcPr>
            <w:tcW w:w="2160" w:type="dxa"/>
            <w:shd w:fill="D5E8F0"/>
          </w:tcPr>
          <w:p w14:paraId="036B6D97" wp14:textId="77777777">
            <w:r>
              <w:t>Acteur responsable</w:t>
            </w:r>
          </w:p>
        </w:tc>
        <w:tc>
          <w:tcPr>
            <w:tcW w:w="2160" w:type="dxa"/>
            <w:shd w:fill="D5E8F0"/>
          </w:tcPr>
          <w:p w14:paraId="183F856F" wp14:textId="77777777">
            <w:r>
              <w:t>Action principale</w:t>
            </w:r>
          </w:p>
        </w:tc>
      </w:tr>
      <w:tr xmlns:wp14="http://schemas.microsoft.com/office/word/2010/wordml" w14:paraId="5DD73420" wp14:textId="77777777">
        <w:tc>
          <w:tcPr>
            <w:tcW w:w="2160" w:type="dxa"/>
          </w:tcPr>
          <w:p w14:paraId="649841BE" wp14:textId="77777777">
            <w:r>
              <w:t>1</w:t>
            </w:r>
          </w:p>
        </w:tc>
        <w:tc>
          <w:tcPr>
            <w:tcW w:w="2160" w:type="dxa"/>
          </w:tcPr>
          <w:p w14:paraId="1884285C" wp14:textId="77777777">
            <w:r>
              <w:t>Déclarée</w:t>
            </w:r>
          </w:p>
        </w:tc>
        <w:tc>
          <w:tcPr>
            <w:tcW w:w="2160" w:type="dxa"/>
          </w:tcPr>
          <w:p w14:paraId="185394C4" wp14:textId="77777777">
            <w:r>
              <w:t>Déclarant (MOSES/MCA/MCC/Ingénieur)</w:t>
            </w:r>
          </w:p>
        </w:tc>
        <w:tc>
          <w:tcPr>
            <w:tcW w:w="2160" w:type="dxa"/>
          </w:tcPr>
          <w:p w14:paraId="7041FA72" wp14:textId="77777777">
            <w:r>
              <w:t>Création et soumission de la NC</w:t>
            </w:r>
          </w:p>
        </w:tc>
      </w:tr>
      <w:tr xmlns:wp14="http://schemas.microsoft.com/office/word/2010/wordml" w14:paraId="72EBBB09" wp14:textId="77777777">
        <w:tc>
          <w:tcPr>
            <w:tcW w:w="2160" w:type="dxa"/>
          </w:tcPr>
          <w:p w14:paraId="18F999B5" wp14:textId="77777777">
            <w:r>
              <w:t>2</w:t>
            </w:r>
          </w:p>
        </w:tc>
        <w:tc>
          <w:tcPr>
            <w:tcW w:w="2160" w:type="dxa"/>
          </w:tcPr>
          <w:p w14:paraId="3F7F4113" wp14:textId="77777777">
            <w:r>
              <w:t>Prise en charge</w:t>
            </w:r>
          </w:p>
        </w:tc>
        <w:tc>
          <w:tcPr>
            <w:tcW w:w="2160" w:type="dxa"/>
          </w:tcPr>
          <w:p w14:paraId="52F7929F" wp14:textId="77777777">
            <w:r>
              <w:t>Ingénieur</w:t>
            </w:r>
          </w:p>
        </w:tc>
        <w:tc>
          <w:tcPr>
            <w:tcW w:w="2160" w:type="dxa"/>
          </w:tcPr>
          <w:p w14:paraId="2B0E0DC4" wp14:textId="77777777">
            <w:r>
              <w:t>Analyse et reclassification si nécessaire</w:t>
            </w:r>
          </w:p>
        </w:tc>
      </w:tr>
      <w:tr xmlns:wp14="http://schemas.microsoft.com/office/word/2010/wordml" w14:paraId="0AAB679C" wp14:textId="77777777">
        <w:tc>
          <w:tcPr>
            <w:tcW w:w="2160" w:type="dxa"/>
          </w:tcPr>
          <w:p w14:paraId="5FCD5EC4" wp14:textId="77777777">
            <w:r>
              <w:t>3</w:t>
            </w:r>
          </w:p>
        </w:tc>
        <w:tc>
          <w:tcPr>
            <w:tcW w:w="2160" w:type="dxa"/>
          </w:tcPr>
          <w:p w14:paraId="30DAB4C9" wp14:textId="77777777">
            <w:r>
              <w:t>Assignée</w:t>
            </w:r>
          </w:p>
        </w:tc>
        <w:tc>
          <w:tcPr>
            <w:tcW w:w="2160" w:type="dxa"/>
          </w:tcPr>
          <w:p w14:paraId="24B0BFB8" wp14:textId="77777777">
            <w:r>
              <w:t>Ingénieur</w:t>
            </w:r>
          </w:p>
        </w:tc>
        <w:tc>
          <w:tcPr>
            <w:tcW w:w="2160" w:type="dxa"/>
          </w:tcPr>
          <w:p w14:paraId="399E199B" wp14:textId="77777777">
            <w:r>
              <w:t>Assignation à l'organisme concerné</w:t>
            </w:r>
          </w:p>
        </w:tc>
      </w:tr>
      <w:tr xmlns:wp14="http://schemas.microsoft.com/office/word/2010/wordml" w14:paraId="6B1FF23F" wp14:textId="77777777">
        <w:tc>
          <w:tcPr>
            <w:tcW w:w="2160" w:type="dxa"/>
          </w:tcPr>
          <w:p w14:paraId="2598DEE6" wp14:textId="77777777">
            <w:r>
              <w:t>4</w:t>
            </w:r>
          </w:p>
        </w:tc>
        <w:tc>
          <w:tcPr>
            <w:tcW w:w="2160" w:type="dxa"/>
          </w:tcPr>
          <w:p w14:paraId="7714F082" wp14:textId="77777777">
            <w:r>
              <w:t>En traitement</w:t>
            </w:r>
          </w:p>
        </w:tc>
        <w:tc>
          <w:tcPr>
            <w:tcW w:w="2160" w:type="dxa"/>
          </w:tcPr>
          <w:p w14:paraId="658917F7" wp14:textId="77777777">
            <w:r>
              <w:t>Organisme concerné</w:t>
            </w:r>
          </w:p>
        </w:tc>
        <w:tc>
          <w:tcPr>
            <w:tcW w:w="2160" w:type="dxa"/>
          </w:tcPr>
          <w:p w14:paraId="15F11783" wp14:textId="77777777">
            <w:r>
              <w:t>Proposition et mise en œuvre des actions correctives</w:t>
            </w:r>
          </w:p>
        </w:tc>
      </w:tr>
      <w:tr xmlns:wp14="http://schemas.microsoft.com/office/word/2010/wordml" w14:paraId="3DD33CA8" wp14:textId="77777777">
        <w:tc>
          <w:tcPr>
            <w:tcW w:w="2160" w:type="dxa"/>
          </w:tcPr>
          <w:p w14:paraId="78941E47" wp14:textId="77777777">
            <w:r>
              <w:t>5</w:t>
            </w:r>
          </w:p>
        </w:tc>
        <w:tc>
          <w:tcPr>
            <w:tcW w:w="2160" w:type="dxa"/>
          </w:tcPr>
          <w:p w14:paraId="1B6C1B0B" wp14:textId="77777777">
            <w:r>
              <w:t>Validée</w:t>
            </w:r>
          </w:p>
        </w:tc>
        <w:tc>
          <w:tcPr>
            <w:tcW w:w="2160" w:type="dxa"/>
          </w:tcPr>
          <w:p w14:paraId="38BAA306" wp14:textId="77777777">
            <w:r>
              <w:t>Ingénieur</w:t>
            </w:r>
          </w:p>
        </w:tc>
        <w:tc>
          <w:tcPr>
            <w:tcW w:w="2160" w:type="dxa"/>
          </w:tcPr>
          <w:p w14:paraId="7F177395" wp14:textId="77777777">
            <w:r>
              <w:t>Validation du traitement proposé</w:t>
            </w:r>
          </w:p>
        </w:tc>
      </w:tr>
      <w:tr xmlns:wp14="http://schemas.microsoft.com/office/word/2010/wordml" w14:paraId="7A60E09E" wp14:textId="77777777">
        <w:tc>
          <w:tcPr>
            <w:tcW w:w="2160" w:type="dxa"/>
          </w:tcPr>
          <w:p w14:paraId="29B4EA11" wp14:textId="77777777">
            <w:r>
              <w:t>6</w:t>
            </w:r>
          </w:p>
        </w:tc>
        <w:tc>
          <w:tcPr>
            <w:tcW w:w="2160" w:type="dxa"/>
          </w:tcPr>
          <w:p w14:paraId="16AE5933" wp14:textId="77777777">
            <w:r>
              <w:t>Clôturée</w:t>
            </w:r>
          </w:p>
        </w:tc>
        <w:tc>
          <w:tcPr>
            <w:tcW w:w="2160" w:type="dxa"/>
          </w:tcPr>
          <w:p w14:paraId="7CDAAFAB" wp14:textId="77777777">
            <w:r>
              <w:t>Déclarant</w:t>
            </w:r>
          </w:p>
        </w:tc>
        <w:tc>
          <w:tcPr>
            <w:tcW w:w="2160" w:type="dxa"/>
          </w:tcPr>
          <w:p w14:paraId="2C170A10" wp14:textId="77777777">
            <w:r>
              <w:t>Clôture définitive de la NC</w:t>
            </w:r>
          </w:p>
        </w:tc>
      </w:tr>
    </w:tbl>
    <w:p xmlns:wp14="http://schemas.microsoft.com/office/word/2010/wordml" w14:paraId="44EAFD9C" wp14:textId="77777777"/>
    <w:p xmlns:wp14="http://schemas.microsoft.com/office/word/2010/wordml" w14:paraId="7FBCEF5E" wp14:textId="77777777">
      <w:pPr>
        <w:pStyle w:val="Heading2"/>
      </w:pPr>
      <w:bookmarkStart w:name="_Toc385080346" w:id="1917936203"/>
      <w:r w:rsidR="0D310E69">
        <w:rPr/>
        <w:t xml:space="preserve">4.2 Étape 1 – </w:t>
      </w:r>
      <w:r w:rsidR="0D310E69">
        <w:rPr/>
        <w:t>Déclaration</w:t>
      </w:r>
      <w:bookmarkEnd w:id="1917936203"/>
    </w:p>
    <w:p xmlns:wp14="http://schemas.microsoft.com/office/word/2010/wordml" w14:paraId="13A8EA4F" wp14:textId="77777777">
      <w:r>
        <w:rPr>
          <w:b/>
        </w:rPr>
        <w:t xml:space="preserve">Statut : </w:t>
      </w:r>
      <w:r>
        <w:t>Déclarée</w:t>
      </w:r>
    </w:p>
    <w:p xmlns:wp14="http://schemas.microsoft.com/office/word/2010/wordml" w14:paraId="4EE573AE" wp14:textId="77777777">
      <w:r>
        <w:rPr>
          <w:b/>
        </w:rPr>
        <w:t xml:space="preserve">Acteurs autorisés : </w:t>
      </w:r>
      <w:r>
        <w:t>MOSES, MCA, MCC, Ingénieurs</w:t>
      </w:r>
    </w:p>
    <w:p xmlns:wp14="http://schemas.microsoft.com/office/word/2010/wordml" w14:paraId="4B94D5A5" wp14:textId="77777777"/>
    <w:p xmlns:wp14="http://schemas.microsoft.com/office/word/2010/wordml" w14:paraId="3EFAB26D" wp14:textId="68BAC928">
      <w:r w:rsidR="399F95A9">
        <w:rPr/>
        <w:t>L'étape</w:t>
      </w:r>
      <w:r w:rsidR="399F95A9">
        <w:rPr/>
        <w:t xml:space="preserve"> de </w:t>
      </w:r>
      <w:r w:rsidR="399F95A9">
        <w:rPr/>
        <w:t>déclaration</w:t>
      </w:r>
      <w:r w:rsidR="399F95A9">
        <w:rPr/>
        <w:t xml:space="preserve"> est le point </w:t>
      </w:r>
      <w:r w:rsidR="399F95A9">
        <w:rPr/>
        <w:t>d'entrée</w:t>
      </w:r>
      <w:r w:rsidR="399F95A9">
        <w:rPr/>
        <w:t xml:space="preserve"> du workflow. Elle </w:t>
      </w:r>
      <w:r w:rsidR="399F95A9">
        <w:rPr/>
        <w:t>consiste</w:t>
      </w:r>
      <w:r w:rsidR="399F95A9">
        <w:rPr/>
        <w:t xml:space="preserve"> à </w:t>
      </w:r>
      <w:r w:rsidR="399F95A9">
        <w:rPr/>
        <w:t>formaliser</w:t>
      </w:r>
      <w:r w:rsidR="399F95A9">
        <w:rPr/>
        <w:t xml:space="preserve"> </w:t>
      </w:r>
      <w:r w:rsidR="399F95A9">
        <w:rPr/>
        <w:t>une</w:t>
      </w:r>
      <w:r w:rsidR="399F95A9">
        <w:rPr/>
        <w:t xml:space="preserve"> non-</w:t>
      </w:r>
      <w:r w:rsidR="399F95A9">
        <w:rPr/>
        <w:t>conformité</w:t>
      </w:r>
      <w:r w:rsidR="399F95A9">
        <w:rPr/>
        <w:t xml:space="preserve"> </w:t>
      </w:r>
      <w:r w:rsidR="399F95A9">
        <w:rPr/>
        <w:t>constatée</w:t>
      </w:r>
      <w:r w:rsidR="399F95A9">
        <w:rPr/>
        <w:t xml:space="preserve"> </w:t>
      </w:r>
      <w:r w:rsidR="399F95A9">
        <w:rPr/>
        <w:t>lors</w:t>
      </w:r>
      <w:r w:rsidR="399F95A9">
        <w:rPr/>
        <w:t xml:space="preserve"> </w:t>
      </w:r>
      <w:r w:rsidR="399F95A9">
        <w:rPr/>
        <w:t>d'une</w:t>
      </w:r>
      <w:r w:rsidR="399F95A9">
        <w:rPr/>
        <w:t xml:space="preserve"> </w:t>
      </w:r>
      <w:r w:rsidR="399F95A9">
        <w:rPr/>
        <w:t>visite</w:t>
      </w:r>
      <w:r w:rsidR="399F95A9">
        <w:rPr/>
        <w:t xml:space="preserve"> de </w:t>
      </w:r>
      <w:r w:rsidR="399F95A9">
        <w:rPr/>
        <w:t>chantier</w:t>
      </w:r>
      <w:r w:rsidR="399F95A9">
        <w:rPr/>
        <w:t xml:space="preserve">, d'un </w:t>
      </w:r>
      <w:r w:rsidR="399F95A9">
        <w:rPr/>
        <w:t>contrôle</w:t>
      </w:r>
      <w:r w:rsidR="399F95A9">
        <w:rPr/>
        <w:t xml:space="preserve"> </w:t>
      </w:r>
      <w:r w:rsidR="399F95A9">
        <w:rPr/>
        <w:t>programmé</w:t>
      </w:r>
      <w:r w:rsidR="399F95A9">
        <w:rPr/>
        <w:t xml:space="preserve"> </w:t>
      </w:r>
      <w:r w:rsidR="399F95A9">
        <w:rPr/>
        <w:t>ou</w:t>
      </w:r>
      <w:r w:rsidR="399F95A9">
        <w:rPr/>
        <w:t xml:space="preserve"> </w:t>
      </w:r>
      <w:r w:rsidR="399F95A9">
        <w:rPr/>
        <w:t>inopiné</w:t>
      </w:r>
      <w:r w:rsidR="7F0E578A">
        <w:rPr/>
        <w:t>, etc</w:t>
      </w:r>
      <w:r w:rsidR="399F95A9">
        <w:rPr/>
        <w:t>.</w:t>
      </w:r>
    </w:p>
    <w:p xmlns:wp14="http://schemas.microsoft.com/office/word/2010/wordml" w14:paraId="4462449C" wp14:textId="77777777">
      <w:r>
        <w:t>Informations requises lors de la déclaration :</w:t>
      </w:r>
    </w:p>
    <w:p xmlns:wp14="http://schemas.microsoft.com/office/word/2010/wordml" w14:paraId="01590F7C" wp14:textId="77777777">
      <w:pPr>
        <w:pStyle w:val="ListBullet"/>
      </w:pPr>
      <w:r>
        <w:t>Titre de la NC</w:t>
      </w:r>
    </w:p>
    <w:p xmlns:wp14="http://schemas.microsoft.com/office/word/2010/wordml" w14:paraId="269B6685" wp14:textId="77777777">
      <w:pPr>
        <w:pStyle w:val="ListBullet"/>
      </w:pPr>
      <w:r>
        <w:t>Description détaillée</w:t>
      </w:r>
    </w:p>
    <w:p xmlns:wp14="http://schemas.microsoft.com/office/word/2010/wordml" w14:paraId="49C64C53" wp14:textId="77777777">
      <w:pPr>
        <w:pStyle w:val="ListBullet"/>
      </w:pPr>
      <w:r>
        <w:t>Type de NC : Observation, Avertissement ou Non-Conformité</w:t>
      </w:r>
    </w:p>
    <w:p xmlns:wp14="http://schemas.microsoft.com/office/word/2010/wordml" w14:paraId="0458216A" wp14:textId="77777777">
      <w:pPr>
        <w:pStyle w:val="ListBullet"/>
      </w:pPr>
      <w:r>
        <w:t>Date de détection</w:t>
      </w:r>
    </w:p>
    <w:p xmlns:wp14="http://schemas.microsoft.com/office/word/2010/wordml" w14:paraId="30884641" wp14:textId="77777777">
      <w:pPr>
        <w:pStyle w:val="ListBullet"/>
      </w:pPr>
      <w:r>
        <w:t>Organisme déclarant</w:t>
      </w:r>
    </w:p>
    <w:p xmlns:wp14="http://schemas.microsoft.com/office/word/2010/wordml" w14:paraId="63CAF68E" wp14:textId="77777777">
      <w:pPr>
        <w:pStyle w:val="ListBullet"/>
      </w:pPr>
      <w:r>
        <w:t>Organisme concerné par la NC</w:t>
      </w:r>
    </w:p>
    <w:p xmlns:wp14="http://schemas.microsoft.com/office/word/2010/wordml" w14:paraId="7BFC9EE9" wp14:textId="77777777">
      <w:pPr>
        <w:pStyle w:val="ListBullet"/>
      </w:pPr>
      <w:r>
        <w:t>Projet associé</w:t>
      </w:r>
    </w:p>
    <w:p xmlns:wp14="http://schemas.microsoft.com/office/word/2010/wordml" w14:paraId="13243152" wp14:textId="77777777">
      <w:pPr>
        <w:pStyle w:val="ListBullet"/>
      </w:pPr>
      <w:r>
        <w:t>Norme(s) de performance SFI impactée(s)</w:t>
      </w:r>
    </w:p>
    <w:p xmlns:wp14="http://schemas.microsoft.com/office/word/2010/wordml" w14:paraId="63D0F85C" wp14:textId="6AD05537">
      <w:pPr>
        <w:pStyle w:val="ListBullet"/>
        <w:rPr/>
      </w:pPr>
      <w:r w:rsidRPr="399F95A9" w:rsidR="399F95A9">
        <w:rPr>
          <w:lang w:val="fr-FR"/>
        </w:rPr>
        <w:t xml:space="preserve">Type de contrôle (Programmé, Inopiné, Systématique, </w:t>
      </w:r>
      <w:r w:rsidRPr="399F95A9" w:rsidR="399F95A9">
        <w:rPr>
          <w:lang w:val="fr-FR"/>
        </w:rPr>
        <w:t>Suite à alerte</w:t>
      </w:r>
      <w:r w:rsidRPr="399F95A9" w:rsidR="50F7D982">
        <w:rPr>
          <w:lang w:val="fr-FR"/>
        </w:rPr>
        <w:t>, Audit</w:t>
      </w:r>
      <w:r w:rsidRPr="399F95A9" w:rsidR="399F95A9">
        <w:rPr>
          <w:lang w:val="fr-FR"/>
        </w:rPr>
        <w:t>)</w:t>
      </w:r>
    </w:p>
    <w:p xmlns:wp14="http://schemas.microsoft.com/office/word/2010/wordml" w14:paraId="0BCC1482" wp14:textId="77777777">
      <w:pPr>
        <w:pStyle w:val="ListBullet"/>
      </w:pPr>
      <w:r>
        <w:t>Localisation : Commune, Arrondissement, Village/Quartier</w:t>
      </w:r>
    </w:p>
    <w:p xmlns:wp14="http://schemas.microsoft.com/office/word/2010/wordml" w14:paraId="7AFD386F" wp14:textId="77777777">
      <w:pPr>
        <w:pStyle w:val="ListBullet"/>
      </w:pPr>
      <w:r>
        <w:t>Coordonnées GPS : Latitude et Longitude</w:t>
      </w:r>
    </w:p>
    <w:p xmlns:wp14="http://schemas.microsoft.com/office/word/2010/wordml" w14:paraId="15F3C792" wp14:textId="77777777">
      <w:pPr>
        <w:pStyle w:val="ListBullet"/>
      </w:pPr>
      <w:r>
        <w:t>Nom et fonction du déclarant</w:t>
      </w:r>
    </w:p>
    <w:p xmlns:wp14="http://schemas.microsoft.com/office/word/2010/wordml" w14:paraId="49B2830E" wp14:textId="77777777">
      <w:pPr>
        <w:pStyle w:val="ListBullet"/>
      </w:pPr>
      <w:r>
        <w:t>Causes probables</w:t>
      </w:r>
    </w:p>
    <w:p xmlns:wp14="http://schemas.microsoft.com/office/word/2010/wordml" w14:paraId="597457A8" wp14:textId="77777777">
      <w:pPr>
        <w:pStyle w:val="ListBullet"/>
      </w:pPr>
      <w:r>
        <w:t>Recommandations initiales</w:t>
      </w:r>
    </w:p>
    <w:p xmlns:wp14="http://schemas.microsoft.com/office/word/2010/wordml" w14:paraId="3DEEC669" wp14:textId="77777777"/>
    <w:p xmlns:wp14="http://schemas.microsoft.com/office/word/2010/wordml" w14:paraId="5A730C8C" wp14:textId="77777777">
      <w:r>
        <w:t>Une fois la déclaration soumise, une notification est automatiquement envoyée aux Ingénieurs pour prise en charge.</w:t>
      </w:r>
    </w:p>
    <w:p xmlns:wp14="http://schemas.microsoft.com/office/word/2010/wordml" w14:paraId="7CB6DB15" wp14:textId="77777777">
      <w:pPr>
        <w:pStyle w:val="Heading2"/>
      </w:pPr>
      <w:bookmarkStart w:name="_Toc633663123" w:id="1419470914"/>
      <w:r w:rsidR="0D310E69">
        <w:rPr/>
        <w:t xml:space="preserve">4.3 Étape 2 – </w:t>
      </w:r>
      <w:r w:rsidR="0D310E69">
        <w:rPr/>
        <w:t>Prise</w:t>
      </w:r>
      <w:r w:rsidR="0D310E69">
        <w:rPr/>
        <w:t xml:space="preserve"> </w:t>
      </w:r>
      <w:r w:rsidR="0D310E69">
        <w:rPr/>
        <w:t>en</w:t>
      </w:r>
      <w:r w:rsidR="0D310E69">
        <w:rPr/>
        <w:t xml:space="preserve"> charge</w:t>
      </w:r>
      <w:bookmarkEnd w:id="1419470914"/>
    </w:p>
    <w:p xmlns:wp14="http://schemas.microsoft.com/office/word/2010/wordml" w14:paraId="0E59676F" wp14:textId="77777777">
      <w:r>
        <w:rPr>
          <w:b/>
        </w:rPr>
        <w:t xml:space="preserve">Statut : </w:t>
      </w:r>
      <w:r>
        <w:t>Prise en charge</w:t>
      </w:r>
    </w:p>
    <w:p xmlns:wp14="http://schemas.microsoft.com/office/word/2010/wordml" w14:paraId="429F8D81" wp14:textId="77777777">
      <w:r>
        <w:rPr>
          <w:b/>
        </w:rPr>
        <w:t xml:space="preserve">Acteur : </w:t>
      </w:r>
      <w:r>
        <w:t>Ingénieur de supervision</w:t>
      </w:r>
    </w:p>
    <w:p xmlns:wp14="http://schemas.microsoft.com/office/word/2010/wordml" w14:paraId="3656B9AB" wp14:textId="77777777"/>
    <w:p xmlns:wp14="http://schemas.microsoft.com/office/word/2010/wordml" w14:paraId="373EEFA2" wp14:textId="77777777">
      <w:r>
        <w:t>L'Ingénieur prend connaissance de la déclaration, analyse les informations et décide de la suite à donner. À cette étape, l'Ingénieur peut :</w:t>
      </w:r>
    </w:p>
    <w:p xmlns:wp14="http://schemas.microsoft.com/office/word/2010/wordml" w14:paraId="18E59756" wp14:textId="77777777">
      <w:pPr>
        <w:pStyle w:val="ListBullet"/>
      </w:pPr>
      <w:r>
        <w:t>Confirmer le niveau de gravité déclaré</w:t>
      </w:r>
    </w:p>
    <w:p xmlns:wp14="http://schemas.microsoft.com/office/word/2010/wordml" w14:paraId="36B49A0C" wp14:textId="77777777">
      <w:pPr>
        <w:pStyle w:val="ListBullet"/>
      </w:pPr>
      <w:r>
        <w:t>Reclassifier la NC (ajuster le niveau selon son expertise)</w:t>
      </w:r>
    </w:p>
    <w:p xmlns:wp14="http://schemas.microsoft.com/office/word/2010/wordml" w14:paraId="7545237D" wp14:textId="77777777">
      <w:pPr>
        <w:pStyle w:val="ListBullet"/>
        <w:rPr/>
      </w:pPr>
      <w:r w:rsidR="399F95A9">
        <w:rPr/>
        <w:t>Ajouter des observations techniques dans le champ "Observations Ingénieur"</w:t>
      </w:r>
    </w:p>
    <w:p xmlns:wp14="http://schemas.microsoft.com/office/word/2010/wordml" w14:paraId="45FB0818" wp14:textId="77777777"/>
    <w:p xmlns:wp14="http://schemas.microsoft.com/office/word/2010/wordml" w14:paraId="4EA4339B" wp14:textId="77777777">
      <w:r>
        <w:rPr>
          <w:b/>
        </w:rPr>
        <w:t xml:space="preserve">Reclassification : </w:t>
      </w:r>
      <w:r>
        <w:t>Si l'Ingénieur estime que le niveau déclaré ne correspond pas à la réalité, il peut modifier le champ "Niveau" de la NC. Cette action est tracée dans l'historique avec indication de l'ancien et du nouveau niveau.</w:t>
      </w:r>
    </w:p>
    <w:p xmlns:wp14="http://schemas.microsoft.com/office/word/2010/wordml" w14:paraId="1C43B441" wp14:textId="77777777">
      <w:pPr>
        <w:pStyle w:val="Heading2"/>
      </w:pPr>
      <w:bookmarkStart w:name="_Toc1234522045" w:id="1216786071"/>
      <w:r w:rsidR="0D310E69">
        <w:rPr/>
        <w:t>4.4 Étape 3 – Assignation</w:t>
      </w:r>
      <w:bookmarkEnd w:id="1216786071"/>
    </w:p>
    <w:p xmlns:wp14="http://schemas.microsoft.com/office/word/2010/wordml" w14:paraId="7D383365" wp14:textId="77777777">
      <w:r>
        <w:rPr>
          <w:b/>
        </w:rPr>
        <w:t xml:space="preserve">Statut : </w:t>
      </w:r>
      <w:r>
        <w:t>Assignée</w:t>
      </w:r>
    </w:p>
    <w:p xmlns:wp14="http://schemas.microsoft.com/office/word/2010/wordml" w14:paraId="4113FE55" wp14:textId="77777777">
      <w:r>
        <w:rPr>
          <w:b/>
        </w:rPr>
        <w:t xml:space="preserve">Acteur : </w:t>
      </w:r>
      <w:r>
        <w:t>Ingénieur de supervision</w:t>
      </w:r>
    </w:p>
    <w:p xmlns:wp14="http://schemas.microsoft.com/office/word/2010/wordml" w14:paraId="049F31CB" wp14:textId="77777777"/>
    <w:p xmlns:wp14="http://schemas.microsoft.com/office/word/2010/wordml" w14:paraId="56C06BB2" wp14:textId="77777777">
      <w:r>
        <w:t>L'Ingénieur assigne officiellement la NC à l'organisme concerné. Cette action déclenche :</w:t>
      </w:r>
    </w:p>
    <w:p xmlns:wp14="http://schemas.microsoft.com/office/word/2010/wordml" w14:paraId="5BD867E1" wp14:textId="77777777">
      <w:pPr>
        <w:pStyle w:val="ListBullet"/>
      </w:pPr>
      <w:r>
        <w:t>Le changement de statut vers "Assignée"</w:t>
      </w:r>
    </w:p>
    <w:p xmlns:wp14="http://schemas.microsoft.com/office/word/2010/wordml" w14:paraId="23D42C51" wp14:textId="77777777">
      <w:pPr>
        <w:pStyle w:val="ListBullet"/>
      </w:pPr>
      <w:r>
        <w:t>L'enregistrement de la date d'assignation</w:t>
      </w:r>
    </w:p>
    <w:p xmlns:wp14="http://schemas.microsoft.com/office/word/2010/wordml" w14:paraId="1E35D523" wp14:textId="77777777">
      <w:pPr>
        <w:pStyle w:val="ListBullet"/>
      </w:pPr>
      <w:r>
        <w:t>Le calcul automatique du délai de mise en œuvre</w:t>
      </w:r>
    </w:p>
    <w:p xmlns:wp14="http://schemas.microsoft.com/office/word/2010/wordml" w14:paraId="3AA8A755" wp14:textId="77777777">
      <w:pPr>
        <w:pStyle w:val="ListBullet"/>
      </w:pPr>
      <w:r>
        <w:t>L'envoi d'une notification automatique à l'organisme concerné</w:t>
      </w:r>
    </w:p>
    <w:p xmlns:wp14="http://schemas.microsoft.com/office/word/2010/wordml" w14:paraId="4C95186E" wp14:textId="77777777">
      <w:pPr>
        <w:pStyle w:val="ListBullet"/>
      </w:pPr>
      <w:r>
        <w:t>L'enregistrement dans l'historique</w:t>
      </w:r>
    </w:p>
    <w:p xmlns:wp14="http://schemas.microsoft.com/office/word/2010/wordml" w14:paraId="53128261" wp14:textId="77777777"/>
    <w:p xmlns:wp14="http://schemas.microsoft.com/office/word/2010/wordml" w14:paraId="1C5E045E" wp14:textId="77777777">
      <w:r>
        <w:t>L'organisme concerné reçoit une notification par email et peut se connecter à l'application pour consulter la NC assignée.</w:t>
      </w:r>
    </w:p>
    <w:p xmlns:wp14="http://schemas.microsoft.com/office/word/2010/wordml" w14:paraId="76613EBE" wp14:textId="77777777">
      <w:pPr>
        <w:pStyle w:val="Heading2"/>
      </w:pPr>
      <w:bookmarkStart w:name="_Toc93339637" w:id="1287945950"/>
      <w:r w:rsidR="0D310E69">
        <w:rPr/>
        <w:t xml:space="preserve">4.5 Étape 4 – En </w:t>
      </w:r>
      <w:r w:rsidR="0D310E69">
        <w:rPr/>
        <w:t>traitement</w:t>
      </w:r>
      <w:bookmarkEnd w:id="1287945950"/>
    </w:p>
    <w:p xmlns:wp14="http://schemas.microsoft.com/office/word/2010/wordml" w14:paraId="54270DEA" wp14:textId="77777777">
      <w:r>
        <w:rPr>
          <w:b/>
        </w:rPr>
        <w:t xml:space="preserve">Statut : </w:t>
      </w:r>
      <w:r>
        <w:t>En traitement</w:t>
      </w:r>
    </w:p>
    <w:p xmlns:wp14="http://schemas.microsoft.com/office/word/2010/wordml" w14:paraId="3CB1A5F0" wp14:textId="77777777">
      <w:r>
        <w:rPr>
          <w:b/>
        </w:rPr>
        <w:t xml:space="preserve">Acteur : </w:t>
      </w:r>
      <w:r>
        <w:t>Organisme concerné (Entreprise ou autre organisme)</w:t>
      </w:r>
    </w:p>
    <w:p xmlns:wp14="http://schemas.microsoft.com/office/word/2010/wordml" w14:paraId="62486C05" wp14:textId="77777777"/>
    <w:p xmlns:wp14="http://schemas.microsoft.com/office/word/2010/wordml" w14:paraId="09E69512" wp14:textId="77777777">
      <w:r>
        <w:t>L'organisme concerné prend connaissance de la NC qui lui a été assignée et doit proposer un traitement. Il renseigne les informations suivantes :</w:t>
      </w:r>
    </w:p>
    <w:p xmlns:wp14="http://schemas.microsoft.com/office/word/2010/wordml" w14:paraId="1048BC75" wp14:textId="77777777">
      <w:pPr>
        <w:pStyle w:val="ListBullet"/>
      </w:pPr>
      <w:r>
        <w:t>Responsable du traitement (nom de la personne en charge)</w:t>
      </w:r>
    </w:p>
    <w:p xmlns:wp14="http://schemas.microsoft.com/office/word/2010/wordml" w14:paraId="03BA35DF" wp14:textId="77777777">
      <w:pPr>
        <w:pStyle w:val="ListBullet"/>
      </w:pPr>
      <w:r>
        <w:t>Actions correctives menées (description des mesures prises pour corriger la NC)</w:t>
      </w:r>
    </w:p>
    <w:p xmlns:wp14="http://schemas.microsoft.com/office/word/2010/wordml" w14:paraId="4D2A76D9" wp14:textId="77777777">
      <w:pPr>
        <w:pStyle w:val="ListBullet"/>
        <w:rPr/>
      </w:pPr>
      <w:r w:rsidR="399F95A9">
        <w:rPr/>
        <w:t>Actions préventives proposées (mesures pour éviter la récurrence)</w:t>
      </w:r>
    </w:p>
    <w:p xmlns:wp14="http://schemas.microsoft.com/office/word/2010/wordml" w14:paraId="4101652C" wp14:textId="77777777"/>
    <w:p xmlns:wp14="http://schemas.microsoft.com/office/word/2010/wordml" w14:paraId="3995E5EF" wp14:textId="77777777">
      <w:r>
        <w:t>Une fois le traitement complété, l'organisme soumet la NC à l'Ingénieur pour validation. Une notification est alors envoyée à l'Ingénieur.</w:t>
      </w:r>
    </w:p>
    <w:p xmlns:wp14="http://schemas.microsoft.com/office/word/2010/wordml" w14:paraId="391BCA4C" wp14:textId="77777777">
      <w:pPr>
        <w:pStyle w:val="Heading2"/>
      </w:pPr>
      <w:bookmarkStart w:name="_Toc1726785215" w:id="1932800754"/>
      <w:r w:rsidR="0D310E69">
        <w:rPr/>
        <w:t>4.6 Étape 5 – Validation</w:t>
      </w:r>
      <w:bookmarkEnd w:id="1932800754"/>
    </w:p>
    <w:p xmlns:wp14="http://schemas.microsoft.com/office/word/2010/wordml" w14:paraId="203924BA" wp14:textId="77777777">
      <w:r>
        <w:rPr>
          <w:b/>
        </w:rPr>
        <w:t xml:space="preserve">Statut : </w:t>
      </w:r>
      <w:r>
        <w:t>En traitement ou Validée</w:t>
      </w:r>
    </w:p>
    <w:p xmlns:wp14="http://schemas.microsoft.com/office/word/2010/wordml" w14:paraId="39494034" wp14:textId="77777777">
      <w:r>
        <w:rPr>
          <w:b/>
        </w:rPr>
        <w:t xml:space="preserve">Acteur : </w:t>
      </w:r>
      <w:r>
        <w:t>Ingénieur de supervision</w:t>
      </w:r>
    </w:p>
    <w:p xmlns:wp14="http://schemas.microsoft.com/office/word/2010/wordml" w14:paraId="4B99056E" wp14:textId="77777777"/>
    <w:p xmlns:wp14="http://schemas.microsoft.com/office/word/2010/wordml" w14:paraId="06E4CEF0" wp14:textId="77777777">
      <w:r>
        <w:t>L'Ingénieur examine le rapport de traitement soumis par l'organisme et vérifie l'effectivité des corrections. Il a deux options :</w:t>
      </w:r>
    </w:p>
    <w:p xmlns:wp14="http://schemas.microsoft.com/office/word/2010/wordml" w14:paraId="1299C43A" wp14:textId="77777777"/>
    <w:p xmlns:wp14="http://schemas.microsoft.com/office/word/2010/wordml" w14:paraId="463ABA1E" wp14:textId="77777777">
      <w:r w:rsidRPr="399F95A9" w:rsidR="399F95A9">
        <w:rPr>
          <w:b w:val="1"/>
          <w:bCs w:val="1"/>
          <w:color w:val="008000"/>
        </w:rPr>
        <w:t xml:space="preserve">Option 1 - </w:t>
      </w:r>
      <w:r w:rsidRPr="399F95A9" w:rsidR="399F95A9">
        <w:rPr>
          <w:b w:val="1"/>
          <w:bCs w:val="1"/>
          <w:color w:val="008000"/>
        </w:rPr>
        <w:t>Validation :</w:t>
      </w:r>
      <w:r w:rsidRPr="399F95A9" w:rsidR="399F95A9">
        <w:rPr>
          <w:b w:val="1"/>
          <w:bCs w:val="1"/>
          <w:color w:val="008000"/>
        </w:rPr>
        <w:t xml:space="preserve"> </w:t>
      </w:r>
      <w:r w:rsidR="399F95A9">
        <w:rPr/>
        <w:t xml:space="preserve">Si le </w:t>
      </w:r>
      <w:r w:rsidR="399F95A9">
        <w:rPr/>
        <w:t>traitement</w:t>
      </w:r>
      <w:r w:rsidR="399F95A9">
        <w:rPr/>
        <w:t xml:space="preserve"> est </w:t>
      </w:r>
      <w:r w:rsidR="399F95A9">
        <w:rPr/>
        <w:t>satisfaisant</w:t>
      </w:r>
      <w:r w:rsidR="399F95A9">
        <w:rPr/>
        <w:t xml:space="preserve">, </w:t>
      </w:r>
      <w:r w:rsidR="399F95A9">
        <w:rPr/>
        <w:t>l'Ingénieur</w:t>
      </w:r>
      <w:r w:rsidR="399F95A9">
        <w:rPr/>
        <w:t xml:space="preserve"> </w:t>
      </w:r>
      <w:r w:rsidR="399F95A9">
        <w:rPr/>
        <w:t>valide</w:t>
      </w:r>
      <w:r w:rsidR="399F95A9">
        <w:rPr/>
        <w:t xml:space="preserve"> la NC. Le </w:t>
      </w:r>
      <w:r w:rsidR="399F95A9">
        <w:rPr/>
        <w:t>statut</w:t>
      </w:r>
      <w:r w:rsidR="399F95A9">
        <w:rPr/>
        <w:t xml:space="preserve"> passe à "</w:t>
      </w:r>
      <w:r w:rsidR="399F95A9">
        <w:rPr/>
        <w:t>Validée</w:t>
      </w:r>
      <w:r w:rsidR="399F95A9">
        <w:rPr/>
        <w:t xml:space="preserve">" et </w:t>
      </w:r>
      <w:r w:rsidR="399F95A9">
        <w:rPr/>
        <w:t>une</w:t>
      </w:r>
      <w:r w:rsidR="399F95A9">
        <w:rPr/>
        <w:t xml:space="preserve"> notification est </w:t>
      </w:r>
      <w:r w:rsidR="399F95A9">
        <w:rPr/>
        <w:t>envoyée</w:t>
      </w:r>
      <w:r w:rsidR="399F95A9">
        <w:rPr/>
        <w:t xml:space="preserve"> au </w:t>
      </w:r>
      <w:r w:rsidR="399F95A9">
        <w:rPr/>
        <w:t>déclarant</w:t>
      </w:r>
      <w:r w:rsidR="399F95A9">
        <w:rPr/>
        <w:t xml:space="preserve"> et à </w:t>
      </w:r>
      <w:r w:rsidR="399F95A9">
        <w:rPr/>
        <w:t>l'organisme</w:t>
      </w:r>
      <w:r w:rsidR="399F95A9">
        <w:rPr/>
        <w:t xml:space="preserve"> </w:t>
      </w:r>
      <w:r w:rsidR="399F95A9">
        <w:rPr/>
        <w:t>concerné</w:t>
      </w:r>
      <w:r w:rsidR="399F95A9">
        <w:rPr/>
        <w:t>.</w:t>
      </w:r>
    </w:p>
    <w:p w:rsidR="30FD577B" w:rsidRDefault="30FD577B" w14:paraId="1819DEBD" w14:textId="53918271">
      <w:r w:rsidR="30FD577B">
        <w:rPr/>
        <w:t xml:space="preserve">Cette action modifie la date de levée (date à laquelle la NC est corrigé) </w:t>
      </w:r>
      <w:r w:rsidR="552E73E7">
        <w:rPr/>
        <w:t xml:space="preserve">à </w:t>
      </w:r>
      <w:r w:rsidR="30FD577B">
        <w:rPr/>
        <w:t>la date du jour.</w:t>
      </w:r>
    </w:p>
    <w:p w:rsidR="399F95A9" w:rsidRDefault="399F95A9" w14:paraId="2AE7E9B8" w14:textId="501F1341"/>
    <w:p xmlns:wp14="http://schemas.microsoft.com/office/word/2010/wordml" w14:paraId="4DDBEF00" wp14:textId="77777777"/>
    <w:p xmlns:wp14="http://schemas.microsoft.com/office/word/2010/wordml" w14:paraId="17F7B812" wp14:textId="77777777">
      <w:r>
        <w:rPr>
          <w:b/>
          <w:color w:val="C00000"/>
        </w:rPr>
        <w:t xml:space="preserve">Option 2 - Rejet : </w:t>
      </w:r>
      <w:r>
        <w:t>Si le traitement est insuffisant ou non conforme, l'Ingénieur rejette la proposition. Le statut reste "En traitement" et l'organisme reçoit une notification pour retraiter la NC. L'Ingénieur peut ajouter des commentaires expliquant les raisons du rejet.</w:t>
      </w:r>
    </w:p>
    <w:p xmlns:wp14="http://schemas.microsoft.com/office/word/2010/wordml" w14:paraId="3461D779" wp14:textId="77777777"/>
    <w:p xmlns:wp14="http://schemas.microsoft.com/office/word/2010/wordml" w14:paraId="6C056741" wp14:textId="77777777">
      <w:r>
        <w:t>Le cycle validation/rejet peut se répéter jusqu'à ce que le traitement soit jugé satisfaisant par l'Ingénieur.</w:t>
      </w:r>
    </w:p>
    <w:p xmlns:wp14="http://schemas.microsoft.com/office/word/2010/wordml" w14:paraId="57DD51AB" wp14:textId="77777777">
      <w:pPr>
        <w:pStyle w:val="Heading2"/>
      </w:pPr>
      <w:bookmarkStart w:name="_Toc77236337" w:id="404059407"/>
      <w:r w:rsidR="0D310E69">
        <w:rPr/>
        <w:t xml:space="preserve">4.7 Étape 6 – </w:t>
      </w:r>
      <w:r w:rsidR="0D310E69">
        <w:rPr/>
        <w:t>Clôture</w:t>
      </w:r>
      <w:bookmarkEnd w:id="404059407"/>
    </w:p>
    <w:p xmlns:wp14="http://schemas.microsoft.com/office/word/2010/wordml" w14:paraId="52CFB7BD" wp14:textId="77777777">
      <w:r>
        <w:rPr>
          <w:b/>
        </w:rPr>
        <w:t xml:space="preserve">Statut : </w:t>
      </w:r>
      <w:r>
        <w:t>Clôturée</w:t>
      </w:r>
    </w:p>
    <w:p xmlns:wp14="http://schemas.microsoft.com/office/word/2010/wordml" w14:paraId="7BC38E43" wp14:textId="77777777">
      <w:r>
        <w:rPr>
          <w:b/>
        </w:rPr>
        <w:t xml:space="preserve">Acteur : </w:t>
      </w:r>
      <w:r>
        <w:t>Déclarant (MOSES/MCA/MCC/Ingénieur)</w:t>
      </w:r>
    </w:p>
    <w:p xmlns:wp14="http://schemas.microsoft.com/office/word/2010/wordml" w14:paraId="3CF2D8B6" wp14:textId="77777777"/>
    <w:p xmlns:wp14="http://schemas.microsoft.com/office/word/2010/wordml" w14:paraId="34B5D865" wp14:textId="77777777">
      <w:r>
        <w:t>Après validation du traitement par l'Ingénieur, le déclarant procède à la clôture définitive de la NC. Cette action :</w:t>
      </w:r>
    </w:p>
    <w:p xmlns:wp14="http://schemas.microsoft.com/office/word/2010/wordml" w14:paraId="7B6B1E81" wp14:textId="77777777">
      <w:pPr>
        <w:pStyle w:val="ListBullet"/>
      </w:pPr>
      <w:r>
        <w:t>Marque la NC comme terminée</w:t>
      </w:r>
    </w:p>
    <w:p xmlns:wp14="http://schemas.microsoft.com/office/word/2010/wordml" w14:paraId="324C29D1" wp14:textId="77777777">
      <w:pPr>
        <w:pStyle w:val="ListBullet"/>
      </w:pPr>
      <w:r>
        <w:t>Enregistre la date de clôture</w:t>
      </w:r>
    </w:p>
    <w:p xmlns:wp14="http://schemas.microsoft.com/office/word/2010/wordml" w14:paraId="3FB72AE0" wp14:textId="77777777">
      <w:pPr>
        <w:pStyle w:val="ListBullet"/>
      </w:pPr>
      <w:r>
        <w:t>Archive la NC dans le registre</w:t>
      </w:r>
    </w:p>
    <w:p xmlns:wp14="http://schemas.microsoft.com/office/word/2010/wordml" w14:paraId="42ECDE76" wp14:textId="77777777">
      <w:pPr>
        <w:pStyle w:val="ListBullet"/>
      </w:pPr>
      <w:r>
        <w:t>Intègre les données aux statistiques et rapports</w:t>
      </w:r>
    </w:p>
    <w:p xmlns:wp14="http://schemas.microsoft.com/office/word/2010/wordml" w14:paraId="0F97A290" wp14:textId="77777777">
      <w:pPr>
        <w:pStyle w:val="ListBullet"/>
      </w:pPr>
      <w:r>
        <w:t>Trace l'action dans l'historique</w:t>
      </w:r>
    </w:p>
    <w:p xmlns:wp14="http://schemas.microsoft.com/office/word/2010/wordml" w14:paraId="0FB78278" wp14:textId="77777777"/>
    <w:p xmlns:wp14="http://schemas.microsoft.com/office/word/2010/wordml" w14:paraId="64A40F99" wp14:textId="77777777">
      <w:r>
        <w:rPr>
          <w:b/>
        </w:rPr>
        <w:t xml:space="preserve">Note : </w:t>
      </w:r>
      <w:r>
        <w:t>Une NC clôturée ne peut plus être modifiée. Elle reste consultable dans le registre pour référence et audit.</w:t>
      </w:r>
    </w:p>
    <w:p xmlns:wp14="http://schemas.microsoft.com/office/word/2010/wordml" w14:paraId="1FC39945" wp14:textId="77777777">
      <w:r>
        <w:br w:type="page"/>
      </w:r>
    </w:p>
    <w:p xmlns:wp14="http://schemas.microsoft.com/office/word/2010/wordml" w14:paraId="10DB36F7" wp14:textId="77777777">
      <w:pPr>
        <w:pStyle w:val="Heading1"/>
      </w:pPr>
      <w:bookmarkStart w:name="_Toc1536732560" w:id="225480596"/>
      <w:r w:rsidR="0D310E69">
        <w:rPr/>
        <w:t>5. Système de notifications</w:t>
      </w:r>
      <w:bookmarkEnd w:id="225480596"/>
    </w:p>
    <w:p xmlns:wp14="http://schemas.microsoft.com/office/word/2010/wordml" w14:paraId="6058D394" wp14:textId="77777777">
      <w:r>
        <w:t>Le système envoie automatiquement des notifications par email via Power Automate à chaque action importante du workflow. Ces notifications permettent d'alerter les acteurs concernés en temps réel.</w:t>
      </w:r>
    </w:p>
    <w:p xmlns:wp14="http://schemas.microsoft.com/office/word/2010/wordml" w14:paraId="2DA1C3E7" wp14:textId="77777777">
      <w:pPr>
        <w:pStyle w:val="Heading2"/>
      </w:pPr>
      <w:bookmarkStart w:name="_Toc434595152" w:id="989480027"/>
      <w:r w:rsidR="0D310E69">
        <w:rPr/>
        <w:t xml:space="preserve">5.1 Notifications </w:t>
      </w:r>
      <w:r w:rsidR="0D310E69">
        <w:rPr/>
        <w:t>automatiques</w:t>
      </w:r>
      <w:r w:rsidR="0D310E69">
        <w:rPr/>
        <w:t xml:space="preserve"> par étape</w:t>
      </w:r>
      <w:bookmarkEnd w:id="989480027"/>
    </w:p>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rsidTr="399F95A9" w14:paraId="4D63366D" wp14:textId="77777777">
        <w:tc>
          <w:tcPr>
            <w:cnfStyle w:val="001000000000" w:firstRow="0" w:lastRow="0" w:firstColumn="1" w:lastColumn="0" w:oddVBand="0" w:evenVBand="0" w:oddHBand="0" w:evenHBand="0" w:firstRowFirstColumn="0" w:firstRowLastColumn="0" w:lastRowFirstColumn="0" w:lastRowLastColumn="0"/>
            <w:tcW w:w="2880" w:type="dxa"/>
            <w:shd w:val="clear" w:color="auto" w:fill="D5E8F0"/>
            <w:tcMar/>
          </w:tcPr>
          <w:p w14:paraId="7506C74D" wp14:textId="77777777">
            <w:r>
              <w:t>Événement</w:t>
            </w:r>
          </w:p>
        </w:tc>
        <w:tc>
          <w:tcPr>
            <w:cnfStyle w:val="000000000000" w:firstRow="0" w:lastRow="0" w:firstColumn="0" w:lastColumn="0" w:oddVBand="0" w:evenVBand="0" w:oddHBand="0" w:evenHBand="0" w:firstRowFirstColumn="0" w:firstRowLastColumn="0" w:lastRowFirstColumn="0" w:lastRowLastColumn="0"/>
            <w:tcW w:w="2880" w:type="dxa"/>
            <w:shd w:val="clear" w:color="auto" w:fill="D5E8F0"/>
            <w:tcMar/>
          </w:tcPr>
          <w:p w14:paraId="1B8DF661" wp14:textId="77777777">
            <w:r>
              <w:t>Destinataires</w:t>
            </w:r>
          </w:p>
        </w:tc>
        <w:tc>
          <w:tcPr>
            <w:cnfStyle w:val="000000000000" w:firstRow="0" w:lastRow="0" w:firstColumn="0" w:lastColumn="0" w:oddVBand="0" w:evenVBand="0" w:oddHBand="0" w:evenHBand="0" w:firstRowFirstColumn="0" w:firstRowLastColumn="0" w:lastRowFirstColumn="0" w:lastRowLastColumn="0"/>
            <w:tcW w:w="2880" w:type="dxa"/>
            <w:shd w:val="clear" w:color="auto" w:fill="D5E8F0"/>
            <w:tcMar/>
          </w:tcPr>
          <w:p w14:paraId="541178F5" wp14:textId="77777777">
            <w:r>
              <w:t>Déclencheur</w:t>
            </w:r>
          </w:p>
        </w:tc>
      </w:tr>
      <w:tr xmlns:wp14="http://schemas.microsoft.com/office/word/2010/wordml" w:rsidTr="399F95A9" w14:paraId="06006DBC"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3C989F99" wp14:textId="77777777">
            <w:r>
              <w:t>Nouvelle déclaration</w:t>
            </w:r>
          </w:p>
        </w:tc>
        <w:tc>
          <w:tcPr>
            <w:cnfStyle w:val="000000000000" w:firstRow="0" w:lastRow="0" w:firstColumn="0" w:lastColumn="0" w:oddVBand="0" w:evenVBand="0" w:oddHBand="0" w:evenHBand="0" w:firstRowFirstColumn="0" w:firstRowLastColumn="0" w:lastRowFirstColumn="0" w:lastRowLastColumn="0"/>
            <w:tcW w:w="2880" w:type="dxa"/>
            <w:tcMar/>
          </w:tcPr>
          <w:p w14:paraId="69909CAA" wp14:textId="77777777">
            <w:r>
              <w:t>Ingénieurs</w:t>
            </w:r>
          </w:p>
        </w:tc>
        <w:tc>
          <w:tcPr>
            <w:cnfStyle w:val="000000000000" w:firstRow="0" w:lastRow="0" w:firstColumn="0" w:lastColumn="0" w:oddVBand="0" w:evenVBand="0" w:oddHBand="0" w:evenHBand="0" w:firstRowFirstColumn="0" w:firstRowLastColumn="0" w:lastRowFirstColumn="0" w:lastRowLastColumn="0"/>
            <w:tcW w:w="2880" w:type="dxa"/>
            <w:tcMar/>
          </w:tcPr>
          <w:p w14:paraId="412B6194" wp14:textId="77777777">
            <w:r>
              <w:t>Soumission d'une nouvelle NC</w:t>
            </w:r>
          </w:p>
        </w:tc>
      </w:tr>
      <w:tr xmlns:wp14="http://schemas.microsoft.com/office/word/2010/wordml" w:rsidTr="399F95A9" w14:paraId="11F660CD"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0B58790D" wp14:textId="77777777">
            <w:r>
              <w:t>Prise en charge</w:t>
            </w:r>
          </w:p>
        </w:tc>
        <w:tc>
          <w:tcPr>
            <w:cnfStyle w:val="000000000000" w:firstRow="0" w:lastRow="0" w:firstColumn="0" w:lastColumn="0" w:oddVBand="0" w:evenVBand="0" w:oddHBand="0" w:evenHBand="0" w:firstRowFirstColumn="0" w:firstRowLastColumn="0" w:lastRowFirstColumn="0" w:lastRowLastColumn="0"/>
            <w:tcW w:w="2880" w:type="dxa"/>
            <w:tcMar/>
          </w:tcPr>
          <w:p w14:paraId="2D77260D" wp14:textId="77777777">
            <w:r>
              <w:t>Déclarant</w:t>
            </w:r>
          </w:p>
        </w:tc>
        <w:tc>
          <w:tcPr>
            <w:cnfStyle w:val="000000000000" w:firstRow="0" w:lastRow="0" w:firstColumn="0" w:lastColumn="0" w:oddVBand="0" w:evenVBand="0" w:oddHBand="0" w:evenHBand="0" w:firstRowFirstColumn="0" w:firstRowLastColumn="0" w:lastRowFirstColumn="0" w:lastRowLastColumn="0"/>
            <w:tcW w:w="2880" w:type="dxa"/>
            <w:tcMar/>
          </w:tcPr>
          <w:p w14:paraId="3DB805EA" wp14:textId="77777777">
            <w:r>
              <w:t>Ingénieur prend en charge la NC</w:t>
            </w:r>
          </w:p>
        </w:tc>
      </w:tr>
      <w:tr xmlns:wp14="http://schemas.microsoft.com/office/word/2010/wordml" w:rsidTr="399F95A9" w14:paraId="293BC8E8"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449849F" wp14:textId="77777777">
            <w:r>
              <w:t>Assignation</w:t>
            </w:r>
          </w:p>
        </w:tc>
        <w:tc>
          <w:tcPr>
            <w:cnfStyle w:val="000000000000" w:firstRow="0" w:lastRow="0" w:firstColumn="0" w:lastColumn="0" w:oddVBand="0" w:evenVBand="0" w:oddHBand="0" w:evenHBand="0" w:firstRowFirstColumn="0" w:firstRowLastColumn="0" w:lastRowFirstColumn="0" w:lastRowLastColumn="0"/>
            <w:tcW w:w="2880" w:type="dxa"/>
            <w:tcMar/>
          </w:tcPr>
          <w:p w14:paraId="643B0419" wp14:textId="77777777">
            <w:r>
              <w:t>Organisme concerné</w:t>
            </w:r>
          </w:p>
        </w:tc>
        <w:tc>
          <w:tcPr>
            <w:cnfStyle w:val="000000000000" w:firstRow="0" w:lastRow="0" w:firstColumn="0" w:lastColumn="0" w:oddVBand="0" w:evenVBand="0" w:oddHBand="0" w:evenHBand="0" w:firstRowFirstColumn="0" w:firstRowLastColumn="0" w:lastRowFirstColumn="0" w:lastRowLastColumn="0"/>
            <w:tcW w:w="2880" w:type="dxa"/>
            <w:tcMar/>
          </w:tcPr>
          <w:p w14:paraId="214E1495" wp14:textId="77777777">
            <w:r>
              <w:t>Ingénieur assigne la NC à un organisme</w:t>
            </w:r>
          </w:p>
        </w:tc>
      </w:tr>
      <w:tr xmlns:wp14="http://schemas.microsoft.com/office/word/2010/wordml" w:rsidTr="399F95A9" w14:paraId="37EADA11"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16A6E177" wp14:textId="77777777">
            <w:r>
              <w:t>Traitement soumis</w:t>
            </w:r>
          </w:p>
        </w:tc>
        <w:tc>
          <w:tcPr>
            <w:cnfStyle w:val="000000000000" w:firstRow="0" w:lastRow="0" w:firstColumn="0" w:lastColumn="0" w:oddVBand="0" w:evenVBand="0" w:oddHBand="0" w:evenHBand="0" w:firstRowFirstColumn="0" w:firstRowLastColumn="0" w:lastRowFirstColumn="0" w:lastRowLastColumn="0"/>
            <w:tcW w:w="2880" w:type="dxa"/>
            <w:tcMar/>
          </w:tcPr>
          <w:p w14:paraId="5A70AB74" wp14:textId="77777777">
            <w:r>
              <w:t>Ingénieur</w:t>
            </w:r>
          </w:p>
        </w:tc>
        <w:tc>
          <w:tcPr>
            <w:cnfStyle w:val="000000000000" w:firstRow="0" w:lastRow="0" w:firstColumn="0" w:lastColumn="0" w:oddVBand="0" w:evenVBand="0" w:oddHBand="0" w:evenHBand="0" w:firstRowFirstColumn="0" w:firstRowLastColumn="0" w:lastRowFirstColumn="0" w:lastRowLastColumn="0"/>
            <w:tcW w:w="2880" w:type="dxa"/>
            <w:tcMar/>
          </w:tcPr>
          <w:p w14:paraId="209F825A" wp14:textId="77777777">
            <w:r>
              <w:t>Organisme soumet son traitement</w:t>
            </w:r>
          </w:p>
        </w:tc>
      </w:tr>
      <w:tr xmlns:wp14="http://schemas.microsoft.com/office/word/2010/wordml" w:rsidTr="399F95A9" w14:paraId="09039182"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D9C0E21" wp14:textId="77777777">
            <w:r>
              <w:t>Validation</w:t>
            </w:r>
          </w:p>
        </w:tc>
        <w:tc>
          <w:tcPr>
            <w:cnfStyle w:val="000000000000" w:firstRow="0" w:lastRow="0" w:firstColumn="0" w:lastColumn="0" w:oddVBand="0" w:evenVBand="0" w:oddHBand="0" w:evenHBand="0" w:firstRowFirstColumn="0" w:firstRowLastColumn="0" w:lastRowFirstColumn="0" w:lastRowLastColumn="0"/>
            <w:tcW w:w="2880" w:type="dxa"/>
            <w:tcMar/>
          </w:tcPr>
          <w:p w14:paraId="263C7F24" wp14:textId="77777777">
            <w:r>
              <w:t>Déclarant, Organisme concerné</w:t>
            </w:r>
          </w:p>
        </w:tc>
        <w:tc>
          <w:tcPr>
            <w:cnfStyle w:val="000000000000" w:firstRow="0" w:lastRow="0" w:firstColumn="0" w:lastColumn="0" w:oddVBand="0" w:evenVBand="0" w:oddHBand="0" w:evenHBand="0" w:firstRowFirstColumn="0" w:firstRowLastColumn="0" w:lastRowFirstColumn="0" w:lastRowLastColumn="0"/>
            <w:tcW w:w="2880" w:type="dxa"/>
            <w:tcMar/>
          </w:tcPr>
          <w:p w14:paraId="072DCE9E" wp14:textId="77777777">
            <w:r>
              <w:t>Ingénieur valide le traitement</w:t>
            </w:r>
          </w:p>
        </w:tc>
      </w:tr>
      <w:tr xmlns:wp14="http://schemas.microsoft.com/office/word/2010/wordml" w:rsidTr="399F95A9" w14:paraId="736FFE8D"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1DCD84D9" wp14:textId="77777777">
            <w:r>
              <w:t>Rejet</w:t>
            </w:r>
          </w:p>
        </w:tc>
        <w:tc>
          <w:tcPr>
            <w:cnfStyle w:val="000000000000" w:firstRow="0" w:lastRow="0" w:firstColumn="0" w:lastColumn="0" w:oddVBand="0" w:evenVBand="0" w:oddHBand="0" w:evenHBand="0" w:firstRowFirstColumn="0" w:firstRowLastColumn="0" w:lastRowFirstColumn="0" w:lastRowLastColumn="0"/>
            <w:tcW w:w="2880" w:type="dxa"/>
            <w:tcMar/>
          </w:tcPr>
          <w:p w14:paraId="5D2AC0BC" wp14:textId="77777777">
            <w:r>
              <w:t>Organisme concerné</w:t>
            </w:r>
          </w:p>
        </w:tc>
        <w:tc>
          <w:tcPr>
            <w:cnfStyle w:val="000000000000" w:firstRow="0" w:lastRow="0" w:firstColumn="0" w:lastColumn="0" w:oddVBand="0" w:evenVBand="0" w:oddHBand="0" w:evenHBand="0" w:firstRowFirstColumn="0" w:firstRowLastColumn="0" w:lastRowFirstColumn="0" w:lastRowLastColumn="0"/>
            <w:tcW w:w="2880" w:type="dxa"/>
            <w:tcMar/>
          </w:tcPr>
          <w:p w14:paraId="546E006C" wp14:textId="77777777">
            <w:r>
              <w:t>Ingénieur rejette le traitement</w:t>
            </w:r>
          </w:p>
        </w:tc>
      </w:tr>
      <w:tr w:rsidR="399F95A9" w:rsidTr="399F95A9" w14:paraId="078F8F16">
        <w:trPr>
          <w:trHeight w:val="300"/>
        </w:trPr>
        <w:tc>
          <w:tcPr>
            <w:cnfStyle w:val="001000000000" w:firstRow="0" w:lastRow="0" w:firstColumn="1" w:lastColumn="0" w:oddVBand="0" w:evenVBand="0" w:oddHBand="0" w:evenHBand="0" w:firstRowFirstColumn="0" w:firstRowLastColumn="0" w:lastRowFirstColumn="0" w:lastRowLastColumn="0"/>
            <w:tcW w:w="2880" w:type="dxa"/>
            <w:tcMar/>
          </w:tcPr>
          <w:p w:rsidR="55F5ACFA" w:rsidP="399F95A9" w:rsidRDefault="55F5ACFA" w14:paraId="0B1004A7" w14:textId="6343D4D4">
            <w:pPr>
              <w:pStyle w:val="Normal"/>
            </w:pPr>
            <w:r w:rsidR="55F5ACFA">
              <w:rPr/>
              <w:t>Clôture</w:t>
            </w:r>
          </w:p>
        </w:tc>
        <w:tc>
          <w:tcPr>
            <w:cnfStyle w:val="000000000000" w:firstRow="0" w:lastRow="0" w:firstColumn="0" w:lastColumn="0" w:oddVBand="0" w:evenVBand="0" w:oddHBand="0" w:evenHBand="0" w:firstRowFirstColumn="0" w:firstRowLastColumn="0" w:lastRowFirstColumn="0" w:lastRowLastColumn="0"/>
            <w:tcW w:w="2880" w:type="dxa"/>
            <w:tcMar/>
          </w:tcPr>
          <w:p w:rsidR="55F5ACFA" w:rsidP="399F95A9" w:rsidRDefault="55F5ACFA" w14:paraId="58115E77" w14:textId="457E737E">
            <w:pPr>
              <w:pStyle w:val="Normal"/>
            </w:pPr>
            <w:r w:rsidR="55F5ACFA">
              <w:rPr/>
              <w:t>Organisme</w:t>
            </w:r>
            <w:r w:rsidR="55F5ACFA">
              <w:rPr/>
              <w:t xml:space="preserve"> </w:t>
            </w:r>
            <w:r w:rsidR="55F5ACFA">
              <w:rPr/>
              <w:t>concerné</w:t>
            </w:r>
            <w:r w:rsidR="55F5ACFA">
              <w:rPr/>
              <w:t>, Déclarant</w:t>
            </w:r>
          </w:p>
        </w:tc>
        <w:tc>
          <w:tcPr>
            <w:cnfStyle w:val="000000000000" w:firstRow="0" w:lastRow="0" w:firstColumn="0" w:lastColumn="0" w:oddVBand="0" w:evenVBand="0" w:oddHBand="0" w:evenHBand="0" w:firstRowFirstColumn="0" w:firstRowLastColumn="0" w:lastRowFirstColumn="0" w:lastRowLastColumn="0"/>
            <w:tcW w:w="2880" w:type="dxa"/>
            <w:tcMar/>
          </w:tcPr>
          <w:p w:rsidR="55F5ACFA" w:rsidP="399F95A9" w:rsidRDefault="55F5ACFA" w14:paraId="356B5459" w14:textId="1856266A">
            <w:pPr>
              <w:pStyle w:val="Normal"/>
            </w:pPr>
            <w:r w:rsidR="55F5ACFA">
              <w:rPr/>
              <w:t>Clôture</w:t>
            </w:r>
            <w:r w:rsidR="55F5ACFA">
              <w:rPr/>
              <w:t xml:space="preserve"> de la NC</w:t>
            </w:r>
          </w:p>
        </w:tc>
      </w:tr>
    </w:tbl>
    <w:p xmlns:wp14="http://schemas.microsoft.com/office/word/2010/wordml" w14:paraId="0562CB0E" wp14:textId="77777777"/>
    <w:p xmlns:wp14="http://schemas.microsoft.com/office/word/2010/wordml" w14:paraId="31D7DF80" wp14:textId="77777777">
      <w:pPr>
        <w:pStyle w:val="Heading2"/>
      </w:pPr>
      <w:bookmarkStart w:name="_Toc444057105" w:id="1781671256"/>
      <w:r w:rsidR="0D310E69">
        <w:rPr/>
        <w:t xml:space="preserve">5.2 </w:t>
      </w:r>
      <w:r w:rsidR="0D310E69">
        <w:rPr/>
        <w:t>Contenu</w:t>
      </w:r>
      <w:r w:rsidR="0D310E69">
        <w:rPr/>
        <w:t xml:space="preserve"> des notifications</w:t>
      </w:r>
      <w:bookmarkEnd w:id="1781671256"/>
    </w:p>
    <w:p xmlns:wp14="http://schemas.microsoft.com/office/word/2010/wordml" w14:paraId="10F04CA7" wp14:textId="77777777">
      <w:r>
        <w:t>Chaque notification contient les informations suivantes :</w:t>
      </w:r>
    </w:p>
    <w:p xmlns:wp14="http://schemas.microsoft.com/office/word/2010/wordml" w14:paraId="22CED2E9" wp14:textId="77777777">
      <w:pPr>
        <w:pStyle w:val="ListBullet"/>
      </w:pPr>
      <w:r>
        <w:t>Identifiant de la NC</w:t>
      </w:r>
    </w:p>
    <w:p xmlns:wp14="http://schemas.microsoft.com/office/word/2010/wordml" w14:paraId="1610797B" wp14:textId="77777777">
      <w:pPr>
        <w:pStyle w:val="ListBullet"/>
      </w:pPr>
      <w:r>
        <w:t>Titre de la NC</w:t>
      </w:r>
    </w:p>
    <w:p xmlns:wp14="http://schemas.microsoft.com/office/word/2010/wordml" w14:paraId="0018FE5A" wp14:textId="77777777">
      <w:pPr>
        <w:pStyle w:val="ListBullet"/>
      </w:pPr>
      <w:r>
        <w:t>Type et niveau de gravité</w:t>
      </w:r>
    </w:p>
    <w:p xmlns:wp14="http://schemas.microsoft.com/office/word/2010/wordml" w14:paraId="7F8A7DDB" wp14:textId="77777777">
      <w:pPr>
        <w:pStyle w:val="ListBullet"/>
      </w:pPr>
      <w:r>
        <w:t>Statut actuel</w:t>
      </w:r>
    </w:p>
    <w:p xmlns:wp14="http://schemas.microsoft.com/office/word/2010/wordml" w14:paraId="701D6285" wp14:textId="70052FF3">
      <w:pPr>
        <w:pStyle w:val="ListBullet"/>
        <w:rPr/>
      </w:pPr>
      <w:r w:rsidR="0D310E69">
        <w:rPr/>
        <w:t>Organisme</w:t>
      </w:r>
      <w:r w:rsidR="0D310E69">
        <w:rPr/>
        <w:t xml:space="preserve"> </w:t>
      </w:r>
      <w:r w:rsidR="0D310E69">
        <w:rPr/>
        <w:t>concerné</w:t>
      </w:r>
    </w:p>
    <w:p xmlns:wp14="http://schemas.microsoft.com/office/word/2010/wordml" w14:paraId="6EADF390" wp14:textId="77777777">
      <w:pPr>
        <w:pStyle w:val="ListBullet"/>
      </w:pPr>
      <w:r>
        <w:t>Lien direct vers la NC dans l'application</w:t>
      </w:r>
    </w:p>
    <w:p xmlns:wp14="http://schemas.microsoft.com/office/word/2010/wordml" w14:paraId="34CE0A41" wp14:textId="77777777">
      <w:r>
        <w:br w:type="page"/>
      </w:r>
    </w:p>
    <w:p xmlns:wp14="http://schemas.microsoft.com/office/word/2010/wordml" w14:paraId="1BB416ED" wp14:textId="77777777">
      <w:pPr>
        <w:pStyle w:val="Heading1"/>
      </w:pPr>
      <w:bookmarkStart w:name="_Toc167415155" w:id="1204613680"/>
      <w:r w:rsidR="0D310E69">
        <w:rPr/>
        <w:t xml:space="preserve">6. </w:t>
      </w:r>
      <w:r w:rsidR="0D310E69">
        <w:rPr/>
        <w:t>Modèle</w:t>
      </w:r>
      <w:r w:rsidR="0D310E69">
        <w:rPr/>
        <w:t xml:space="preserve"> de données</w:t>
      </w:r>
      <w:bookmarkEnd w:id="1204613680"/>
    </w:p>
    <w:p xmlns:wp14="http://schemas.microsoft.com/office/word/2010/wordml" w14:paraId="52D542E6" wp14:textId="77777777">
      <w:r>
        <w:t>L'application utilise SharePoint Online comme base de données. Le modèle est constitué de plusieurs listes SharePoint interconnectées par des relations de type Recherche (Lookup).</w:t>
      </w:r>
    </w:p>
    <w:p xmlns:wp14="http://schemas.microsoft.com/office/word/2010/wordml" w14:paraId="1E307ECC" wp14:textId="77777777">
      <w:pPr>
        <w:pStyle w:val="Heading2"/>
      </w:pPr>
      <w:bookmarkStart w:name="_Toc2016345738" w:id="830500866"/>
      <w:r w:rsidR="0D310E69">
        <w:rPr/>
        <w:t xml:space="preserve">6.1 </w:t>
      </w:r>
      <w:r w:rsidR="0D310E69">
        <w:rPr/>
        <w:t>Liste</w:t>
      </w:r>
      <w:r w:rsidR="0D310E69">
        <w:rPr/>
        <w:t xml:space="preserve"> </w:t>
      </w:r>
      <w:r w:rsidR="0D310E69">
        <w:rPr/>
        <w:t>principale</w:t>
      </w:r>
      <w:r w:rsidR="0D310E69">
        <w:rPr/>
        <w:t xml:space="preserve"> : Non-</w:t>
      </w:r>
      <w:r w:rsidR="0D310E69">
        <w:rPr/>
        <w:t>conformité</w:t>
      </w:r>
      <w:bookmarkEnd w:id="830500866"/>
    </w:p>
    <w:p xmlns:wp14="http://schemas.microsoft.com/office/word/2010/wordml" w14:paraId="6CD41037" wp14:textId="77777777">
      <w:r>
        <w:t>Cette liste stocke toutes les informations relatives aux non-conformités déclarées.</w:t>
      </w:r>
    </w:p>
    <w:p xmlns:wp14="http://schemas.microsoft.com/office/word/2010/wordml" w14:paraId="62EBF3C5" wp14:textId="77777777"/>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rsidTr="0D310E69" w14:paraId="59000109" wp14:textId="77777777">
        <w:tc>
          <w:tcPr>
            <w:cnfStyle w:val="001000000000" w:firstRow="0" w:lastRow="0" w:firstColumn="1" w:lastColumn="0" w:oddVBand="0" w:evenVBand="0" w:oddHBand="0" w:evenHBand="0" w:firstRowFirstColumn="0" w:firstRowLastColumn="0" w:lastRowFirstColumn="0" w:lastRowLastColumn="0"/>
            <w:tcW w:w="2880" w:type="dxa"/>
            <w:shd w:val="clear" w:color="auto" w:fill="D5E8F0"/>
            <w:tcMar/>
          </w:tcPr>
          <w:p w14:paraId="1CC398E8" wp14:textId="77777777">
            <w:r>
              <w:t>Colonne</w:t>
            </w:r>
          </w:p>
        </w:tc>
        <w:tc>
          <w:tcPr>
            <w:cnfStyle w:val="000000000000" w:firstRow="0" w:lastRow="0" w:firstColumn="0" w:lastColumn="0" w:oddVBand="0" w:evenVBand="0" w:oddHBand="0" w:evenHBand="0" w:firstRowFirstColumn="0" w:firstRowLastColumn="0" w:lastRowFirstColumn="0" w:lastRowLastColumn="0"/>
            <w:tcW w:w="2880" w:type="dxa"/>
            <w:shd w:val="clear" w:color="auto" w:fill="D5E8F0"/>
            <w:tcMar/>
          </w:tcPr>
          <w:p w14:paraId="3AB3EEAD" wp14:textId="77777777">
            <w:r>
              <w:t>Type</w:t>
            </w:r>
          </w:p>
        </w:tc>
        <w:tc>
          <w:tcPr>
            <w:cnfStyle w:val="000000000000" w:firstRow="0" w:lastRow="0" w:firstColumn="0" w:lastColumn="0" w:oddVBand="0" w:evenVBand="0" w:oddHBand="0" w:evenHBand="0" w:firstRowFirstColumn="0" w:firstRowLastColumn="0" w:lastRowFirstColumn="0" w:lastRowLastColumn="0"/>
            <w:tcW w:w="2880" w:type="dxa"/>
            <w:shd w:val="clear" w:color="auto" w:fill="D5E8F0"/>
            <w:tcMar/>
          </w:tcPr>
          <w:p w14:paraId="3684F335" wp14:textId="77777777">
            <w:r>
              <w:t>Description</w:t>
            </w:r>
          </w:p>
        </w:tc>
      </w:tr>
      <w:tr xmlns:wp14="http://schemas.microsoft.com/office/word/2010/wordml" w:rsidTr="0D310E69" w14:paraId="667F4189"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14F93A2E" wp14:textId="77777777">
            <w:r>
              <w:t>Titre</w:t>
            </w:r>
          </w:p>
        </w:tc>
        <w:tc>
          <w:tcPr>
            <w:cnfStyle w:val="000000000000" w:firstRow="0" w:lastRow="0" w:firstColumn="0" w:lastColumn="0" w:oddVBand="0" w:evenVBand="0" w:oddHBand="0" w:evenHBand="0" w:firstRowFirstColumn="0" w:firstRowLastColumn="0" w:lastRowFirstColumn="0" w:lastRowLastColumn="0"/>
            <w:tcW w:w="2880" w:type="dxa"/>
            <w:tcMar/>
          </w:tcPr>
          <w:p w14:paraId="392CC820"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2408C38E" wp14:textId="77777777">
            <w:r>
              <w:t>Titre court de la NC</w:t>
            </w:r>
          </w:p>
        </w:tc>
      </w:tr>
      <w:tr xmlns:wp14="http://schemas.microsoft.com/office/word/2010/wordml" w:rsidTr="0D310E69" w14:paraId="04D9491F"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53C03CD" wp14:textId="77777777">
            <w:r>
              <w:t>Description</w:t>
            </w:r>
          </w:p>
        </w:tc>
        <w:tc>
          <w:tcPr>
            <w:cnfStyle w:val="000000000000" w:firstRow="0" w:lastRow="0" w:firstColumn="0" w:lastColumn="0" w:oddVBand="0" w:evenVBand="0" w:oddHBand="0" w:evenHBand="0" w:firstRowFirstColumn="0" w:firstRowLastColumn="0" w:lastRowFirstColumn="0" w:lastRowLastColumn="0"/>
            <w:tcW w:w="2880" w:type="dxa"/>
            <w:tcMar/>
          </w:tcPr>
          <w:p w14:paraId="604636BF" wp14:textId="77777777">
            <w:r>
              <w:t>Plusieurs lignes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15C310BE" wp14:textId="77777777">
            <w:r>
              <w:t>Description détaillée de la NC</w:t>
            </w:r>
          </w:p>
        </w:tc>
      </w:tr>
      <w:tr xmlns:wp14="http://schemas.microsoft.com/office/word/2010/wordml" w:rsidTr="0D310E69" w14:paraId="6F0A2E43"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2D3E01B3" wp14:textId="77777777">
            <w:r>
              <w:t>Date detection</w:t>
            </w:r>
          </w:p>
        </w:tc>
        <w:tc>
          <w:tcPr>
            <w:cnfStyle w:val="000000000000" w:firstRow="0" w:lastRow="0" w:firstColumn="0" w:lastColumn="0" w:oddVBand="0" w:evenVBand="0" w:oddHBand="0" w:evenHBand="0" w:firstRowFirstColumn="0" w:firstRowLastColumn="0" w:lastRowFirstColumn="0" w:lastRowLastColumn="0"/>
            <w:tcW w:w="2880" w:type="dxa"/>
            <w:tcMar/>
          </w:tcPr>
          <w:p w14:paraId="6B11C0A8" wp14:textId="77777777">
            <w:r>
              <w:t>Date et heure</w:t>
            </w:r>
          </w:p>
        </w:tc>
        <w:tc>
          <w:tcPr>
            <w:cnfStyle w:val="000000000000" w:firstRow="0" w:lastRow="0" w:firstColumn="0" w:lastColumn="0" w:oddVBand="0" w:evenVBand="0" w:oddHBand="0" w:evenHBand="0" w:firstRowFirstColumn="0" w:firstRowLastColumn="0" w:lastRowFirstColumn="0" w:lastRowLastColumn="0"/>
            <w:tcW w:w="2880" w:type="dxa"/>
            <w:tcMar/>
          </w:tcPr>
          <w:p w14:paraId="3E624D84" wp14:textId="77777777">
            <w:r>
              <w:t>Date de constatation de la NC</w:t>
            </w:r>
          </w:p>
        </w:tc>
      </w:tr>
      <w:tr xmlns:wp14="http://schemas.microsoft.com/office/word/2010/wordml" w:rsidTr="0D310E69" w14:paraId="4E69D429"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06D71AFE" wp14:textId="77777777">
            <w:r>
              <w:t>Date levée</w:t>
            </w:r>
          </w:p>
        </w:tc>
        <w:tc>
          <w:tcPr>
            <w:cnfStyle w:val="000000000000" w:firstRow="0" w:lastRow="0" w:firstColumn="0" w:lastColumn="0" w:oddVBand="0" w:evenVBand="0" w:oddHBand="0" w:evenHBand="0" w:firstRowFirstColumn="0" w:firstRowLastColumn="0" w:lastRowFirstColumn="0" w:lastRowLastColumn="0"/>
            <w:tcW w:w="2880" w:type="dxa"/>
            <w:tcMar/>
          </w:tcPr>
          <w:p w14:paraId="1E7916CF" wp14:textId="77777777">
            <w:r>
              <w:t>Date et heure</w:t>
            </w:r>
          </w:p>
        </w:tc>
        <w:tc>
          <w:tcPr>
            <w:cnfStyle w:val="000000000000" w:firstRow="0" w:lastRow="0" w:firstColumn="0" w:lastColumn="0" w:oddVBand="0" w:evenVBand="0" w:oddHBand="0" w:evenHBand="0" w:firstRowFirstColumn="0" w:firstRowLastColumn="0" w:lastRowFirstColumn="0" w:lastRowLastColumn="0"/>
            <w:tcW w:w="2880" w:type="dxa"/>
            <w:tcMar/>
          </w:tcPr>
          <w:p w14:paraId="4D70D95C" wp14:textId="77777777">
            <w:r>
              <w:t>Date de résolution par l'organisme</w:t>
            </w:r>
          </w:p>
        </w:tc>
      </w:tr>
      <w:tr xmlns:wp14="http://schemas.microsoft.com/office/word/2010/wordml" w:rsidTr="0D310E69" w14:paraId="0B4D2654"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7DCC70E5" wp14:textId="77777777">
            <w:r>
              <w:t>Date clôture</w:t>
            </w:r>
          </w:p>
        </w:tc>
        <w:tc>
          <w:tcPr>
            <w:cnfStyle w:val="000000000000" w:firstRow="0" w:lastRow="0" w:firstColumn="0" w:lastColumn="0" w:oddVBand="0" w:evenVBand="0" w:oddHBand="0" w:evenHBand="0" w:firstRowFirstColumn="0" w:firstRowLastColumn="0" w:lastRowFirstColumn="0" w:lastRowLastColumn="0"/>
            <w:tcW w:w="2880" w:type="dxa"/>
            <w:tcMar/>
          </w:tcPr>
          <w:p w14:paraId="6F300DD1" wp14:textId="77777777">
            <w:r>
              <w:t>Date et heure</w:t>
            </w:r>
          </w:p>
        </w:tc>
        <w:tc>
          <w:tcPr>
            <w:cnfStyle w:val="000000000000" w:firstRow="0" w:lastRow="0" w:firstColumn="0" w:lastColumn="0" w:oddVBand="0" w:evenVBand="0" w:oddHBand="0" w:evenHBand="0" w:firstRowFirstColumn="0" w:firstRowLastColumn="0" w:lastRowFirstColumn="0" w:lastRowLastColumn="0"/>
            <w:tcW w:w="2880" w:type="dxa"/>
            <w:tcMar/>
          </w:tcPr>
          <w:p w14:paraId="4D2DF646" wp14:textId="77777777">
            <w:r>
              <w:t>Date de clôture définitive</w:t>
            </w:r>
          </w:p>
        </w:tc>
      </w:tr>
      <w:tr xmlns:wp14="http://schemas.microsoft.com/office/word/2010/wordml" w:rsidTr="0D310E69" w14:paraId="34D9B3D0"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58C2E414" wp14:textId="77777777">
            <w:r>
              <w:t>Délai mise œuvre</w:t>
            </w:r>
          </w:p>
        </w:tc>
        <w:tc>
          <w:tcPr>
            <w:cnfStyle w:val="000000000000" w:firstRow="0" w:lastRow="0" w:firstColumn="0" w:lastColumn="0" w:oddVBand="0" w:evenVBand="0" w:oddHBand="0" w:evenHBand="0" w:firstRowFirstColumn="0" w:firstRowLastColumn="0" w:lastRowFirstColumn="0" w:lastRowLastColumn="0"/>
            <w:tcW w:w="2880" w:type="dxa"/>
            <w:tcMar/>
          </w:tcPr>
          <w:p w14:paraId="591ECBD6" wp14:textId="77777777">
            <w:r>
              <w:t>Date et heure</w:t>
            </w:r>
          </w:p>
        </w:tc>
        <w:tc>
          <w:tcPr>
            <w:cnfStyle w:val="000000000000" w:firstRow="0" w:lastRow="0" w:firstColumn="0" w:lastColumn="0" w:oddVBand="0" w:evenVBand="0" w:oddHBand="0" w:evenHBand="0" w:firstRowFirstColumn="0" w:firstRowLastColumn="0" w:lastRowFirstColumn="0" w:lastRowLastColumn="0"/>
            <w:tcW w:w="2880" w:type="dxa"/>
            <w:tcMar/>
          </w:tcPr>
          <w:p w14:paraId="6CE83E8F" wp14:textId="77777777">
            <w:r>
              <w:t>Date limite calculée pour le traitement</w:t>
            </w:r>
          </w:p>
        </w:tc>
      </w:tr>
      <w:tr xmlns:wp14="http://schemas.microsoft.com/office/word/2010/wordml" w:rsidTr="0D310E69" w14:paraId="4D4B7830"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375C2B01" wp14:textId="77777777">
            <w:r>
              <w:t>Mesures correctives</w:t>
            </w:r>
          </w:p>
        </w:tc>
        <w:tc>
          <w:tcPr>
            <w:cnfStyle w:val="000000000000" w:firstRow="0" w:lastRow="0" w:firstColumn="0" w:lastColumn="0" w:oddVBand="0" w:evenVBand="0" w:oddHBand="0" w:evenHBand="0" w:firstRowFirstColumn="0" w:firstRowLastColumn="0" w:lastRowFirstColumn="0" w:lastRowLastColumn="0"/>
            <w:tcW w:w="2880" w:type="dxa"/>
            <w:tcMar/>
          </w:tcPr>
          <w:p w14:paraId="5213A2FD"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300725D2" wp14:textId="77777777">
            <w:r>
              <w:t>Synthèse des mesures correctives</w:t>
            </w:r>
          </w:p>
        </w:tc>
      </w:tr>
      <w:tr xmlns:wp14="http://schemas.microsoft.com/office/word/2010/wordml" w:rsidTr="0D310E69" w14:paraId="38D8F0A0"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168B470A" wp14:textId="77777777">
            <w:r>
              <w:t>Fonction du déclarant</w:t>
            </w:r>
          </w:p>
        </w:tc>
        <w:tc>
          <w:tcPr>
            <w:cnfStyle w:val="000000000000" w:firstRow="0" w:lastRow="0" w:firstColumn="0" w:lastColumn="0" w:oddVBand="0" w:evenVBand="0" w:oddHBand="0" w:evenHBand="0" w:firstRowFirstColumn="0" w:firstRowLastColumn="0" w:lastRowFirstColumn="0" w:lastRowLastColumn="0"/>
            <w:tcW w:w="2880" w:type="dxa"/>
            <w:tcMar/>
          </w:tcPr>
          <w:p w14:paraId="6F9D7AF5"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7DF2D49C" wp14:textId="77777777">
            <w:r>
              <w:t>Fonction de la personne qui déclare</w:t>
            </w:r>
          </w:p>
        </w:tc>
      </w:tr>
      <w:tr xmlns:wp14="http://schemas.microsoft.com/office/word/2010/wordml" w:rsidTr="0D310E69" w14:paraId="13545F6F"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2893A64" wp14:textId="77777777">
            <w:r>
              <w:t>Organisme du déclarant</w:t>
            </w:r>
          </w:p>
        </w:tc>
        <w:tc>
          <w:tcPr>
            <w:cnfStyle w:val="000000000000" w:firstRow="0" w:lastRow="0" w:firstColumn="0" w:lastColumn="0" w:oddVBand="0" w:evenVBand="0" w:oddHBand="0" w:evenHBand="0" w:firstRowFirstColumn="0" w:firstRowLastColumn="0" w:lastRowFirstColumn="0" w:lastRowLastColumn="0"/>
            <w:tcW w:w="2880" w:type="dxa"/>
            <w:tcMar/>
          </w:tcPr>
          <w:p w14:paraId="270B3860" wp14:textId="77777777">
            <w:r>
              <w:t>Recherche</w:t>
            </w:r>
          </w:p>
        </w:tc>
        <w:tc>
          <w:tcPr>
            <w:cnfStyle w:val="000000000000" w:firstRow="0" w:lastRow="0" w:firstColumn="0" w:lastColumn="0" w:oddVBand="0" w:evenVBand="0" w:oddHBand="0" w:evenHBand="0" w:firstRowFirstColumn="0" w:firstRowLastColumn="0" w:lastRowFirstColumn="0" w:lastRowLastColumn="0"/>
            <w:tcW w:w="2880" w:type="dxa"/>
            <w:tcMar/>
          </w:tcPr>
          <w:p w14:paraId="562EFBD8" wp14:textId="77777777">
            <w:r>
              <w:t>Lien vers la liste Organismes</w:t>
            </w:r>
          </w:p>
        </w:tc>
      </w:tr>
      <w:tr xmlns:wp14="http://schemas.microsoft.com/office/word/2010/wordml" w:rsidTr="0D310E69" w14:paraId="409D2BF7"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5C888DD8" wp14:textId="77777777">
            <w:r>
              <w:t>Organisme concerné par la NC</w:t>
            </w:r>
          </w:p>
        </w:tc>
        <w:tc>
          <w:tcPr>
            <w:cnfStyle w:val="000000000000" w:firstRow="0" w:lastRow="0" w:firstColumn="0" w:lastColumn="0" w:oddVBand="0" w:evenVBand="0" w:oddHBand="0" w:evenHBand="0" w:firstRowFirstColumn="0" w:firstRowLastColumn="0" w:lastRowFirstColumn="0" w:lastRowLastColumn="0"/>
            <w:tcW w:w="2880" w:type="dxa"/>
            <w:tcMar/>
          </w:tcPr>
          <w:p w14:paraId="349283CA" wp14:textId="77777777">
            <w:r>
              <w:t>Recherche</w:t>
            </w:r>
          </w:p>
        </w:tc>
        <w:tc>
          <w:tcPr>
            <w:cnfStyle w:val="000000000000" w:firstRow="0" w:lastRow="0" w:firstColumn="0" w:lastColumn="0" w:oddVBand="0" w:evenVBand="0" w:oddHBand="0" w:evenHBand="0" w:firstRowFirstColumn="0" w:firstRowLastColumn="0" w:lastRowFirstColumn="0" w:lastRowLastColumn="0"/>
            <w:tcW w:w="2880" w:type="dxa"/>
            <w:tcMar/>
          </w:tcPr>
          <w:p w14:paraId="70942F2A" wp14:textId="77777777">
            <w:r>
              <w:t>Lien vers la liste Organismes</w:t>
            </w:r>
          </w:p>
        </w:tc>
      </w:tr>
      <w:tr xmlns:wp14="http://schemas.microsoft.com/office/word/2010/wordml" w:rsidTr="0D310E69" w14:paraId="5B8DB913"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11B4DA8B" wp14:textId="77777777">
            <w:r>
              <w:t>Normes de performance</w:t>
            </w:r>
          </w:p>
        </w:tc>
        <w:tc>
          <w:tcPr>
            <w:cnfStyle w:val="000000000000" w:firstRow="0" w:lastRow="0" w:firstColumn="0" w:lastColumn="0" w:oddVBand="0" w:evenVBand="0" w:oddHBand="0" w:evenHBand="0" w:firstRowFirstColumn="0" w:firstRowLastColumn="0" w:lastRowFirstColumn="0" w:lastRowLastColumn="0"/>
            <w:tcW w:w="2880" w:type="dxa"/>
            <w:tcMar/>
          </w:tcPr>
          <w:p w14:paraId="1FC940C3" wp14:textId="77777777">
            <w:r>
              <w:t>Recherche</w:t>
            </w:r>
          </w:p>
        </w:tc>
        <w:tc>
          <w:tcPr>
            <w:cnfStyle w:val="000000000000" w:firstRow="0" w:lastRow="0" w:firstColumn="0" w:lastColumn="0" w:oddVBand="0" w:evenVBand="0" w:oddHBand="0" w:evenHBand="0" w:firstRowFirstColumn="0" w:firstRowLastColumn="0" w:lastRowFirstColumn="0" w:lastRowLastColumn="0"/>
            <w:tcW w:w="2880" w:type="dxa"/>
            <w:tcMar/>
          </w:tcPr>
          <w:p w14:paraId="69E135E9" wp14:textId="77777777">
            <w:r>
              <w:t>Lien vers liste Normes de Performance SFI</w:t>
            </w:r>
          </w:p>
        </w:tc>
      </w:tr>
      <w:tr xmlns:wp14="http://schemas.microsoft.com/office/word/2010/wordml" w:rsidTr="0D310E69" w14:paraId="12C0598E"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348B758E" wp14:textId="77777777">
            <w:r>
              <w:t>Statut</w:t>
            </w:r>
          </w:p>
        </w:tc>
        <w:tc>
          <w:tcPr>
            <w:cnfStyle w:val="000000000000" w:firstRow="0" w:lastRow="0" w:firstColumn="0" w:lastColumn="0" w:oddVBand="0" w:evenVBand="0" w:oddHBand="0" w:evenHBand="0" w:firstRowFirstColumn="0" w:firstRowLastColumn="0" w:lastRowFirstColumn="0" w:lastRowLastColumn="0"/>
            <w:tcW w:w="2880" w:type="dxa"/>
            <w:tcMar/>
          </w:tcPr>
          <w:p w14:paraId="71DB0484" wp14:textId="77777777">
            <w:r>
              <w:t>Recherche</w:t>
            </w:r>
          </w:p>
        </w:tc>
        <w:tc>
          <w:tcPr>
            <w:cnfStyle w:val="000000000000" w:firstRow="0" w:lastRow="0" w:firstColumn="0" w:lastColumn="0" w:oddVBand="0" w:evenVBand="0" w:oddHBand="0" w:evenHBand="0" w:firstRowFirstColumn="0" w:firstRowLastColumn="0" w:lastRowFirstColumn="0" w:lastRowLastColumn="0"/>
            <w:tcW w:w="2880" w:type="dxa"/>
            <w:tcMar/>
          </w:tcPr>
          <w:p w14:paraId="0B12D302" wp14:textId="77777777">
            <w:r>
              <w:t>Lien vers la liste Statut</w:t>
            </w:r>
          </w:p>
        </w:tc>
      </w:tr>
      <w:tr xmlns:wp14="http://schemas.microsoft.com/office/word/2010/wordml" w:rsidTr="0D310E69" w14:paraId="289AFF0B"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202F518F" wp14:textId="77777777">
            <w:r>
              <w:t>Type NC</w:t>
            </w:r>
          </w:p>
        </w:tc>
        <w:tc>
          <w:tcPr>
            <w:cnfStyle w:val="000000000000" w:firstRow="0" w:lastRow="0" w:firstColumn="0" w:lastColumn="0" w:oddVBand="0" w:evenVBand="0" w:oddHBand="0" w:evenHBand="0" w:firstRowFirstColumn="0" w:firstRowLastColumn="0" w:lastRowFirstColumn="0" w:lastRowLastColumn="0"/>
            <w:tcW w:w="2880" w:type="dxa"/>
            <w:tcMar/>
          </w:tcPr>
          <w:p w14:paraId="6E697492" wp14:textId="77777777">
            <w:r>
              <w:t>Recherche</w:t>
            </w:r>
          </w:p>
        </w:tc>
        <w:tc>
          <w:tcPr>
            <w:cnfStyle w:val="000000000000" w:firstRow="0" w:lastRow="0" w:firstColumn="0" w:lastColumn="0" w:oddVBand="0" w:evenVBand="0" w:oddHBand="0" w:evenHBand="0" w:firstRowFirstColumn="0" w:firstRowLastColumn="0" w:lastRowFirstColumn="0" w:lastRowLastColumn="0"/>
            <w:tcW w:w="2880" w:type="dxa"/>
            <w:tcMar/>
          </w:tcPr>
          <w:p w14:paraId="4E397015" wp14:textId="77777777">
            <w:r>
              <w:t>Lien vers la liste Type NC</w:t>
            </w:r>
          </w:p>
        </w:tc>
      </w:tr>
      <w:tr xmlns:wp14="http://schemas.microsoft.com/office/word/2010/wordml" w:rsidTr="0D310E69" w14:paraId="5D2634F6"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186BE946" wp14:textId="77777777">
            <w:r>
              <w:t>Projet</w:t>
            </w:r>
          </w:p>
        </w:tc>
        <w:tc>
          <w:tcPr>
            <w:cnfStyle w:val="000000000000" w:firstRow="0" w:lastRow="0" w:firstColumn="0" w:lastColumn="0" w:oddVBand="0" w:evenVBand="0" w:oddHBand="0" w:evenHBand="0" w:firstRowFirstColumn="0" w:firstRowLastColumn="0" w:lastRowFirstColumn="0" w:lastRowLastColumn="0"/>
            <w:tcW w:w="2880" w:type="dxa"/>
            <w:tcMar/>
          </w:tcPr>
          <w:p w14:paraId="25D6FE94" wp14:textId="77777777">
            <w:r>
              <w:t>Recherche</w:t>
            </w:r>
          </w:p>
        </w:tc>
        <w:tc>
          <w:tcPr>
            <w:cnfStyle w:val="000000000000" w:firstRow="0" w:lastRow="0" w:firstColumn="0" w:lastColumn="0" w:oddVBand="0" w:evenVBand="0" w:oddHBand="0" w:evenHBand="0" w:firstRowFirstColumn="0" w:firstRowLastColumn="0" w:lastRowFirstColumn="0" w:lastRowLastColumn="0"/>
            <w:tcW w:w="2880" w:type="dxa"/>
            <w:tcMar/>
          </w:tcPr>
          <w:p w14:paraId="24E5D2B8" wp14:textId="77777777">
            <w:r>
              <w:t>Lien vers la liste Projet</w:t>
            </w:r>
          </w:p>
        </w:tc>
      </w:tr>
      <w:tr xmlns:wp14="http://schemas.microsoft.com/office/word/2010/wordml" w:rsidTr="0D310E69" w14:paraId="18B0B9B9"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50A9890E" wp14:textId="77777777">
            <w:r>
              <w:t>Niveau</w:t>
            </w:r>
          </w:p>
        </w:tc>
        <w:tc>
          <w:tcPr>
            <w:cnfStyle w:val="000000000000" w:firstRow="0" w:lastRow="0" w:firstColumn="0" w:lastColumn="0" w:oddVBand="0" w:evenVBand="0" w:oddHBand="0" w:evenHBand="0" w:firstRowFirstColumn="0" w:firstRowLastColumn="0" w:lastRowFirstColumn="0" w:lastRowLastColumn="0"/>
            <w:tcW w:w="2880" w:type="dxa"/>
            <w:tcMar/>
          </w:tcPr>
          <w:p w14:paraId="7D0CC415" wp14:textId="77777777">
            <w:r>
              <w:t>Recherche</w:t>
            </w:r>
          </w:p>
        </w:tc>
        <w:tc>
          <w:tcPr>
            <w:cnfStyle w:val="000000000000" w:firstRow="0" w:lastRow="0" w:firstColumn="0" w:lastColumn="0" w:oddVBand="0" w:evenVBand="0" w:oddHBand="0" w:evenHBand="0" w:firstRowFirstColumn="0" w:firstRowLastColumn="0" w:lastRowFirstColumn="0" w:lastRowLastColumn="0"/>
            <w:tcW w:w="2880" w:type="dxa"/>
            <w:tcMar/>
          </w:tcPr>
          <w:p w14:paraId="79854E74" wp14:textId="77777777">
            <w:r>
              <w:t>Lien vers la liste Niveau NC</w:t>
            </w:r>
          </w:p>
        </w:tc>
      </w:tr>
      <w:tr xmlns:wp14="http://schemas.microsoft.com/office/word/2010/wordml" w:rsidTr="0D310E69" w14:paraId="4D23ECE9"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76C1FCA" wp14:textId="77777777">
            <w:r>
              <w:t>Types de contrôle</w:t>
            </w:r>
          </w:p>
        </w:tc>
        <w:tc>
          <w:tcPr>
            <w:cnfStyle w:val="000000000000" w:firstRow="0" w:lastRow="0" w:firstColumn="0" w:lastColumn="0" w:oddVBand="0" w:evenVBand="0" w:oddHBand="0" w:evenHBand="0" w:firstRowFirstColumn="0" w:firstRowLastColumn="0" w:lastRowFirstColumn="0" w:lastRowLastColumn="0"/>
            <w:tcW w:w="2880" w:type="dxa"/>
            <w:tcMar/>
          </w:tcPr>
          <w:p w14:paraId="69612228" wp14:textId="77777777">
            <w:r>
              <w:t>Recherche</w:t>
            </w:r>
          </w:p>
        </w:tc>
        <w:tc>
          <w:tcPr>
            <w:cnfStyle w:val="000000000000" w:firstRow="0" w:lastRow="0" w:firstColumn="0" w:lastColumn="0" w:oddVBand="0" w:evenVBand="0" w:oddHBand="0" w:evenHBand="0" w:firstRowFirstColumn="0" w:firstRowLastColumn="0" w:lastRowFirstColumn="0" w:lastRowLastColumn="0"/>
            <w:tcW w:w="2880" w:type="dxa"/>
            <w:tcMar/>
          </w:tcPr>
          <w:p w14:paraId="562B316A" wp14:textId="77777777">
            <w:r>
              <w:t>Lien vers la liste Types de contrôle</w:t>
            </w:r>
          </w:p>
        </w:tc>
      </w:tr>
      <w:tr xmlns:wp14="http://schemas.microsoft.com/office/word/2010/wordml" w:rsidTr="0D310E69" w14:paraId="7CA6E95B"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3C9622A8" wp14:textId="77777777">
            <w:r>
              <w:t>Nom prénom du déclarant</w:t>
            </w:r>
          </w:p>
        </w:tc>
        <w:tc>
          <w:tcPr>
            <w:cnfStyle w:val="000000000000" w:firstRow="0" w:lastRow="0" w:firstColumn="0" w:lastColumn="0" w:oddVBand="0" w:evenVBand="0" w:oddHBand="0" w:evenHBand="0" w:firstRowFirstColumn="0" w:firstRowLastColumn="0" w:lastRowFirstColumn="0" w:lastRowLastColumn="0"/>
            <w:tcW w:w="2880" w:type="dxa"/>
            <w:tcMar/>
          </w:tcPr>
          <w:p w14:paraId="5FB6B16E"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3C8C3CC4" wp14:textId="77777777">
            <w:r>
              <w:t>Identité du déclarant</w:t>
            </w:r>
          </w:p>
        </w:tc>
      </w:tr>
      <w:tr xmlns:wp14="http://schemas.microsoft.com/office/word/2010/wordml" w:rsidTr="0D310E69" w14:paraId="1F1167E0"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00ACF18F" wp14:textId="77777777">
            <w:r>
              <w:t>Recommandations</w:t>
            </w:r>
          </w:p>
        </w:tc>
        <w:tc>
          <w:tcPr>
            <w:cnfStyle w:val="000000000000" w:firstRow="0" w:lastRow="0" w:firstColumn="0" w:lastColumn="0" w:oddVBand="0" w:evenVBand="0" w:oddHBand="0" w:evenHBand="0" w:firstRowFirstColumn="0" w:firstRowLastColumn="0" w:lastRowFirstColumn="0" w:lastRowLastColumn="0"/>
            <w:tcW w:w="2880" w:type="dxa"/>
            <w:tcMar/>
          </w:tcPr>
          <w:p w14:paraId="549F3A36"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2C4CA8B5" wp14:textId="77777777">
            <w:r>
              <w:t>Recommandations initiales</w:t>
            </w:r>
          </w:p>
        </w:tc>
      </w:tr>
      <w:tr xmlns:wp14="http://schemas.microsoft.com/office/word/2010/wordml" w:rsidTr="0D310E69" w14:paraId="1EBBEE93"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7FE828E0" wp14:textId="77777777">
            <w:r>
              <w:t>Causes probables</w:t>
            </w:r>
          </w:p>
        </w:tc>
        <w:tc>
          <w:tcPr>
            <w:cnfStyle w:val="000000000000" w:firstRow="0" w:lastRow="0" w:firstColumn="0" w:lastColumn="0" w:oddVBand="0" w:evenVBand="0" w:oddHBand="0" w:evenHBand="0" w:firstRowFirstColumn="0" w:firstRowLastColumn="0" w:lastRowFirstColumn="0" w:lastRowLastColumn="0"/>
            <w:tcW w:w="2880" w:type="dxa"/>
            <w:tcMar/>
          </w:tcPr>
          <w:p w14:paraId="4B5F0159" wp14:textId="77777777">
            <w:r>
              <w:t>Plusieurs lignes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01781B36" wp14:textId="77777777">
            <w:r>
              <w:t>Analyse des causes</w:t>
            </w:r>
          </w:p>
        </w:tc>
      </w:tr>
      <w:tr xmlns:wp14="http://schemas.microsoft.com/office/word/2010/wordml" w:rsidTr="0D310E69" w14:paraId="23125A83"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030B77A2" wp14:textId="77777777">
            <w:r>
              <w:t>Commune</w:t>
            </w:r>
          </w:p>
        </w:tc>
        <w:tc>
          <w:tcPr>
            <w:cnfStyle w:val="000000000000" w:firstRow="0" w:lastRow="0" w:firstColumn="0" w:lastColumn="0" w:oddVBand="0" w:evenVBand="0" w:oddHBand="0" w:evenHBand="0" w:firstRowFirstColumn="0" w:firstRowLastColumn="0" w:lastRowFirstColumn="0" w:lastRowLastColumn="0"/>
            <w:tcW w:w="2880" w:type="dxa"/>
            <w:tcMar/>
          </w:tcPr>
          <w:p w14:paraId="0015D01B"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75684F1E" wp14:textId="77777777">
            <w:r>
              <w:t>Localisation : commune</w:t>
            </w:r>
          </w:p>
        </w:tc>
      </w:tr>
      <w:tr xmlns:wp14="http://schemas.microsoft.com/office/word/2010/wordml" w:rsidTr="0D310E69" w14:paraId="2C9E4798"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54A1B460" wp14:textId="77777777">
            <w:r>
              <w:t>Observations Ingénieur</w:t>
            </w:r>
          </w:p>
        </w:tc>
        <w:tc>
          <w:tcPr>
            <w:cnfStyle w:val="000000000000" w:firstRow="0" w:lastRow="0" w:firstColumn="0" w:lastColumn="0" w:oddVBand="0" w:evenVBand="0" w:oddHBand="0" w:evenHBand="0" w:firstRowFirstColumn="0" w:firstRowLastColumn="0" w:lastRowFirstColumn="0" w:lastRowLastColumn="0"/>
            <w:tcW w:w="2880" w:type="dxa"/>
            <w:tcMar/>
          </w:tcPr>
          <w:p w14:paraId="7D644CFB" wp14:textId="77777777">
            <w:r>
              <w:t>Plusieurs lignes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35257397" wp14:textId="77777777">
            <w:r>
              <w:t>Commentaires de l'ingénieur</w:t>
            </w:r>
          </w:p>
        </w:tc>
      </w:tr>
      <w:tr xmlns:wp14="http://schemas.microsoft.com/office/word/2010/wordml" w:rsidTr="0D310E69" w14:paraId="2137F93D"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5B1D9558" wp14:textId="77777777">
            <w:r>
              <w:t>Responsable du traitement</w:t>
            </w:r>
          </w:p>
        </w:tc>
        <w:tc>
          <w:tcPr>
            <w:cnfStyle w:val="000000000000" w:firstRow="0" w:lastRow="0" w:firstColumn="0" w:lastColumn="0" w:oddVBand="0" w:evenVBand="0" w:oddHBand="0" w:evenHBand="0" w:firstRowFirstColumn="0" w:firstRowLastColumn="0" w:lastRowFirstColumn="0" w:lastRowLastColumn="0"/>
            <w:tcW w:w="2880" w:type="dxa"/>
            <w:tcMar/>
          </w:tcPr>
          <w:p w14:paraId="3ED521B7"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2B325A74" wp14:textId="77777777">
            <w:r>
              <w:t>Nom du responsable du traitement</w:t>
            </w:r>
          </w:p>
        </w:tc>
      </w:tr>
      <w:tr xmlns:wp14="http://schemas.microsoft.com/office/word/2010/wordml" w:rsidTr="0D310E69" w14:paraId="2C1BBDDC"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2F64E782" wp14:textId="77777777">
            <w:r>
              <w:t>Actions correctives menées</w:t>
            </w:r>
          </w:p>
        </w:tc>
        <w:tc>
          <w:tcPr>
            <w:cnfStyle w:val="000000000000" w:firstRow="0" w:lastRow="0" w:firstColumn="0" w:lastColumn="0" w:oddVBand="0" w:evenVBand="0" w:oddHBand="0" w:evenHBand="0" w:firstRowFirstColumn="0" w:firstRowLastColumn="0" w:lastRowFirstColumn="0" w:lastRowLastColumn="0"/>
            <w:tcW w:w="2880" w:type="dxa"/>
            <w:tcMar/>
          </w:tcPr>
          <w:p w14:paraId="0D74A180" wp14:textId="77777777">
            <w:r>
              <w:t>Plusieurs lignes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314DFE47" wp14:textId="77777777">
            <w:r>
              <w:t>Actions correctives mises en œuvre</w:t>
            </w:r>
          </w:p>
        </w:tc>
      </w:tr>
      <w:tr xmlns:wp14="http://schemas.microsoft.com/office/word/2010/wordml" w:rsidTr="0D310E69" w14:paraId="22503D75"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461ADE27" wp14:textId="77777777">
            <w:r>
              <w:t>Actions préventives proposées</w:t>
            </w:r>
          </w:p>
        </w:tc>
        <w:tc>
          <w:tcPr>
            <w:cnfStyle w:val="000000000000" w:firstRow="0" w:lastRow="0" w:firstColumn="0" w:lastColumn="0" w:oddVBand="0" w:evenVBand="0" w:oddHBand="0" w:evenHBand="0" w:firstRowFirstColumn="0" w:firstRowLastColumn="0" w:lastRowFirstColumn="0" w:lastRowLastColumn="0"/>
            <w:tcW w:w="2880" w:type="dxa"/>
            <w:tcMar/>
          </w:tcPr>
          <w:p w14:paraId="71499102" wp14:textId="77777777">
            <w:r>
              <w:t>Plusieurs lignes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50B33AD7" wp14:textId="77777777">
            <w:r>
              <w:t>Actions préventives pour éviter récurrence</w:t>
            </w:r>
          </w:p>
        </w:tc>
      </w:tr>
      <w:tr xmlns:wp14="http://schemas.microsoft.com/office/word/2010/wordml" w:rsidTr="0D310E69" w14:paraId="01A5D3D2"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54287BCD" wp14:textId="77777777">
            <w:r>
              <w:t>Arrondissement</w:t>
            </w:r>
          </w:p>
        </w:tc>
        <w:tc>
          <w:tcPr>
            <w:cnfStyle w:val="000000000000" w:firstRow="0" w:lastRow="0" w:firstColumn="0" w:lastColumn="0" w:oddVBand="0" w:evenVBand="0" w:oddHBand="0" w:evenHBand="0" w:firstRowFirstColumn="0" w:firstRowLastColumn="0" w:lastRowFirstColumn="0" w:lastRowLastColumn="0"/>
            <w:tcW w:w="2880" w:type="dxa"/>
            <w:tcMar/>
          </w:tcPr>
          <w:p w14:paraId="6E2DC196"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180DA09C" wp14:textId="77777777">
            <w:r>
              <w:t>Localisation : arrondissement</w:t>
            </w:r>
          </w:p>
        </w:tc>
      </w:tr>
      <w:tr xmlns:wp14="http://schemas.microsoft.com/office/word/2010/wordml" w:rsidTr="0D310E69" w14:paraId="07585378"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56891E19" wp14:textId="77777777">
            <w:r>
              <w:t>Village/Quartier</w:t>
            </w:r>
          </w:p>
        </w:tc>
        <w:tc>
          <w:tcPr>
            <w:cnfStyle w:val="000000000000" w:firstRow="0" w:lastRow="0" w:firstColumn="0" w:lastColumn="0" w:oddVBand="0" w:evenVBand="0" w:oddHBand="0" w:evenHBand="0" w:firstRowFirstColumn="0" w:firstRowLastColumn="0" w:lastRowFirstColumn="0" w:lastRowLastColumn="0"/>
            <w:tcW w:w="2880" w:type="dxa"/>
            <w:tcMar/>
          </w:tcPr>
          <w:p w14:paraId="78983CC1"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542CDB8E" wp14:textId="77777777">
            <w:r>
              <w:t>Localisation : village ou quartier</w:t>
            </w:r>
          </w:p>
        </w:tc>
      </w:tr>
      <w:tr xmlns:wp14="http://schemas.microsoft.com/office/word/2010/wordml" w:rsidTr="0D310E69" w14:paraId="11539AAD"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5C7020AC" wp14:textId="77777777">
            <w:r>
              <w:t>Accompagnateur (Ingénieur)</w:t>
            </w:r>
          </w:p>
        </w:tc>
        <w:tc>
          <w:tcPr>
            <w:cnfStyle w:val="000000000000" w:firstRow="0" w:lastRow="0" w:firstColumn="0" w:lastColumn="0" w:oddVBand="0" w:evenVBand="0" w:oddHBand="0" w:evenHBand="0" w:firstRowFirstColumn="0" w:firstRowLastColumn="0" w:lastRowFirstColumn="0" w:lastRowLastColumn="0"/>
            <w:tcW w:w="2880" w:type="dxa"/>
            <w:tcMar/>
          </w:tcPr>
          <w:p w14:paraId="09E49321" wp14:textId="77777777">
            <w:r>
              <w:t>Choix</w:t>
            </w:r>
          </w:p>
        </w:tc>
        <w:tc>
          <w:tcPr>
            <w:cnfStyle w:val="000000000000" w:firstRow="0" w:lastRow="0" w:firstColumn="0" w:lastColumn="0" w:oddVBand="0" w:evenVBand="0" w:oddHBand="0" w:evenHBand="0" w:firstRowFirstColumn="0" w:firstRowLastColumn="0" w:lastRowFirstColumn="0" w:lastRowLastColumn="0"/>
            <w:tcW w:w="2880" w:type="dxa"/>
            <w:tcMar/>
          </w:tcPr>
          <w:p w14:paraId="7ED168E5" wp14:textId="77777777">
            <w:r>
              <w:t>Ingénieur accompagnateur</w:t>
            </w:r>
          </w:p>
        </w:tc>
      </w:tr>
      <w:tr xmlns:wp14="http://schemas.microsoft.com/office/word/2010/wordml" w:rsidTr="0D310E69" w14:paraId="7D44ABB1"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22BFFF16" wp14:textId="77777777">
            <w:r>
              <w:t>Latitude</w:t>
            </w:r>
          </w:p>
        </w:tc>
        <w:tc>
          <w:tcPr>
            <w:cnfStyle w:val="000000000000" w:firstRow="0" w:lastRow="0" w:firstColumn="0" w:lastColumn="0" w:oddVBand="0" w:evenVBand="0" w:oddHBand="0" w:evenHBand="0" w:firstRowFirstColumn="0" w:firstRowLastColumn="0" w:lastRowFirstColumn="0" w:lastRowLastColumn="0"/>
            <w:tcW w:w="2880" w:type="dxa"/>
            <w:tcMar/>
          </w:tcPr>
          <w:p w14:paraId="7EA3BDC7"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586D013B" wp14:textId="77777777">
            <w:r>
              <w:t>Coordonnée GPS latitude</w:t>
            </w:r>
          </w:p>
        </w:tc>
      </w:tr>
      <w:tr xmlns:wp14="http://schemas.microsoft.com/office/word/2010/wordml" w:rsidTr="0D310E69" w14:paraId="6B084E00"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1D90CE6A" wp14:textId="77777777">
            <w:r>
              <w:t>Longitude</w:t>
            </w:r>
          </w:p>
        </w:tc>
        <w:tc>
          <w:tcPr>
            <w:cnfStyle w:val="000000000000" w:firstRow="0" w:lastRow="0" w:firstColumn="0" w:lastColumn="0" w:oddVBand="0" w:evenVBand="0" w:oddHBand="0" w:evenHBand="0" w:firstRowFirstColumn="0" w:firstRowLastColumn="0" w:lastRowFirstColumn="0" w:lastRowLastColumn="0"/>
            <w:tcW w:w="2880" w:type="dxa"/>
            <w:tcMar/>
          </w:tcPr>
          <w:p w14:paraId="67330975" wp14:textId="77777777">
            <w:r>
              <w:t>Une seule ligne de texte</w:t>
            </w:r>
          </w:p>
        </w:tc>
        <w:tc>
          <w:tcPr>
            <w:cnfStyle w:val="000000000000" w:firstRow="0" w:lastRow="0" w:firstColumn="0" w:lastColumn="0" w:oddVBand="0" w:evenVBand="0" w:oddHBand="0" w:evenHBand="0" w:firstRowFirstColumn="0" w:firstRowLastColumn="0" w:lastRowFirstColumn="0" w:lastRowLastColumn="0"/>
            <w:tcW w:w="2880" w:type="dxa"/>
            <w:tcMar/>
          </w:tcPr>
          <w:p w14:paraId="68C8D115" wp14:textId="77777777">
            <w:r>
              <w:t>Coordonnée GPS longitude</w:t>
            </w:r>
          </w:p>
        </w:tc>
      </w:tr>
      <w:tr xmlns:wp14="http://schemas.microsoft.com/office/word/2010/wordml" w:rsidTr="0D310E69" w14:paraId="54300BEB"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0516975C" wp14:textId="77777777">
            <w:r>
              <w:t>Modifié</w:t>
            </w:r>
          </w:p>
        </w:tc>
        <w:tc>
          <w:tcPr>
            <w:cnfStyle w:val="000000000000" w:firstRow="0" w:lastRow="0" w:firstColumn="0" w:lastColumn="0" w:oddVBand="0" w:evenVBand="0" w:oddHBand="0" w:evenHBand="0" w:firstRowFirstColumn="0" w:firstRowLastColumn="0" w:lastRowFirstColumn="0" w:lastRowLastColumn="0"/>
            <w:tcW w:w="2880" w:type="dxa"/>
            <w:tcMar/>
          </w:tcPr>
          <w:p w14:paraId="096E80B9" wp14:textId="77777777">
            <w:r>
              <w:t>Date et heure</w:t>
            </w:r>
          </w:p>
        </w:tc>
        <w:tc>
          <w:tcPr>
            <w:cnfStyle w:val="000000000000" w:firstRow="0" w:lastRow="0" w:firstColumn="0" w:lastColumn="0" w:oddVBand="0" w:evenVBand="0" w:oddHBand="0" w:evenHBand="0" w:firstRowFirstColumn="0" w:firstRowLastColumn="0" w:lastRowFirstColumn="0" w:lastRowLastColumn="0"/>
            <w:tcW w:w="2880" w:type="dxa"/>
            <w:tcMar/>
          </w:tcPr>
          <w:p w14:paraId="108A248B" wp14:textId="77777777">
            <w:r>
              <w:t>Date dernière modification (auto)</w:t>
            </w:r>
          </w:p>
        </w:tc>
      </w:tr>
      <w:tr xmlns:wp14="http://schemas.microsoft.com/office/word/2010/wordml" w:rsidTr="0D310E69" w14:paraId="27830496"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7307EDA2" wp14:textId="77777777">
            <w:r>
              <w:t>Créé</w:t>
            </w:r>
          </w:p>
        </w:tc>
        <w:tc>
          <w:tcPr>
            <w:cnfStyle w:val="000000000000" w:firstRow="0" w:lastRow="0" w:firstColumn="0" w:lastColumn="0" w:oddVBand="0" w:evenVBand="0" w:oddHBand="0" w:evenHBand="0" w:firstRowFirstColumn="0" w:firstRowLastColumn="0" w:lastRowFirstColumn="0" w:lastRowLastColumn="0"/>
            <w:tcW w:w="2880" w:type="dxa"/>
            <w:tcMar/>
          </w:tcPr>
          <w:p w14:paraId="1BA2E4E9" wp14:textId="77777777">
            <w:r>
              <w:t>Date et heure</w:t>
            </w:r>
          </w:p>
        </w:tc>
        <w:tc>
          <w:tcPr>
            <w:cnfStyle w:val="000000000000" w:firstRow="0" w:lastRow="0" w:firstColumn="0" w:lastColumn="0" w:oddVBand="0" w:evenVBand="0" w:oddHBand="0" w:evenHBand="0" w:firstRowFirstColumn="0" w:firstRowLastColumn="0" w:lastRowFirstColumn="0" w:lastRowLastColumn="0"/>
            <w:tcW w:w="2880" w:type="dxa"/>
            <w:tcMar/>
          </w:tcPr>
          <w:p w14:paraId="510980DB" wp14:textId="77777777">
            <w:r>
              <w:t>Date de création (auto)</w:t>
            </w:r>
          </w:p>
        </w:tc>
      </w:tr>
      <w:tr xmlns:wp14="http://schemas.microsoft.com/office/word/2010/wordml" w:rsidTr="0D310E69" w14:paraId="440C92BC"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76D719D2" wp14:textId="77777777">
            <w:r>
              <w:t>Créé par</w:t>
            </w:r>
          </w:p>
        </w:tc>
        <w:tc>
          <w:tcPr>
            <w:cnfStyle w:val="000000000000" w:firstRow="0" w:lastRow="0" w:firstColumn="0" w:lastColumn="0" w:oddVBand="0" w:evenVBand="0" w:oddHBand="0" w:evenHBand="0" w:firstRowFirstColumn="0" w:firstRowLastColumn="0" w:lastRowFirstColumn="0" w:lastRowLastColumn="0"/>
            <w:tcW w:w="2880" w:type="dxa"/>
            <w:tcMar/>
          </w:tcPr>
          <w:p w14:paraId="57B65863" wp14:textId="77777777">
            <w:r>
              <w:t>Personne ou groupe</w:t>
            </w:r>
          </w:p>
        </w:tc>
        <w:tc>
          <w:tcPr>
            <w:cnfStyle w:val="000000000000" w:firstRow="0" w:lastRow="0" w:firstColumn="0" w:lastColumn="0" w:oddVBand="0" w:evenVBand="0" w:oddHBand="0" w:evenHBand="0" w:firstRowFirstColumn="0" w:firstRowLastColumn="0" w:lastRowFirstColumn="0" w:lastRowLastColumn="0"/>
            <w:tcW w:w="2880" w:type="dxa"/>
            <w:tcMar/>
          </w:tcPr>
          <w:p w14:paraId="793804A9" wp14:textId="77777777">
            <w:r>
              <w:t>Utilisateur créateur (auto)</w:t>
            </w:r>
          </w:p>
        </w:tc>
      </w:tr>
      <w:tr xmlns:wp14="http://schemas.microsoft.com/office/word/2010/wordml" w:rsidTr="0D310E69" w14:paraId="25C18A5B"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3FA8E2A4" wp14:textId="77777777">
            <w:r>
              <w:t>Modifié par</w:t>
            </w:r>
          </w:p>
        </w:tc>
        <w:tc>
          <w:tcPr>
            <w:cnfStyle w:val="000000000000" w:firstRow="0" w:lastRow="0" w:firstColumn="0" w:lastColumn="0" w:oddVBand="0" w:evenVBand="0" w:oddHBand="0" w:evenHBand="0" w:firstRowFirstColumn="0" w:firstRowLastColumn="0" w:lastRowFirstColumn="0" w:lastRowLastColumn="0"/>
            <w:tcW w:w="2880" w:type="dxa"/>
            <w:tcMar/>
          </w:tcPr>
          <w:p w14:paraId="2303FEB7" wp14:textId="77777777">
            <w:r>
              <w:t>Personne ou groupe</w:t>
            </w:r>
          </w:p>
        </w:tc>
        <w:tc>
          <w:tcPr>
            <w:cnfStyle w:val="000000000000" w:firstRow="0" w:lastRow="0" w:firstColumn="0" w:lastColumn="0" w:oddVBand="0" w:evenVBand="0" w:oddHBand="0" w:evenHBand="0" w:firstRowFirstColumn="0" w:firstRowLastColumn="0" w:lastRowFirstColumn="0" w:lastRowLastColumn="0"/>
            <w:tcW w:w="2880" w:type="dxa"/>
            <w:tcMar/>
          </w:tcPr>
          <w:p w14:paraId="5B006814" wp14:textId="77777777">
            <w:r>
              <w:t>Dernier utilisateur modificateur (auto)</w:t>
            </w:r>
          </w:p>
        </w:tc>
      </w:tr>
    </w:tbl>
    <w:p w:rsidR="0D310E69" w:rsidRDefault="0D310E69" w14:paraId="751C7F40" w14:textId="4598F7B8"/>
    <w:p w:rsidR="0D310E69" w:rsidRDefault="0D310E69" w14:paraId="7E3AEA33" w14:textId="3F8168D0"/>
    <w:p xmlns:wp14="http://schemas.microsoft.com/office/word/2010/wordml" w14:paraId="61CDCEAD" wp14:textId="77777777"/>
    <w:p xmlns:wp14="http://schemas.microsoft.com/office/word/2010/wordml" w14:paraId="7F5B0B4F" wp14:textId="77777777">
      <w:pPr>
        <w:pStyle w:val="Heading2"/>
      </w:pPr>
      <w:bookmarkStart w:name="_Toc326180756" w:id="1699188984"/>
      <w:r w:rsidR="0D310E69">
        <w:rPr/>
        <w:t xml:space="preserve">6.2 </w:t>
      </w:r>
      <w:r w:rsidR="0D310E69">
        <w:rPr/>
        <w:t>Liste</w:t>
      </w:r>
      <w:r w:rsidR="0D310E69">
        <w:rPr/>
        <w:t xml:space="preserve"> : </w:t>
      </w:r>
      <w:r w:rsidR="0D310E69">
        <w:rPr/>
        <w:t>Statut</w:t>
      </w:r>
      <w:bookmarkEnd w:id="1699188984"/>
    </w:p>
    <w:p xmlns:wp14="http://schemas.microsoft.com/office/word/2010/wordml" w14:paraId="0401493C" wp14:textId="77777777">
      <w:r>
        <w:t>Cette liste définit les différents statuts par lesquels une NC peut passer au cours de son cycle de vie.</w:t>
      </w:r>
    </w:p>
    <w:p xmlns:wp14="http://schemas.microsoft.com/office/word/2010/wordml" w14:paraId="6BB9E253" wp14:textId="77777777"/>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2647692E" wp14:textId="77777777">
        <w:tc>
          <w:tcPr>
            <w:tcW w:w="2880" w:type="dxa"/>
            <w:shd w:fill="D5E8F0"/>
          </w:tcPr>
          <w:p w14:paraId="2414946C" wp14:textId="77777777">
            <w:r>
              <w:t>Colonne</w:t>
            </w:r>
          </w:p>
        </w:tc>
        <w:tc>
          <w:tcPr>
            <w:tcW w:w="2880" w:type="dxa"/>
            <w:shd w:fill="D5E8F0"/>
          </w:tcPr>
          <w:p w14:paraId="0EDC1A84" wp14:textId="77777777">
            <w:r>
              <w:t>Type</w:t>
            </w:r>
          </w:p>
        </w:tc>
        <w:tc>
          <w:tcPr>
            <w:tcW w:w="2880" w:type="dxa"/>
            <w:shd w:fill="D5E8F0"/>
          </w:tcPr>
          <w:p w14:paraId="34E8A8B8" wp14:textId="77777777">
            <w:r>
              <w:t>Description</w:t>
            </w:r>
          </w:p>
        </w:tc>
      </w:tr>
      <w:tr xmlns:wp14="http://schemas.microsoft.com/office/word/2010/wordml" w14:paraId="0DF71B79" wp14:textId="77777777">
        <w:tc>
          <w:tcPr>
            <w:tcW w:w="2880" w:type="dxa"/>
          </w:tcPr>
          <w:p w14:paraId="2E4669ED" wp14:textId="77777777">
            <w:r>
              <w:t>Titre</w:t>
            </w:r>
          </w:p>
        </w:tc>
        <w:tc>
          <w:tcPr>
            <w:tcW w:w="2880" w:type="dxa"/>
          </w:tcPr>
          <w:p w14:paraId="73F8BD8B" wp14:textId="77777777">
            <w:r>
              <w:t>Une seule ligne de texte</w:t>
            </w:r>
          </w:p>
        </w:tc>
        <w:tc>
          <w:tcPr>
            <w:tcW w:w="2880" w:type="dxa"/>
          </w:tcPr>
          <w:p w14:paraId="199DBBC3" wp14:textId="77777777">
            <w:r>
              <w:t>Nom du statut</w:t>
            </w:r>
          </w:p>
        </w:tc>
      </w:tr>
      <w:tr xmlns:wp14="http://schemas.microsoft.com/office/word/2010/wordml" w14:paraId="5B40A28A" wp14:textId="77777777">
        <w:tc>
          <w:tcPr>
            <w:tcW w:w="2880" w:type="dxa"/>
          </w:tcPr>
          <w:p w14:paraId="2DAB5A84" wp14:textId="77777777">
            <w:r>
              <w:t>Code</w:t>
            </w:r>
          </w:p>
        </w:tc>
        <w:tc>
          <w:tcPr>
            <w:tcW w:w="2880" w:type="dxa"/>
          </w:tcPr>
          <w:p w14:paraId="2B330D6E" wp14:textId="77777777">
            <w:r>
              <w:t>Une seule ligne de texte</w:t>
            </w:r>
          </w:p>
        </w:tc>
        <w:tc>
          <w:tcPr>
            <w:tcW w:w="2880" w:type="dxa"/>
          </w:tcPr>
          <w:p w14:paraId="48B4015C" wp14:textId="77777777">
            <w:r>
              <w:t>Code unique du statut</w:t>
            </w:r>
          </w:p>
        </w:tc>
      </w:tr>
      <w:tr xmlns:wp14="http://schemas.microsoft.com/office/word/2010/wordml" w14:paraId="4810D73B" wp14:textId="77777777">
        <w:tc>
          <w:tcPr>
            <w:tcW w:w="2880" w:type="dxa"/>
          </w:tcPr>
          <w:p w14:paraId="635DF9AD" wp14:textId="77777777">
            <w:r>
              <w:t>Ordre</w:t>
            </w:r>
          </w:p>
        </w:tc>
        <w:tc>
          <w:tcPr>
            <w:tcW w:w="2880" w:type="dxa"/>
          </w:tcPr>
          <w:p w14:paraId="67D95E88" wp14:textId="77777777">
            <w:r>
              <w:t>Nombre</w:t>
            </w:r>
          </w:p>
        </w:tc>
        <w:tc>
          <w:tcPr>
            <w:tcW w:w="2880" w:type="dxa"/>
          </w:tcPr>
          <w:p w14:paraId="3B4FA2DD" wp14:textId="77777777">
            <w:r>
              <w:t>Ordre séquentiel dans le workflow</w:t>
            </w:r>
          </w:p>
        </w:tc>
      </w:tr>
      <w:tr xmlns:wp14="http://schemas.microsoft.com/office/word/2010/wordml" w14:paraId="017C2BB7" wp14:textId="77777777">
        <w:tc>
          <w:tcPr>
            <w:tcW w:w="2880" w:type="dxa"/>
          </w:tcPr>
          <w:p w14:paraId="71914BEA" wp14:textId="77777777">
            <w:r>
              <w:t>Couleur</w:t>
            </w:r>
          </w:p>
        </w:tc>
        <w:tc>
          <w:tcPr>
            <w:tcW w:w="2880" w:type="dxa"/>
          </w:tcPr>
          <w:p w14:paraId="24A81B52" wp14:textId="77777777">
            <w:r>
              <w:t>Une seule ligne de texte</w:t>
            </w:r>
          </w:p>
        </w:tc>
        <w:tc>
          <w:tcPr>
            <w:tcW w:w="2880" w:type="dxa"/>
          </w:tcPr>
          <w:p w14:paraId="7A41666A" wp14:textId="77777777">
            <w:r>
              <w:t>Code couleur hex pour affichage</w:t>
            </w:r>
          </w:p>
        </w:tc>
      </w:tr>
      <w:tr xmlns:wp14="http://schemas.microsoft.com/office/word/2010/wordml" w14:paraId="74247087" wp14:textId="77777777">
        <w:tc>
          <w:tcPr>
            <w:tcW w:w="2880" w:type="dxa"/>
          </w:tcPr>
          <w:p w14:paraId="013458F6" wp14:textId="77777777">
            <w:r>
              <w:t>Est final</w:t>
            </w:r>
          </w:p>
        </w:tc>
        <w:tc>
          <w:tcPr>
            <w:tcW w:w="2880" w:type="dxa"/>
          </w:tcPr>
          <w:p w14:paraId="323206FC" wp14:textId="77777777">
            <w:r>
              <w:t>Oui/Non</w:t>
            </w:r>
          </w:p>
        </w:tc>
        <w:tc>
          <w:tcPr>
            <w:tcW w:w="2880" w:type="dxa"/>
          </w:tcPr>
          <w:p w14:paraId="1246FD29" wp14:textId="77777777">
            <w:r>
              <w:t>Indique si le statut est terminal</w:t>
            </w:r>
          </w:p>
        </w:tc>
      </w:tr>
      <w:tr xmlns:wp14="http://schemas.microsoft.com/office/word/2010/wordml" w14:paraId="03BC58F8" wp14:textId="77777777">
        <w:tc>
          <w:tcPr>
            <w:tcW w:w="2880" w:type="dxa"/>
          </w:tcPr>
          <w:p w14:paraId="3C84FEE7" wp14:textId="77777777">
            <w:r>
              <w:t>Créé / Modifié</w:t>
            </w:r>
          </w:p>
        </w:tc>
        <w:tc>
          <w:tcPr>
            <w:tcW w:w="2880" w:type="dxa"/>
          </w:tcPr>
          <w:p w14:paraId="0A0D1427" wp14:textId="77777777">
            <w:r>
              <w:t>Date et heure</w:t>
            </w:r>
          </w:p>
        </w:tc>
        <w:tc>
          <w:tcPr>
            <w:tcW w:w="2880" w:type="dxa"/>
          </w:tcPr>
          <w:p w14:paraId="741F8EE3" wp14:textId="77777777">
            <w:r>
              <w:t>Métadonnées système</w:t>
            </w:r>
          </w:p>
        </w:tc>
      </w:tr>
      <w:tr xmlns:wp14="http://schemas.microsoft.com/office/word/2010/wordml" w14:paraId="4A70D8C3" wp14:textId="77777777">
        <w:tc>
          <w:tcPr>
            <w:tcW w:w="2880" w:type="dxa"/>
          </w:tcPr>
          <w:p w14:paraId="5C8E3EBE" wp14:textId="77777777">
            <w:r>
              <w:t>Créé par / Modifié par</w:t>
            </w:r>
          </w:p>
        </w:tc>
        <w:tc>
          <w:tcPr>
            <w:tcW w:w="2880" w:type="dxa"/>
          </w:tcPr>
          <w:p w14:paraId="1C319A2A" wp14:textId="77777777">
            <w:r>
              <w:t>Personne ou groupe</w:t>
            </w:r>
          </w:p>
        </w:tc>
        <w:tc>
          <w:tcPr>
            <w:tcW w:w="2880" w:type="dxa"/>
          </w:tcPr>
          <w:p w14:paraId="40092AEB" wp14:textId="77777777">
            <w:r>
              <w:t>Métadonnées système</w:t>
            </w:r>
          </w:p>
        </w:tc>
      </w:tr>
    </w:tbl>
    <w:p xmlns:wp14="http://schemas.microsoft.com/office/word/2010/wordml" w14:paraId="23DE523C" wp14:textId="77777777"/>
    <w:p xmlns:wp14="http://schemas.microsoft.com/office/word/2010/wordml" w14:paraId="0654276E" wp14:textId="77777777">
      <w:r>
        <w:rPr>
          <w:b/>
        </w:rPr>
        <w:t xml:space="preserve">Statuts définis : </w:t>
      </w:r>
      <w:r>
        <w:t>Déclarée → Prise en charge → Assignée → En traitement → Validée → Clôturée</w:t>
      </w:r>
    </w:p>
    <w:p xmlns:wp14="http://schemas.microsoft.com/office/word/2010/wordml" w14:paraId="52E56223" wp14:textId="77777777"/>
    <w:p xmlns:wp14="http://schemas.microsoft.com/office/word/2010/wordml" w14:paraId="4971A316" wp14:textId="77777777">
      <w:pPr>
        <w:pStyle w:val="Heading2"/>
      </w:pPr>
      <w:bookmarkStart w:name="_Toc818491830" w:id="2138715612"/>
      <w:r w:rsidR="0D310E69">
        <w:rPr/>
        <w:t xml:space="preserve">6.3 </w:t>
      </w:r>
      <w:r w:rsidR="0D310E69">
        <w:rPr/>
        <w:t>Liste</w:t>
      </w:r>
      <w:r w:rsidR="0D310E69">
        <w:rPr/>
        <w:t xml:space="preserve"> : </w:t>
      </w:r>
      <w:r w:rsidR="0D310E69">
        <w:rPr/>
        <w:t>Organisme</w:t>
      </w:r>
      <w:bookmarkEnd w:id="2138715612"/>
    </w:p>
    <w:p xmlns:wp14="http://schemas.microsoft.com/office/word/2010/wordml" w14:paraId="2C2516DE" wp14:textId="77777777">
      <w:r>
        <w:t>Cette liste contient tous les organismes qui utilisent l'application. Chaque organisme peut déclarer des NC pour un autre organisme (sauf les Entreprises qui n'ont pas le droit de déclarer).</w:t>
      </w:r>
    </w:p>
    <w:p xmlns:wp14="http://schemas.microsoft.com/office/word/2010/wordml" w14:paraId="07547A01" wp14:textId="77777777"/>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7AF42EEB" wp14:textId="77777777">
        <w:tc>
          <w:tcPr>
            <w:tcW w:w="2880" w:type="dxa"/>
            <w:shd w:fill="D5E8F0"/>
          </w:tcPr>
          <w:p w14:paraId="54DB6BB4" wp14:textId="77777777">
            <w:r>
              <w:t>Colonne</w:t>
            </w:r>
          </w:p>
        </w:tc>
        <w:tc>
          <w:tcPr>
            <w:tcW w:w="2880" w:type="dxa"/>
            <w:shd w:fill="D5E8F0"/>
          </w:tcPr>
          <w:p w14:paraId="3C3C80FD" wp14:textId="77777777">
            <w:r>
              <w:t>Type</w:t>
            </w:r>
          </w:p>
        </w:tc>
        <w:tc>
          <w:tcPr>
            <w:tcW w:w="2880" w:type="dxa"/>
            <w:shd w:fill="D5E8F0"/>
          </w:tcPr>
          <w:p w14:paraId="50E4FD80" wp14:textId="77777777">
            <w:r>
              <w:t>Description</w:t>
            </w:r>
          </w:p>
        </w:tc>
      </w:tr>
      <w:tr xmlns:wp14="http://schemas.microsoft.com/office/word/2010/wordml" w14:paraId="0AF64808" wp14:textId="77777777">
        <w:tc>
          <w:tcPr>
            <w:tcW w:w="2880" w:type="dxa"/>
          </w:tcPr>
          <w:p w14:paraId="530FDED0" wp14:textId="77777777">
            <w:r>
              <w:t>Titre</w:t>
            </w:r>
          </w:p>
        </w:tc>
        <w:tc>
          <w:tcPr>
            <w:tcW w:w="2880" w:type="dxa"/>
          </w:tcPr>
          <w:p w14:paraId="33FF83C8" wp14:textId="77777777">
            <w:r>
              <w:t>Une seule ligne de texte</w:t>
            </w:r>
          </w:p>
        </w:tc>
        <w:tc>
          <w:tcPr>
            <w:tcW w:w="2880" w:type="dxa"/>
          </w:tcPr>
          <w:p w14:paraId="01AC1FBA" wp14:textId="77777777">
            <w:r>
              <w:t>Nom complet de l'organisme</w:t>
            </w:r>
          </w:p>
        </w:tc>
      </w:tr>
      <w:tr xmlns:wp14="http://schemas.microsoft.com/office/word/2010/wordml" w14:paraId="4D303B9F" wp14:textId="77777777">
        <w:tc>
          <w:tcPr>
            <w:tcW w:w="2880" w:type="dxa"/>
          </w:tcPr>
          <w:p w14:paraId="783D9A36" wp14:textId="77777777">
            <w:r>
              <w:t>Sigle</w:t>
            </w:r>
          </w:p>
        </w:tc>
        <w:tc>
          <w:tcPr>
            <w:tcW w:w="2880" w:type="dxa"/>
          </w:tcPr>
          <w:p w14:paraId="4C2B4B8A" wp14:textId="77777777">
            <w:r>
              <w:t>Une seule ligne de texte</w:t>
            </w:r>
          </w:p>
        </w:tc>
        <w:tc>
          <w:tcPr>
            <w:tcW w:w="2880" w:type="dxa"/>
          </w:tcPr>
          <w:p w14:paraId="3C37740C" wp14:textId="77777777">
            <w:r>
              <w:t>Sigle ou acronyme</w:t>
            </w:r>
          </w:p>
        </w:tc>
      </w:tr>
      <w:tr xmlns:wp14="http://schemas.microsoft.com/office/word/2010/wordml" w14:paraId="168C3FC1" wp14:textId="77777777">
        <w:tc>
          <w:tcPr>
            <w:tcW w:w="2880" w:type="dxa"/>
          </w:tcPr>
          <w:p w14:paraId="0665A75C" wp14:textId="77777777">
            <w:r>
              <w:t>Adresse</w:t>
            </w:r>
          </w:p>
        </w:tc>
        <w:tc>
          <w:tcPr>
            <w:tcW w:w="2880" w:type="dxa"/>
          </w:tcPr>
          <w:p w14:paraId="0477F4D3" wp14:textId="77777777">
            <w:r>
              <w:t>Une seule ligne de texte</w:t>
            </w:r>
          </w:p>
        </w:tc>
        <w:tc>
          <w:tcPr>
            <w:tcW w:w="2880" w:type="dxa"/>
          </w:tcPr>
          <w:p w14:paraId="79BF6B0D" wp14:textId="77777777">
            <w:r>
              <w:t>Adresse physique</w:t>
            </w:r>
          </w:p>
        </w:tc>
      </w:tr>
      <w:tr xmlns:wp14="http://schemas.microsoft.com/office/word/2010/wordml" w14:paraId="08D5A965" wp14:textId="77777777">
        <w:tc>
          <w:tcPr>
            <w:tcW w:w="2880" w:type="dxa"/>
          </w:tcPr>
          <w:p w14:paraId="1E8638ED" wp14:textId="77777777">
            <w:r>
              <w:t>Téléphone</w:t>
            </w:r>
          </w:p>
        </w:tc>
        <w:tc>
          <w:tcPr>
            <w:tcW w:w="2880" w:type="dxa"/>
          </w:tcPr>
          <w:p w14:paraId="62A5DD6A" wp14:textId="77777777">
            <w:r>
              <w:t>Une seule ligne de texte</w:t>
            </w:r>
          </w:p>
        </w:tc>
        <w:tc>
          <w:tcPr>
            <w:tcW w:w="2880" w:type="dxa"/>
          </w:tcPr>
          <w:p w14:paraId="6C3C1677" wp14:textId="77777777">
            <w:r>
              <w:t>Numéro de téléphone</w:t>
            </w:r>
          </w:p>
        </w:tc>
      </w:tr>
      <w:tr xmlns:wp14="http://schemas.microsoft.com/office/word/2010/wordml" w14:paraId="0966A851" wp14:textId="77777777">
        <w:tc>
          <w:tcPr>
            <w:tcW w:w="2880" w:type="dxa"/>
          </w:tcPr>
          <w:p w14:paraId="03CA40FF" wp14:textId="77777777">
            <w:r>
              <w:t>Email</w:t>
            </w:r>
          </w:p>
        </w:tc>
        <w:tc>
          <w:tcPr>
            <w:tcW w:w="2880" w:type="dxa"/>
          </w:tcPr>
          <w:p w14:paraId="1FD2E482" wp14:textId="77777777">
            <w:r>
              <w:t>Une seule ligne de texte</w:t>
            </w:r>
          </w:p>
        </w:tc>
        <w:tc>
          <w:tcPr>
            <w:tcW w:w="2880" w:type="dxa"/>
          </w:tcPr>
          <w:p w14:paraId="791C1A39" wp14:textId="77777777">
            <w:r>
              <w:t>Adresse email de contact</w:t>
            </w:r>
          </w:p>
        </w:tc>
      </w:tr>
      <w:tr xmlns:wp14="http://schemas.microsoft.com/office/word/2010/wordml" w14:paraId="067B4AFD" wp14:textId="77777777">
        <w:tc>
          <w:tcPr>
            <w:tcW w:w="2880" w:type="dxa"/>
          </w:tcPr>
          <w:p w14:paraId="74FDE4F6" wp14:textId="77777777">
            <w:r>
              <w:t>Nom contact</w:t>
            </w:r>
          </w:p>
        </w:tc>
        <w:tc>
          <w:tcPr>
            <w:tcW w:w="2880" w:type="dxa"/>
          </w:tcPr>
          <w:p w14:paraId="148C12C8" wp14:textId="77777777">
            <w:r>
              <w:t>Une seule ligne de texte</w:t>
            </w:r>
          </w:p>
        </w:tc>
        <w:tc>
          <w:tcPr>
            <w:tcW w:w="2880" w:type="dxa"/>
          </w:tcPr>
          <w:p w14:paraId="6FE5BD1C" wp14:textId="77777777">
            <w:r>
              <w:t>Nom de la personne de contact</w:t>
            </w:r>
          </w:p>
        </w:tc>
      </w:tr>
      <w:tr xmlns:wp14="http://schemas.microsoft.com/office/word/2010/wordml" w14:paraId="189F0236" wp14:textId="77777777">
        <w:tc>
          <w:tcPr>
            <w:tcW w:w="2880" w:type="dxa"/>
          </w:tcPr>
          <w:p w14:paraId="63B216BB" wp14:textId="77777777">
            <w:r>
              <w:t>Fonction contact</w:t>
            </w:r>
          </w:p>
        </w:tc>
        <w:tc>
          <w:tcPr>
            <w:tcW w:w="2880" w:type="dxa"/>
          </w:tcPr>
          <w:p w14:paraId="49C6F7E6" wp14:textId="77777777">
            <w:r>
              <w:t>Une seule ligne de texte</w:t>
            </w:r>
          </w:p>
        </w:tc>
        <w:tc>
          <w:tcPr>
            <w:tcW w:w="2880" w:type="dxa"/>
          </w:tcPr>
          <w:p w14:paraId="35E7DF3A" wp14:textId="77777777">
            <w:r>
              <w:t>Fonction de la personne de contact</w:t>
            </w:r>
          </w:p>
        </w:tc>
      </w:tr>
      <w:tr xmlns:wp14="http://schemas.microsoft.com/office/word/2010/wordml" w14:paraId="738F2D3A" wp14:textId="77777777">
        <w:tc>
          <w:tcPr>
            <w:tcW w:w="2880" w:type="dxa"/>
          </w:tcPr>
          <w:p w14:paraId="05D9A713" wp14:textId="77777777">
            <w:r>
              <w:t>Actif</w:t>
            </w:r>
          </w:p>
        </w:tc>
        <w:tc>
          <w:tcPr>
            <w:tcW w:w="2880" w:type="dxa"/>
          </w:tcPr>
          <w:p w14:paraId="5683D885" wp14:textId="77777777">
            <w:r>
              <w:t>Oui/Non</w:t>
            </w:r>
          </w:p>
        </w:tc>
        <w:tc>
          <w:tcPr>
            <w:tcW w:w="2880" w:type="dxa"/>
          </w:tcPr>
          <w:p w14:paraId="24531FC1" wp14:textId="77777777">
            <w:r>
              <w:t>Indique si l'organisme est actif</w:t>
            </w:r>
          </w:p>
        </w:tc>
      </w:tr>
      <w:tr xmlns:wp14="http://schemas.microsoft.com/office/word/2010/wordml" w14:paraId="4270E053" wp14:textId="77777777">
        <w:tc>
          <w:tcPr>
            <w:tcW w:w="2880" w:type="dxa"/>
          </w:tcPr>
          <w:p w14:paraId="11DA1110" wp14:textId="77777777">
            <w:r>
              <w:t>Créé / Modifié</w:t>
            </w:r>
          </w:p>
        </w:tc>
        <w:tc>
          <w:tcPr>
            <w:tcW w:w="2880" w:type="dxa"/>
          </w:tcPr>
          <w:p w14:paraId="0765107E" wp14:textId="77777777">
            <w:r>
              <w:t>Date et heure</w:t>
            </w:r>
          </w:p>
        </w:tc>
        <w:tc>
          <w:tcPr>
            <w:tcW w:w="2880" w:type="dxa"/>
          </w:tcPr>
          <w:p w14:paraId="4916606E" wp14:textId="77777777">
            <w:r>
              <w:t>Métadonnées système</w:t>
            </w:r>
          </w:p>
        </w:tc>
      </w:tr>
      <w:tr xmlns:wp14="http://schemas.microsoft.com/office/word/2010/wordml" w14:paraId="0E385E87" wp14:textId="77777777">
        <w:tc>
          <w:tcPr>
            <w:tcW w:w="2880" w:type="dxa"/>
          </w:tcPr>
          <w:p w14:paraId="708FC829" wp14:textId="77777777">
            <w:r>
              <w:t>Créé par / Modifié par</w:t>
            </w:r>
          </w:p>
        </w:tc>
        <w:tc>
          <w:tcPr>
            <w:tcW w:w="2880" w:type="dxa"/>
          </w:tcPr>
          <w:p w14:paraId="3B880CDF" wp14:textId="77777777">
            <w:r>
              <w:t>Personne ou groupe</w:t>
            </w:r>
          </w:p>
        </w:tc>
        <w:tc>
          <w:tcPr>
            <w:tcW w:w="2880" w:type="dxa"/>
          </w:tcPr>
          <w:p w14:paraId="1B9C2685" wp14:textId="77777777">
            <w:r>
              <w:t>Métadonnées système</w:t>
            </w:r>
          </w:p>
        </w:tc>
      </w:tr>
      <w:tr xmlns:wp14="http://schemas.microsoft.com/office/word/2010/wordml" w14:paraId="5043CB0F" wp14:textId="77777777">
        <w:tc>
          <w:tcPr>
            <w:tcW w:w="2880" w:type="dxa"/>
          </w:tcPr>
          <w:p w14:paraId="07459315" wp14:textId="77777777"/>
        </w:tc>
        <w:tc>
          <w:tcPr>
            <w:tcW w:w="2880" w:type="dxa"/>
          </w:tcPr>
          <w:p w14:paraId="6537F28F" wp14:textId="77777777"/>
        </w:tc>
        <w:tc>
          <w:tcPr>
            <w:tcW w:w="2880" w:type="dxa"/>
          </w:tcPr>
          <w:p w14:paraId="6DFB9E20" wp14:textId="77777777"/>
        </w:tc>
      </w:tr>
    </w:tbl>
    <w:p xmlns:wp14="http://schemas.microsoft.com/office/word/2010/wordml" w14:paraId="70DF9E56" wp14:textId="77777777"/>
    <w:p xmlns:wp14="http://schemas.microsoft.com/office/word/2010/wordml" w14:paraId="60EC2741" wp14:textId="77777777">
      <w:pPr>
        <w:pStyle w:val="Heading2"/>
      </w:pPr>
      <w:bookmarkStart w:name="_Toc1963194829" w:id="491883377"/>
      <w:r w:rsidR="0D310E69">
        <w:rPr/>
        <w:t xml:space="preserve">6.4 </w:t>
      </w:r>
      <w:r w:rsidR="0D310E69">
        <w:rPr/>
        <w:t>Liste</w:t>
      </w:r>
      <w:r w:rsidR="0D310E69">
        <w:rPr/>
        <w:t xml:space="preserve"> : </w:t>
      </w:r>
      <w:r w:rsidR="0D310E69">
        <w:rPr/>
        <w:t>Historique</w:t>
      </w:r>
      <w:bookmarkEnd w:id="491883377"/>
    </w:p>
    <w:p xmlns:wp14="http://schemas.microsoft.com/office/word/2010/wordml" w14:paraId="13A7E317" wp14:textId="77777777">
      <w:r>
        <w:t>Cette liste assure la traçabilité de toutes les actions effectuées sur une NC. Chaque changement de statut, de niveau de gravité ou action importante est enregistré.</w:t>
      </w:r>
    </w:p>
    <w:p xmlns:wp14="http://schemas.microsoft.com/office/word/2010/wordml" w14:paraId="44E871BC" wp14:textId="77777777"/>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4401B4DD" wp14:textId="77777777">
        <w:tc>
          <w:tcPr>
            <w:tcW w:w="2880" w:type="dxa"/>
            <w:shd w:fill="D5E8F0"/>
          </w:tcPr>
          <w:p w14:paraId="7F74BCCA" wp14:textId="77777777">
            <w:r>
              <w:t>Colonne</w:t>
            </w:r>
          </w:p>
        </w:tc>
        <w:tc>
          <w:tcPr>
            <w:tcW w:w="2880" w:type="dxa"/>
            <w:shd w:fill="D5E8F0"/>
          </w:tcPr>
          <w:p w14:paraId="4021286E" wp14:textId="77777777">
            <w:r>
              <w:t>Type</w:t>
            </w:r>
          </w:p>
        </w:tc>
        <w:tc>
          <w:tcPr>
            <w:tcW w:w="2880" w:type="dxa"/>
            <w:shd w:fill="D5E8F0"/>
          </w:tcPr>
          <w:p w14:paraId="617D99BB" wp14:textId="77777777">
            <w:r>
              <w:t>Description</w:t>
            </w:r>
          </w:p>
        </w:tc>
      </w:tr>
      <w:tr xmlns:wp14="http://schemas.microsoft.com/office/word/2010/wordml" w14:paraId="1BB6F6B2" wp14:textId="77777777">
        <w:tc>
          <w:tcPr>
            <w:tcW w:w="2880" w:type="dxa"/>
          </w:tcPr>
          <w:p w14:paraId="592D446E" wp14:textId="77777777">
            <w:r>
              <w:t>Titre</w:t>
            </w:r>
          </w:p>
        </w:tc>
        <w:tc>
          <w:tcPr>
            <w:tcW w:w="2880" w:type="dxa"/>
          </w:tcPr>
          <w:p w14:paraId="777AA37D" wp14:textId="77777777">
            <w:r>
              <w:t>Une seule ligne de texte</w:t>
            </w:r>
          </w:p>
        </w:tc>
        <w:tc>
          <w:tcPr>
            <w:tcW w:w="2880" w:type="dxa"/>
          </w:tcPr>
          <w:p w14:paraId="71CA7906" wp14:textId="77777777">
            <w:r>
              <w:t>Titre de l'action</w:t>
            </w:r>
          </w:p>
        </w:tc>
      </w:tr>
      <w:tr xmlns:wp14="http://schemas.microsoft.com/office/word/2010/wordml" w14:paraId="70F747BB" wp14:textId="77777777">
        <w:tc>
          <w:tcPr>
            <w:tcW w:w="2880" w:type="dxa"/>
          </w:tcPr>
          <w:p w14:paraId="2EC6F60D" wp14:textId="77777777">
            <w:r>
              <w:t>Date action</w:t>
            </w:r>
          </w:p>
        </w:tc>
        <w:tc>
          <w:tcPr>
            <w:tcW w:w="2880" w:type="dxa"/>
          </w:tcPr>
          <w:p w14:paraId="4B0D2B79" wp14:textId="77777777">
            <w:r>
              <w:t>Date et heure</w:t>
            </w:r>
          </w:p>
        </w:tc>
        <w:tc>
          <w:tcPr>
            <w:tcW w:w="2880" w:type="dxa"/>
          </w:tcPr>
          <w:p w14:paraId="45C381BC" wp14:textId="77777777">
            <w:r>
              <w:t>Date et heure de l'action</w:t>
            </w:r>
          </w:p>
        </w:tc>
      </w:tr>
      <w:tr xmlns:wp14="http://schemas.microsoft.com/office/word/2010/wordml" w14:paraId="40294C78" wp14:textId="77777777">
        <w:tc>
          <w:tcPr>
            <w:tcW w:w="2880" w:type="dxa"/>
          </w:tcPr>
          <w:p w14:paraId="381B20B2" wp14:textId="77777777">
            <w:r>
              <w:t>Type action</w:t>
            </w:r>
          </w:p>
        </w:tc>
        <w:tc>
          <w:tcPr>
            <w:tcW w:w="2880" w:type="dxa"/>
          </w:tcPr>
          <w:p w14:paraId="65C15B47" wp14:textId="77777777">
            <w:r>
              <w:t>Une seule ligne de texte</w:t>
            </w:r>
          </w:p>
        </w:tc>
        <w:tc>
          <w:tcPr>
            <w:tcW w:w="2880" w:type="dxa"/>
          </w:tcPr>
          <w:p w14:paraId="2059A6D4" wp14:textId="77777777">
            <w:r>
              <w:t>Type : Changement statut, Reclassification, etc.</w:t>
            </w:r>
          </w:p>
        </w:tc>
      </w:tr>
      <w:tr xmlns:wp14="http://schemas.microsoft.com/office/word/2010/wordml" w14:paraId="7E9D6616" wp14:textId="77777777">
        <w:tc>
          <w:tcPr>
            <w:tcW w:w="2880" w:type="dxa"/>
          </w:tcPr>
          <w:p w14:paraId="6CEB3F03" wp14:textId="77777777">
            <w:r>
              <w:t>Description</w:t>
            </w:r>
          </w:p>
        </w:tc>
        <w:tc>
          <w:tcPr>
            <w:tcW w:w="2880" w:type="dxa"/>
          </w:tcPr>
          <w:p w14:paraId="295CBA1D" wp14:textId="77777777">
            <w:r>
              <w:t>Une seule ligne de texte</w:t>
            </w:r>
          </w:p>
        </w:tc>
        <w:tc>
          <w:tcPr>
            <w:tcW w:w="2880" w:type="dxa"/>
          </w:tcPr>
          <w:p w14:paraId="3A0D6BD5" wp14:textId="77777777">
            <w:r>
              <w:t>Description de l'action</w:t>
            </w:r>
          </w:p>
        </w:tc>
      </w:tr>
      <w:tr xmlns:wp14="http://schemas.microsoft.com/office/word/2010/wordml" w14:paraId="76955362" wp14:textId="77777777">
        <w:tc>
          <w:tcPr>
            <w:tcW w:w="2880" w:type="dxa"/>
          </w:tcPr>
          <w:p w14:paraId="5AA4B2AA" wp14:textId="77777777">
            <w:r>
              <w:t>Ancien statut</w:t>
            </w:r>
          </w:p>
        </w:tc>
        <w:tc>
          <w:tcPr>
            <w:tcW w:w="2880" w:type="dxa"/>
          </w:tcPr>
          <w:p w14:paraId="6FD94802" wp14:textId="77777777">
            <w:r>
              <w:t>Une seule ligne de texte</w:t>
            </w:r>
          </w:p>
        </w:tc>
        <w:tc>
          <w:tcPr>
            <w:tcW w:w="2880" w:type="dxa"/>
          </w:tcPr>
          <w:p w14:paraId="372F3A1D" wp14:textId="77777777">
            <w:r>
              <w:t>Statut avant l'action</w:t>
            </w:r>
          </w:p>
        </w:tc>
      </w:tr>
      <w:tr xmlns:wp14="http://schemas.microsoft.com/office/word/2010/wordml" w14:paraId="69D4D95B" wp14:textId="77777777">
        <w:tc>
          <w:tcPr>
            <w:tcW w:w="2880" w:type="dxa"/>
          </w:tcPr>
          <w:p w14:paraId="1EC8994E" wp14:textId="77777777">
            <w:r>
              <w:t>Nouveau statut</w:t>
            </w:r>
          </w:p>
        </w:tc>
        <w:tc>
          <w:tcPr>
            <w:tcW w:w="2880" w:type="dxa"/>
          </w:tcPr>
          <w:p w14:paraId="050E5C33" wp14:textId="77777777">
            <w:r>
              <w:t>Une seule ligne de texte</w:t>
            </w:r>
          </w:p>
        </w:tc>
        <w:tc>
          <w:tcPr>
            <w:tcW w:w="2880" w:type="dxa"/>
          </w:tcPr>
          <w:p w14:paraId="2202AC75" wp14:textId="77777777">
            <w:r>
              <w:t>Statut après l'action</w:t>
            </w:r>
          </w:p>
        </w:tc>
      </w:tr>
      <w:tr xmlns:wp14="http://schemas.microsoft.com/office/word/2010/wordml" w14:paraId="5BB565C0" wp14:textId="77777777">
        <w:tc>
          <w:tcPr>
            <w:tcW w:w="2880" w:type="dxa"/>
          </w:tcPr>
          <w:p w14:paraId="0184D826" wp14:textId="77777777">
            <w:r>
              <w:t>Commentaire</w:t>
            </w:r>
          </w:p>
        </w:tc>
        <w:tc>
          <w:tcPr>
            <w:tcW w:w="2880" w:type="dxa"/>
          </w:tcPr>
          <w:p w14:paraId="6F4BC20F" wp14:textId="77777777">
            <w:r>
              <w:t>Plusieurs lignes de texte</w:t>
            </w:r>
          </w:p>
        </w:tc>
        <w:tc>
          <w:tcPr>
            <w:tcW w:w="2880" w:type="dxa"/>
          </w:tcPr>
          <w:p w14:paraId="73302BC5" wp14:textId="77777777">
            <w:r>
              <w:t>Commentaires additionnels</w:t>
            </w:r>
          </w:p>
        </w:tc>
      </w:tr>
      <w:tr xmlns:wp14="http://schemas.microsoft.com/office/word/2010/wordml" w14:paraId="150A4785" wp14:textId="77777777">
        <w:tc>
          <w:tcPr>
            <w:tcW w:w="2880" w:type="dxa"/>
          </w:tcPr>
          <w:p w14:paraId="583EB17B" wp14:textId="77777777">
            <w:r>
              <w:t>Id NC</w:t>
            </w:r>
          </w:p>
        </w:tc>
        <w:tc>
          <w:tcPr>
            <w:tcW w:w="2880" w:type="dxa"/>
          </w:tcPr>
          <w:p w14:paraId="22F75A91" wp14:textId="77777777">
            <w:r>
              <w:t>Recherche</w:t>
            </w:r>
          </w:p>
        </w:tc>
        <w:tc>
          <w:tcPr>
            <w:tcW w:w="2880" w:type="dxa"/>
          </w:tcPr>
          <w:p w14:paraId="3F4337B8" wp14:textId="77777777">
            <w:r>
              <w:t>Lien vers la NC (ID numérique)</w:t>
            </w:r>
          </w:p>
        </w:tc>
      </w:tr>
      <w:tr xmlns:wp14="http://schemas.microsoft.com/office/word/2010/wordml" w14:paraId="00782B1A" wp14:textId="77777777">
        <w:tc>
          <w:tcPr>
            <w:tcW w:w="2880" w:type="dxa"/>
          </w:tcPr>
          <w:p w14:paraId="010800FA" wp14:textId="77777777">
            <w:r>
              <w:t>Nom NC</w:t>
            </w:r>
          </w:p>
        </w:tc>
        <w:tc>
          <w:tcPr>
            <w:tcW w:w="2880" w:type="dxa"/>
          </w:tcPr>
          <w:p w14:paraId="58A0B40D" wp14:textId="77777777">
            <w:r>
              <w:t>Recherche</w:t>
            </w:r>
          </w:p>
        </w:tc>
        <w:tc>
          <w:tcPr>
            <w:tcW w:w="2880" w:type="dxa"/>
          </w:tcPr>
          <w:p w14:paraId="0607CCBC" wp14:textId="77777777">
            <w:r>
              <w:t>Lien vers la NC (Titre)</w:t>
            </w:r>
          </w:p>
        </w:tc>
      </w:tr>
      <w:tr xmlns:wp14="http://schemas.microsoft.com/office/word/2010/wordml" w14:paraId="51AAF758" wp14:textId="77777777">
        <w:tc>
          <w:tcPr>
            <w:tcW w:w="2880" w:type="dxa"/>
          </w:tcPr>
          <w:p w14:paraId="352C5AB8" wp14:textId="77777777">
            <w:r>
              <w:t>Ancien Niveau</w:t>
            </w:r>
          </w:p>
        </w:tc>
        <w:tc>
          <w:tcPr>
            <w:tcW w:w="2880" w:type="dxa"/>
          </w:tcPr>
          <w:p w14:paraId="3ED4EBC3" wp14:textId="77777777">
            <w:r>
              <w:t>Recherche</w:t>
            </w:r>
          </w:p>
        </w:tc>
        <w:tc>
          <w:tcPr>
            <w:tcW w:w="2880" w:type="dxa"/>
          </w:tcPr>
          <w:p w14:paraId="1F7E12BF" wp14:textId="77777777">
            <w:r>
              <w:t>Niveau avant reclassification</w:t>
            </w:r>
          </w:p>
        </w:tc>
      </w:tr>
      <w:tr xmlns:wp14="http://schemas.microsoft.com/office/word/2010/wordml" w14:paraId="54DF617B" wp14:textId="77777777">
        <w:tc>
          <w:tcPr>
            <w:tcW w:w="2880" w:type="dxa"/>
          </w:tcPr>
          <w:p w14:paraId="0AC1C7AE" wp14:textId="77777777">
            <w:r>
              <w:t>Nouveau niveau</w:t>
            </w:r>
          </w:p>
        </w:tc>
        <w:tc>
          <w:tcPr>
            <w:tcW w:w="2880" w:type="dxa"/>
          </w:tcPr>
          <w:p w14:paraId="6C0A4BE8" wp14:textId="77777777">
            <w:r>
              <w:t>Recherche</w:t>
            </w:r>
          </w:p>
        </w:tc>
        <w:tc>
          <w:tcPr>
            <w:tcW w:w="2880" w:type="dxa"/>
          </w:tcPr>
          <w:p w14:paraId="266D5367" wp14:textId="77777777">
            <w:r>
              <w:t>Niveau après reclassification</w:t>
            </w:r>
          </w:p>
        </w:tc>
      </w:tr>
      <w:tr xmlns:wp14="http://schemas.microsoft.com/office/word/2010/wordml" w14:paraId="3FC552F8" wp14:textId="77777777">
        <w:tc>
          <w:tcPr>
            <w:tcW w:w="2880" w:type="dxa"/>
          </w:tcPr>
          <w:p w14:paraId="15365D18" wp14:textId="77777777">
            <w:r>
              <w:t>Créé / Modifié</w:t>
            </w:r>
          </w:p>
        </w:tc>
        <w:tc>
          <w:tcPr>
            <w:tcW w:w="2880" w:type="dxa"/>
          </w:tcPr>
          <w:p w14:paraId="6FB4A3EE" wp14:textId="77777777">
            <w:r>
              <w:t>Date et heure</w:t>
            </w:r>
          </w:p>
        </w:tc>
        <w:tc>
          <w:tcPr>
            <w:tcW w:w="2880" w:type="dxa"/>
          </w:tcPr>
          <w:p w14:paraId="10CD4842" wp14:textId="77777777">
            <w:r>
              <w:t>Métadonnées système</w:t>
            </w:r>
          </w:p>
        </w:tc>
      </w:tr>
      <w:tr xmlns:wp14="http://schemas.microsoft.com/office/word/2010/wordml" w14:paraId="0E95520E" wp14:textId="77777777">
        <w:tc>
          <w:tcPr>
            <w:tcW w:w="2880" w:type="dxa"/>
          </w:tcPr>
          <w:p w14:paraId="36C7DABE" wp14:textId="77777777">
            <w:r>
              <w:t>Créé par / Modifié par</w:t>
            </w:r>
          </w:p>
        </w:tc>
        <w:tc>
          <w:tcPr>
            <w:tcW w:w="2880" w:type="dxa"/>
          </w:tcPr>
          <w:p w14:paraId="123F8337" wp14:textId="77777777">
            <w:r>
              <w:t>Personne ou groupe</w:t>
            </w:r>
          </w:p>
        </w:tc>
        <w:tc>
          <w:tcPr>
            <w:tcW w:w="2880" w:type="dxa"/>
          </w:tcPr>
          <w:p w14:paraId="68924FAE" wp14:textId="77777777">
            <w:r>
              <w:t>Métadonnées système</w:t>
            </w:r>
          </w:p>
        </w:tc>
      </w:tr>
    </w:tbl>
    <w:p xmlns:wp14="http://schemas.microsoft.com/office/word/2010/wordml" w14:paraId="144A5D23" wp14:textId="77777777"/>
    <w:p xmlns:wp14="http://schemas.microsoft.com/office/word/2010/wordml" w14:paraId="53D9CFDF" wp14:textId="77777777">
      <w:pPr>
        <w:pStyle w:val="Heading2"/>
      </w:pPr>
      <w:bookmarkStart w:name="_Toc95935686" w:id="2014569503"/>
      <w:r w:rsidR="0D310E69">
        <w:rPr/>
        <w:t xml:space="preserve">6.5 </w:t>
      </w:r>
      <w:r w:rsidR="0D310E69">
        <w:rPr/>
        <w:t>Liste</w:t>
      </w:r>
      <w:r w:rsidR="0D310E69">
        <w:rPr/>
        <w:t xml:space="preserve"> : </w:t>
      </w:r>
      <w:r w:rsidR="0D310E69">
        <w:rPr/>
        <w:t>Projet</w:t>
      </w:r>
      <w:bookmarkEnd w:id="2014569503"/>
    </w:p>
    <w:p xmlns:wp14="http://schemas.microsoft.com/office/word/2010/wordml" w14:paraId="37FE3F4F" wp14:textId="77777777">
      <w:r>
        <w:t>Cette liste contient les projets du programme. Chaque NC est obligatoirement liée à un projet.</w:t>
      </w:r>
    </w:p>
    <w:p xmlns:wp14="http://schemas.microsoft.com/office/word/2010/wordml" w14:paraId="738610EB" wp14:textId="77777777"/>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575BAE3B" wp14:textId="77777777">
        <w:tc>
          <w:tcPr>
            <w:tcW w:w="2880" w:type="dxa"/>
            <w:shd w:fill="D5E8F0"/>
          </w:tcPr>
          <w:p w14:paraId="674BE04F" wp14:textId="77777777">
            <w:r>
              <w:t>Colonne</w:t>
            </w:r>
          </w:p>
        </w:tc>
        <w:tc>
          <w:tcPr>
            <w:tcW w:w="2880" w:type="dxa"/>
            <w:shd w:fill="D5E8F0"/>
          </w:tcPr>
          <w:p w14:paraId="0449AFE0" wp14:textId="77777777">
            <w:r>
              <w:t>Type</w:t>
            </w:r>
          </w:p>
        </w:tc>
        <w:tc>
          <w:tcPr>
            <w:tcW w:w="2880" w:type="dxa"/>
            <w:shd w:fill="D5E8F0"/>
          </w:tcPr>
          <w:p w14:paraId="17BFC678" wp14:textId="77777777">
            <w:r>
              <w:t>Description</w:t>
            </w:r>
          </w:p>
        </w:tc>
      </w:tr>
      <w:tr xmlns:wp14="http://schemas.microsoft.com/office/word/2010/wordml" w14:paraId="3F9631ED" wp14:textId="77777777">
        <w:tc>
          <w:tcPr>
            <w:tcW w:w="2880" w:type="dxa"/>
          </w:tcPr>
          <w:p w14:paraId="5898C338" wp14:textId="77777777">
            <w:r>
              <w:t>Titre</w:t>
            </w:r>
          </w:p>
        </w:tc>
        <w:tc>
          <w:tcPr>
            <w:tcW w:w="2880" w:type="dxa"/>
          </w:tcPr>
          <w:p w14:paraId="41136FCB" wp14:textId="77777777">
            <w:r>
              <w:t>Une seule ligne de texte</w:t>
            </w:r>
          </w:p>
        </w:tc>
        <w:tc>
          <w:tcPr>
            <w:tcW w:w="2880" w:type="dxa"/>
          </w:tcPr>
          <w:p w14:paraId="3E0D93AC" wp14:textId="77777777">
            <w:r>
              <w:t>Nom du projet</w:t>
            </w:r>
          </w:p>
        </w:tc>
      </w:tr>
      <w:tr xmlns:wp14="http://schemas.microsoft.com/office/word/2010/wordml" w14:paraId="00FCE064" wp14:textId="77777777">
        <w:tc>
          <w:tcPr>
            <w:tcW w:w="2880" w:type="dxa"/>
          </w:tcPr>
          <w:p w14:paraId="6C55B3B0" wp14:textId="77777777">
            <w:r>
              <w:t>Créé / Modifié</w:t>
            </w:r>
          </w:p>
        </w:tc>
        <w:tc>
          <w:tcPr>
            <w:tcW w:w="2880" w:type="dxa"/>
          </w:tcPr>
          <w:p w14:paraId="22AE4195" wp14:textId="77777777">
            <w:r>
              <w:t>Date et heure</w:t>
            </w:r>
          </w:p>
        </w:tc>
        <w:tc>
          <w:tcPr>
            <w:tcW w:w="2880" w:type="dxa"/>
          </w:tcPr>
          <w:p w14:paraId="4F249A1C" wp14:textId="77777777">
            <w:r>
              <w:t>Métadonnées système</w:t>
            </w:r>
          </w:p>
        </w:tc>
      </w:tr>
      <w:tr xmlns:wp14="http://schemas.microsoft.com/office/word/2010/wordml" w14:paraId="41D7523B" wp14:textId="77777777">
        <w:tc>
          <w:tcPr>
            <w:tcW w:w="2880" w:type="dxa"/>
          </w:tcPr>
          <w:p w14:paraId="127F53A1" wp14:textId="77777777">
            <w:r>
              <w:t>Créé par / Modifié par</w:t>
            </w:r>
          </w:p>
        </w:tc>
        <w:tc>
          <w:tcPr>
            <w:tcW w:w="2880" w:type="dxa"/>
          </w:tcPr>
          <w:p w14:paraId="26D2726C" wp14:textId="77777777">
            <w:r>
              <w:t>Personne ou groupe</w:t>
            </w:r>
          </w:p>
        </w:tc>
        <w:tc>
          <w:tcPr>
            <w:tcW w:w="2880" w:type="dxa"/>
          </w:tcPr>
          <w:p w14:paraId="247E6C1F" wp14:textId="77777777">
            <w:r>
              <w:t>Métadonnées système</w:t>
            </w:r>
          </w:p>
        </w:tc>
      </w:tr>
    </w:tbl>
    <w:p xmlns:wp14="http://schemas.microsoft.com/office/word/2010/wordml" w14:paraId="637805D2" wp14:textId="77777777"/>
    <w:p xmlns:wp14="http://schemas.microsoft.com/office/word/2010/wordml" w14:paraId="46792510" wp14:textId="77777777">
      <w:pPr>
        <w:pStyle w:val="Heading2"/>
      </w:pPr>
      <w:bookmarkStart w:name="_Toc1001414509" w:id="1942880416"/>
      <w:r w:rsidR="0D310E69">
        <w:rPr/>
        <w:t xml:space="preserve">6.6 </w:t>
      </w:r>
      <w:r w:rsidR="0D310E69">
        <w:rPr/>
        <w:t>Liste</w:t>
      </w:r>
      <w:r w:rsidR="0D310E69">
        <w:rPr/>
        <w:t xml:space="preserve"> : </w:t>
      </w:r>
      <w:r w:rsidR="0D310E69">
        <w:rPr/>
        <w:t>Normes</w:t>
      </w:r>
      <w:r w:rsidR="0D310E69">
        <w:rPr/>
        <w:t xml:space="preserve"> de Performance SFI</w:t>
      </w:r>
      <w:bookmarkEnd w:id="1942880416"/>
    </w:p>
    <w:p xmlns:wp14="http://schemas.microsoft.com/office/word/2010/wordml" w14:paraId="300777F5" wp14:textId="3FEE7C9B">
      <w:r w:rsidR="0D310E69">
        <w:rPr/>
        <w:t>Cette liste contient les normes de performance de la SFI. Chaque NC peut être associée à une ou plusieurs normes SFI touchées.</w:t>
      </w:r>
    </w:p>
    <w:p xmlns:wp14="http://schemas.microsoft.com/office/word/2010/wordml" w14:paraId="463F29E8" wp14:textId="77777777"/>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5699AE55" wp14:textId="77777777">
        <w:tc>
          <w:tcPr>
            <w:tcW w:w="2880" w:type="dxa"/>
            <w:shd w:fill="D5E8F0"/>
          </w:tcPr>
          <w:p w14:paraId="6D284E1C" wp14:textId="77777777">
            <w:r>
              <w:t>Colonne</w:t>
            </w:r>
          </w:p>
        </w:tc>
        <w:tc>
          <w:tcPr>
            <w:tcW w:w="2880" w:type="dxa"/>
            <w:shd w:fill="D5E8F0"/>
          </w:tcPr>
          <w:p w14:paraId="527EB6A8" wp14:textId="77777777">
            <w:r>
              <w:t>Type</w:t>
            </w:r>
          </w:p>
        </w:tc>
        <w:tc>
          <w:tcPr>
            <w:tcW w:w="2880" w:type="dxa"/>
            <w:shd w:fill="D5E8F0"/>
          </w:tcPr>
          <w:p w14:paraId="1C0997B6" wp14:textId="77777777">
            <w:r>
              <w:t>Description</w:t>
            </w:r>
          </w:p>
        </w:tc>
      </w:tr>
      <w:tr xmlns:wp14="http://schemas.microsoft.com/office/word/2010/wordml" w14:paraId="2AAA62C4" wp14:textId="77777777">
        <w:tc>
          <w:tcPr>
            <w:tcW w:w="2880" w:type="dxa"/>
          </w:tcPr>
          <w:p w14:paraId="1103858E" wp14:textId="77777777">
            <w:r>
              <w:t>Titre</w:t>
            </w:r>
          </w:p>
        </w:tc>
        <w:tc>
          <w:tcPr>
            <w:tcW w:w="2880" w:type="dxa"/>
          </w:tcPr>
          <w:p w14:paraId="7E79F124" wp14:textId="77777777">
            <w:r>
              <w:t>Une seule ligne de texte</w:t>
            </w:r>
          </w:p>
        </w:tc>
        <w:tc>
          <w:tcPr>
            <w:tcW w:w="2880" w:type="dxa"/>
          </w:tcPr>
          <w:p w14:paraId="12BFAB33" wp14:textId="77777777">
            <w:r>
              <w:t>Nom de la norme de performance</w:t>
            </w:r>
          </w:p>
        </w:tc>
      </w:tr>
      <w:tr xmlns:wp14="http://schemas.microsoft.com/office/word/2010/wordml" w14:paraId="1D885BD3" wp14:textId="77777777">
        <w:tc>
          <w:tcPr>
            <w:tcW w:w="2880" w:type="dxa"/>
          </w:tcPr>
          <w:p w14:paraId="4989949B" wp14:textId="77777777">
            <w:r>
              <w:t>Code</w:t>
            </w:r>
          </w:p>
        </w:tc>
        <w:tc>
          <w:tcPr>
            <w:tcW w:w="2880" w:type="dxa"/>
          </w:tcPr>
          <w:p w14:paraId="6C493C03" wp14:textId="77777777">
            <w:r>
              <w:t>Une seule ligne de texte</w:t>
            </w:r>
          </w:p>
        </w:tc>
        <w:tc>
          <w:tcPr>
            <w:tcW w:w="2880" w:type="dxa"/>
          </w:tcPr>
          <w:p w14:paraId="2214CAF5" wp14:textId="77777777">
            <w:r>
              <w:t>Code unique de la norme (ex: NP1, NP2...)</w:t>
            </w:r>
          </w:p>
        </w:tc>
      </w:tr>
      <w:tr xmlns:wp14="http://schemas.microsoft.com/office/word/2010/wordml" w14:paraId="62E7FFDF" wp14:textId="77777777">
        <w:tc>
          <w:tcPr>
            <w:tcW w:w="2880" w:type="dxa"/>
          </w:tcPr>
          <w:p w14:paraId="2D11956A" wp14:textId="77777777">
            <w:r>
              <w:t>Créé / Modifié</w:t>
            </w:r>
          </w:p>
        </w:tc>
        <w:tc>
          <w:tcPr>
            <w:tcW w:w="2880" w:type="dxa"/>
          </w:tcPr>
          <w:p w14:paraId="7CC56297" wp14:textId="77777777">
            <w:r>
              <w:t>Date et heure</w:t>
            </w:r>
          </w:p>
        </w:tc>
        <w:tc>
          <w:tcPr>
            <w:tcW w:w="2880" w:type="dxa"/>
          </w:tcPr>
          <w:p w14:paraId="040E62F7" wp14:textId="77777777">
            <w:r>
              <w:t>Métadonnées système</w:t>
            </w:r>
          </w:p>
        </w:tc>
      </w:tr>
      <w:tr xmlns:wp14="http://schemas.microsoft.com/office/word/2010/wordml" w14:paraId="58873DE0" wp14:textId="77777777">
        <w:tc>
          <w:tcPr>
            <w:tcW w:w="2880" w:type="dxa"/>
          </w:tcPr>
          <w:p w14:paraId="6E621609" wp14:textId="77777777">
            <w:r>
              <w:t>Créé par / Modifié par</w:t>
            </w:r>
          </w:p>
        </w:tc>
        <w:tc>
          <w:tcPr>
            <w:tcW w:w="2880" w:type="dxa"/>
          </w:tcPr>
          <w:p w14:paraId="20F5DCA2" wp14:textId="77777777">
            <w:r>
              <w:t>Personne ou groupe</w:t>
            </w:r>
          </w:p>
        </w:tc>
        <w:tc>
          <w:tcPr>
            <w:tcW w:w="2880" w:type="dxa"/>
          </w:tcPr>
          <w:p w14:paraId="05AC71C9" wp14:textId="77777777">
            <w:r>
              <w:t>Métadonnées système</w:t>
            </w:r>
          </w:p>
        </w:tc>
      </w:tr>
    </w:tbl>
    <w:p xmlns:wp14="http://schemas.microsoft.com/office/word/2010/wordml" w14:paraId="3B7B4B86" wp14:textId="77777777"/>
    <w:p xmlns:wp14="http://schemas.microsoft.com/office/word/2010/wordml" w14:paraId="564E73F2" wp14:textId="77777777">
      <w:pPr>
        <w:pStyle w:val="Heading2"/>
      </w:pPr>
      <w:bookmarkStart w:name="_Toc714179163" w:id="2057853591"/>
      <w:r w:rsidR="0D310E69">
        <w:rPr/>
        <w:t xml:space="preserve">6.7 </w:t>
      </w:r>
      <w:r w:rsidR="0D310E69">
        <w:rPr/>
        <w:t>Liste</w:t>
      </w:r>
      <w:r w:rsidR="0D310E69">
        <w:rPr/>
        <w:t xml:space="preserve"> : </w:t>
      </w:r>
      <w:r w:rsidR="0D310E69">
        <w:rPr/>
        <w:t>Niveau</w:t>
      </w:r>
      <w:r w:rsidR="0D310E69">
        <w:rPr/>
        <w:t xml:space="preserve"> NC</w:t>
      </w:r>
      <w:bookmarkEnd w:id="2057853591"/>
    </w:p>
    <w:p xmlns:wp14="http://schemas.microsoft.com/office/word/2010/wordml" w14:paraId="2087B855" wp14:textId="77777777">
      <w:r>
        <w:t>Cette liste définit les niveaux de gravité des non-conformités.</w:t>
      </w:r>
    </w:p>
    <w:p xmlns:wp14="http://schemas.microsoft.com/office/word/2010/wordml" w14:paraId="3A0FF5F2" wp14:textId="77777777"/>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2EC66527" wp14:textId="77777777">
        <w:tc>
          <w:tcPr>
            <w:tcW w:w="2880" w:type="dxa"/>
            <w:shd w:fill="D5E8F0"/>
          </w:tcPr>
          <w:p w14:paraId="13B622D7" wp14:textId="77777777">
            <w:r>
              <w:t>Colonne</w:t>
            </w:r>
          </w:p>
        </w:tc>
        <w:tc>
          <w:tcPr>
            <w:tcW w:w="2880" w:type="dxa"/>
            <w:shd w:fill="D5E8F0"/>
          </w:tcPr>
          <w:p w14:paraId="49CC3B92" wp14:textId="77777777">
            <w:r>
              <w:t>Type</w:t>
            </w:r>
          </w:p>
        </w:tc>
        <w:tc>
          <w:tcPr>
            <w:tcW w:w="2880" w:type="dxa"/>
            <w:shd w:fill="D5E8F0"/>
          </w:tcPr>
          <w:p w14:paraId="1767B8A2" wp14:textId="77777777">
            <w:r>
              <w:t>Description</w:t>
            </w:r>
          </w:p>
        </w:tc>
      </w:tr>
      <w:tr xmlns:wp14="http://schemas.microsoft.com/office/word/2010/wordml" w14:paraId="13137814" wp14:textId="77777777">
        <w:tc>
          <w:tcPr>
            <w:tcW w:w="2880" w:type="dxa"/>
          </w:tcPr>
          <w:p w14:paraId="096DBEDC" wp14:textId="77777777">
            <w:r>
              <w:t>Titre</w:t>
            </w:r>
          </w:p>
        </w:tc>
        <w:tc>
          <w:tcPr>
            <w:tcW w:w="2880" w:type="dxa"/>
          </w:tcPr>
          <w:p w14:paraId="07A061EA" wp14:textId="77777777">
            <w:r>
              <w:t>Une seule ligne de texte</w:t>
            </w:r>
          </w:p>
        </w:tc>
        <w:tc>
          <w:tcPr>
            <w:tcW w:w="2880" w:type="dxa"/>
          </w:tcPr>
          <w:p w14:paraId="19E93DBD" wp14:textId="77777777">
            <w:r>
              <w:t>Nom du niveau (ex: Mineur, Moyen, Majeur)</w:t>
            </w:r>
          </w:p>
        </w:tc>
      </w:tr>
      <w:tr xmlns:wp14="http://schemas.microsoft.com/office/word/2010/wordml" w14:paraId="524A917B" wp14:textId="77777777">
        <w:tc>
          <w:tcPr>
            <w:tcW w:w="2880" w:type="dxa"/>
          </w:tcPr>
          <w:p w14:paraId="0A366F19" wp14:textId="77777777">
            <w:r>
              <w:t>Code</w:t>
            </w:r>
          </w:p>
        </w:tc>
        <w:tc>
          <w:tcPr>
            <w:tcW w:w="2880" w:type="dxa"/>
          </w:tcPr>
          <w:p w14:paraId="7270D0F3" wp14:textId="77777777">
            <w:r>
              <w:t>Une seule ligne de texte</w:t>
            </w:r>
          </w:p>
        </w:tc>
        <w:tc>
          <w:tcPr>
            <w:tcW w:w="2880" w:type="dxa"/>
          </w:tcPr>
          <w:p w14:paraId="305A0AAC" wp14:textId="77777777">
            <w:r>
              <w:t>Code unique du niveau</w:t>
            </w:r>
          </w:p>
        </w:tc>
      </w:tr>
      <w:tr xmlns:wp14="http://schemas.microsoft.com/office/word/2010/wordml" w14:paraId="11BAEB5F" wp14:textId="77777777">
        <w:tc>
          <w:tcPr>
            <w:tcW w:w="2880" w:type="dxa"/>
          </w:tcPr>
          <w:p w14:paraId="76D20BE0" wp14:textId="77777777">
            <w:r>
              <w:t>Créé / Modifié</w:t>
            </w:r>
          </w:p>
        </w:tc>
        <w:tc>
          <w:tcPr>
            <w:tcW w:w="2880" w:type="dxa"/>
          </w:tcPr>
          <w:p w14:paraId="54C3DB8D" wp14:textId="77777777">
            <w:r>
              <w:t>Date et heure</w:t>
            </w:r>
          </w:p>
        </w:tc>
        <w:tc>
          <w:tcPr>
            <w:tcW w:w="2880" w:type="dxa"/>
          </w:tcPr>
          <w:p w14:paraId="41691255" wp14:textId="77777777">
            <w:r>
              <w:t>Métadonnées système</w:t>
            </w:r>
          </w:p>
        </w:tc>
      </w:tr>
      <w:tr xmlns:wp14="http://schemas.microsoft.com/office/word/2010/wordml" w14:paraId="03454086" wp14:textId="77777777">
        <w:tc>
          <w:tcPr>
            <w:tcW w:w="2880" w:type="dxa"/>
          </w:tcPr>
          <w:p w14:paraId="454A2894" wp14:textId="77777777">
            <w:r>
              <w:t>Créé par / Modifié par</w:t>
            </w:r>
          </w:p>
        </w:tc>
        <w:tc>
          <w:tcPr>
            <w:tcW w:w="2880" w:type="dxa"/>
          </w:tcPr>
          <w:p w14:paraId="6A659576" wp14:textId="77777777">
            <w:r>
              <w:t>Personne ou groupe</w:t>
            </w:r>
          </w:p>
        </w:tc>
        <w:tc>
          <w:tcPr>
            <w:tcW w:w="2880" w:type="dxa"/>
          </w:tcPr>
          <w:p w14:paraId="44593D32" wp14:textId="77777777">
            <w:r>
              <w:t>Métadonnées système</w:t>
            </w:r>
          </w:p>
        </w:tc>
      </w:tr>
    </w:tbl>
    <w:p xmlns:wp14="http://schemas.microsoft.com/office/word/2010/wordml" w14:paraId="5630AD66" wp14:textId="77777777"/>
    <w:p xmlns:wp14="http://schemas.microsoft.com/office/word/2010/wordml" w14:paraId="7493BA80" wp14:textId="77777777">
      <w:pPr>
        <w:pStyle w:val="Heading2"/>
      </w:pPr>
      <w:bookmarkStart w:name="_Toc1100440807" w:id="397470049"/>
      <w:r w:rsidR="0D310E69">
        <w:rPr/>
        <w:t xml:space="preserve">6.8 </w:t>
      </w:r>
      <w:r w:rsidR="0D310E69">
        <w:rPr/>
        <w:t>Liste</w:t>
      </w:r>
      <w:r w:rsidR="0D310E69">
        <w:rPr/>
        <w:t xml:space="preserve"> : Types de </w:t>
      </w:r>
      <w:r w:rsidR="0D310E69">
        <w:rPr/>
        <w:t>contrôle</w:t>
      </w:r>
      <w:bookmarkEnd w:id="397470049"/>
    </w:p>
    <w:p xmlns:wp14="http://schemas.microsoft.com/office/word/2010/wordml" w14:paraId="58C2DE67" wp14:textId="77777777">
      <w:r>
        <w:t>Cette liste définit les différents types de contrôles lors desquels une NC peut être constatée.</w:t>
      </w:r>
    </w:p>
    <w:p xmlns:wp14="http://schemas.microsoft.com/office/word/2010/wordml" w14:paraId="61829076" wp14:textId="77777777"/>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50991FBC" wp14:textId="77777777">
        <w:tc>
          <w:tcPr>
            <w:tcW w:w="2880" w:type="dxa"/>
            <w:shd w:fill="D5E8F0"/>
          </w:tcPr>
          <w:p w14:paraId="560F0810" wp14:textId="77777777">
            <w:r>
              <w:t>Colonne</w:t>
            </w:r>
          </w:p>
        </w:tc>
        <w:tc>
          <w:tcPr>
            <w:tcW w:w="2880" w:type="dxa"/>
            <w:shd w:fill="D5E8F0"/>
          </w:tcPr>
          <w:p w14:paraId="5664DCE2" wp14:textId="77777777">
            <w:r>
              <w:t>Type</w:t>
            </w:r>
          </w:p>
        </w:tc>
        <w:tc>
          <w:tcPr>
            <w:tcW w:w="2880" w:type="dxa"/>
            <w:shd w:fill="D5E8F0"/>
          </w:tcPr>
          <w:p w14:paraId="146BE5ED" wp14:textId="77777777">
            <w:r>
              <w:t>Description</w:t>
            </w:r>
          </w:p>
        </w:tc>
      </w:tr>
      <w:tr xmlns:wp14="http://schemas.microsoft.com/office/word/2010/wordml" w14:paraId="74CBB639" wp14:textId="77777777">
        <w:tc>
          <w:tcPr>
            <w:tcW w:w="2880" w:type="dxa"/>
          </w:tcPr>
          <w:p w14:paraId="0A936BAA" wp14:textId="77777777">
            <w:r>
              <w:t>Titre</w:t>
            </w:r>
          </w:p>
        </w:tc>
        <w:tc>
          <w:tcPr>
            <w:tcW w:w="2880" w:type="dxa"/>
          </w:tcPr>
          <w:p w14:paraId="18C42790" wp14:textId="77777777">
            <w:r>
              <w:t>Une seule ligne de texte</w:t>
            </w:r>
          </w:p>
        </w:tc>
        <w:tc>
          <w:tcPr>
            <w:tcW w:w="2880" w:type="dxa"/>
          </w:tcPr>
          <w:p w14:paraId="5FFF214B" wp14:textId="77777777">
            <w:r>
              <w:t>Nom du type de contrôle</w:t>
            </w:r>
          </w:p>
        </w:tc>
      </w:tr>
      <w:tr xmlns:wp14="http://schemas.microsoft.com/office/word/2010/wordml" w14:paraId="1BB357A3" wp14:textId="77777777">
        <w:tc>
          <w:tcPr>
            <w:tcW w:w="2880" w:type="dxa"/>
          </w:tcPr>
          <w:p w14:paraId="43783BE3" wp14:textId="77777777">
            <w:r>
              <w:t>Code</w:t>
            </w:r>
          </w:p>
        </w:tc>
        <w:tc>
          <w:tcPr>
            <w:tcW w:w="2880" w:type="dxa"/>
          </w:tcPr>
          <w:p w14:paraId="6794ACA3" wp14:textId="77777777">
            <w:r>
              <w:t>Une seule ligne de texte</w:t>
            </w:r>
          </w:p>
        </w:tc>
        <w:tc>
          <w:tcPr>
            <w:tcW w:w="2880" w:type="dxa"/>
          </w:tcPr>
          <w:p w14:paraId="664D737E" wp14:textId="77777777">
            <w:r>
              <w:t>Code unique du type de contrôle</w:t>
            </w:r>
          </w:p>
        </w:tc>
      </w:tr>
      <w:tr xmlns:wp14="http://schemas.microsoft.com/office/word/2010/wordml" w14:paraId="4272E301" wp14:textId="77777777">
        <w:tc>
          <w:tcPr>
            <w:tcW w:w="2880" w:type="dxa"/>
          </w:tcPr>
          <w:p w14:paraId="6D534A31" wp14:textId="77777777">
            <w:r>
              <w:t>Créé / Modifié</w:t>
            </w:r>
          </w:p>
        </w:tc>
        <w:tc>
          <w:tcPr>
            <w:tcW w:w="2880" w:type="dxa"/>
          </w:tcPr>
          <w:p w14:paraId="5E213A71" wp14:textId="77777777">
            <w:r>
              <w:t>Date et heure</w:t>
            </w:r>
          </w:p>
        </w:tc>
        <w:tc>
          <w:tcPr>
            <w:tcW w:w="2880" w:type="dxa"/>
          </w:tcPr>
          <w:p w14:paraId="2FBB1005" wp14:textId="77777777">
            <w:r>
              <w:t>Métadonnées système</w:t>
            </w:r>
          </w:p>
        </w:tc>
      </w:tr>
      <w:tr xmlns:wp14="http://schemas.microsoft.com/office/word/2010/wordml" w14:paraId="45F65AE2" wp14:textId="77777777">
        <w:tc>
          <w:tcPr>
            <w:tcW w:w="2880" w:type="dxa"/>
          </w:tcPr>
          <w:p w14:paraId="47149C96" wp14:textId="77777777">
            <w:r>
              <w:t>Créé par / Modifié par</w:t>
            </w:r>
          </w:p>
        </w:tc>
        <w:tc>
          <w:tcPr>
            <w:tcW w:w="2880" w:type="dxa"/>
          </w:tcPr>
          <w:p w14:paraId="0FC12465" wp14:textId="77777777">
            <w:r>
              <w:t>Personne ou groupe</w:t>
            </w:r>
          </w:p>
        </w:tc>
        <w:tc>
          <w:tcPr>
            <w:tcW w:w="2880" w:type="dxa"/>
          </w:tcPr>
          <w:p w14:paraId="4F635501" wp14:textId="77777777">
            <w:r>
              <w:t>Métadonnées système</w:t>
            </w:r>
          </w:p>
        </w:tc>
      </w:tr>
    </w:tbl>
    <w:p xmlns:wp14="http://schemas.microsoft.com/office/word/2010/wordml" w14:paraId="2BA226A1" wp14:textId="77777777"/>
    <w:p xmlns:wp14="http://schemas.microsoft.com/office/word/2010/wordml" w14:paraId="289139CE" wp14:textId="77777777">
      <w:pPr>
        <w:pStyle w:val="Heading2"/>
      </w:pPr>
      <w:bookmarkStart w:name="_Toc863612867" w:id="927223981"/>
      <w:r w:rsidR="0D310E69">
        <w:rPr/>
        <w:t xml:space="preserve">6.9 </w:t>
      </w:r>
      <w:r w:rsidR="0D310E69">
        <w:rPr/>
        <w:t>Liste</w:t>
      </w:r>
      <w:r w:rsidR="0D310E69">
        <w:rPr/>
        <w:t xml:space="preserve"> : Type NC</w:t>
      </w:r>
      <w:bookmarkEnd w:id="927223981"/>
    </w:p>
    <w:p xmlns:wp14="http://schemas.microsoft.com/office/word/2010/wordml" w14:paraId="0F6DCCEC" wp14:textId="77777777">
      <w:r>
        <w:t>Cette liste définit les types de non-conformités possibles.</w:t>
      </w:r>
    </w:p>
    <w:p xmlns:wp14="http://schemas.microsoft.com/office/word/2010/wordml" w14:paraId="17AD93B2" wp14:textId="77777777"/>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3AF76C0E" wp14:textId="77777777">
        <w:tc>
          <w:tcPr>
            <w:tcW w:w="2880" w:type="dxa"/>
            <w:shd w:fill="D5E8F0"/>
          </w:tcPr>
          <w:p w14:paraId="54325D9E" wp14:textId="77777777">
            <w:r>
              <w:t>Colonne</w:t>
            </w:r>
          </w:p>
        </w:tc>
        <w:tc>
          <w:tcPr>
            <w:tcW w:w="2880" w:type="dxa"/>
            <w:shd w:fill="D5E8F0"/>
          </w:tcPr>
          <w:p w14:paraId="2EC31A9F" wp14:textId="77777777">
            <w:r>
              <w:t>Type</w:t>
            </w:r>
          </w:p>
        </w:tc>
        <w:tc>
          <w:tcPr>
            <w:tcW w:w="2880" w:type="dxa"/>
            <w:shd w:fill="D5E8F0"/>
          </w:tcPr>
          <w:p w14:paraId="7F8397A5" wp14:textId="77777777">
            <w:r>
              <w:t>Description</w:t>
            </w:r>
          </w:p>
        </w:tc>
      </w:tr>
      <w:tr xmlns:wp14="http://schemas.microsoft.com/office/word/2010/wordml" w14:paraId="50F4446A" wp14:textId="77777777">
        <w:tc>
          <w:tcPr>
            <w:tcW w:w="2880" w:type="dxa"/>
          </w:tcPr>
          <w:p w14:paraId="50F47F04" wp14:textId="77777777">
            <w:r>
              <w:t>Titre</w:t>
            </w:r>
          </w:p>
        </w:tc>
        <w:tc>
          <w:tcPr>
            <w:tcW w:w="2880" w:type="dxa"/>
          </w:tcPr>
          <w:p w14:paraId="5A5C2189" wp14:textId="77777777">
            <w:r>
              <w:t>Une seule ligne de texte</w:t>
            </w:r>
          </w:p>
        </w:tc>
        <w:tc>
          <w:tcPr>
            <w:tcW w:w="2880" w:type="dxa"/>
          </w:tcPr>
          <w:p w14:paraId="1B310A26" wp14:textId="77777777">
            <w:r>
              <w:t>Nom du type de NC</w:t>
            </w:r>
          </w:p>
        </w:tc>
      </w:tr>
      <w:tr xmlns:wp14="http://schemas.microsoft.com/office/word/2010/wordml" w14:paraId="45783CE5" wp14:textId="77777777">
        <w:tc>
          <w:tcPr>
            <w:tcW w:w="2880" w:type="dxa"/>
          </w:tcPr>
          <w:p w14:paraId="0CC35766" wp14:textId="77777777">
            <w:r>
              <w:t>Code</w:t>
            </w:r>
          </w:p>
        </w:tc>
        <w:tc>
          <w:tcPr>
            <w:tcW w:w="2880" w:type="dxa"/>
          </w:tcPr>
          <w:p w14:paraId="3670CA27" wp14:textId="77777777">
            <w:r>
              <w:t>Une seule ligne de texte</w:t>
            </w:r>
          </w:p>
        </w:tc>
        <w:tc>
          <w:tcPr>
            <w:tcW w:w="2880" w:type="dxa"/>
          </w:tcPr>
          <w:p w14:paraId="70EFCA74" wp14:textId="77777777">
            <w:r>
              <w:t>Code unique du type</w:t>
            </w:r>
          </w:p>
        </w:tc>
      </w:tr>
      <w:tr xmlns:wp14="http://schemas.microsoft.com/office/word/2010/wordml" w14:paraId="3D93FD16" wp14:textId="77777777">
        <w:tc>
          <w:tcPr>
            <w:tcW w:w="2880" w:type="dxa"/>
          </w:tcPr>
          <w:p w14:paraId="02C337B3" wp14:textId="77777777">
            <w:r>
              <w:t>Créé / Modifié</w:t>
            </w:r>
          </w:p>
        </w:tc>
        <w:tc>
          <w:tcPr>
            <w:tcW w:w="2880" w:type="dxa"/>
          </w:tcPr>
          <w:p w14:paraId="51E4203E" wp14:textId="77777777">
            <w:r>
              <w:t>Date et heure</w:t>
            </w:r>
          </w:p>
        </w:tc>
        <w:tc>
          <w:tcPr>
            <w:tcW w:w="2880" w:type="dxa"/>
          </w:tcPr>
          <w:p w14:paraId="511E0CBA" wp14:textId="77777777">
            <w:r>
              <w:t>Métadonnées système</w:t>
            </w:r>
          </w:p>
        </w:tc>
      </w:tr>
      <w:tr xmlns:wp14="http://schemas.microsoft.com/office/word/2010/wordml" w14:paraId="014A1A9F" wp14:textId="77777777">
        <w:tc>
          <w:tcPr>
            <w:tcW w:w="2880" w:type="dxa"/>
          </w:tcPr>
          <w:p w14:paraId="2119889F" wp14:textId="77777777">
            <w:r>
              <w:t>Créé par / Modifié par</w:t>
            </w:r>
          </w:p>
        </w:tc>
        <w:tc>
          <w:tcPr>
            <w:tcW w:w="2880" w:type="dxa"/>
          </w:tcPr>
          <w:p w14:paraId="34DBF29E" wp14:textId="77777777">
            <w:r>
              <w:t>Personne ou groupe</w:t>
            </w:r>
          </w:p>
        </w:tc>
        <w:tc>
          <w:tcPr>
            <w:tcW w:w="2880" w:type="dxa"/>
          </w:tcPr>
          <w:p w14:paraId="21DA6B3E" wp14:textId="77777777">
            <w:r>
              <w:t>Métadonnées système</w:t>
            </w:r>
          </w:p>
        </w:tc>
      </w:tr>
    </w:tbl>
    <w:p xmlns:wp14="http://schemas.microsoft.com/office/word/2010/wordml" w14:paraId="0DE4B5B7" wp14:textId="77777777"/>
    <w:p xmlns:wp14="http://schemas.microsoft.com/office/word/2010/wordml" w14:paraId="33F49760" wp14:textId="77777777">
      <w:r>
        <w:rPr>
          <w:b/>
        </w:rPr>
        <w:t xml:space="preserve">Types définis : </w:t>
      </w:r>
      <w:r>
        <w:t>Observation, Avertissement, Non-Conformité</w:t>
      </w:r>
    </w:p>
    <w:p xmlns:wp14="http://schemas.microsoft.com/office/word/2010/wordml" w14:paraId="66204FF1" wp14:textId="77777777">
      <w:r>
        <w:br w:type="page"/>
      </w:r>
    </w:p>
    <w:p xmlns:wp14="http://schemas.microsoft.com/office/word/2010/wordml" w14:paraId="66FE48FE" wp14:textId="77777777">
      <w:pPr>
        <w:pStyle w:val="Heading1"/>
      </w:pPr>
      <w:bookmarkStart w:name="_Toc1884247798" w:id="1759655008"/>
      <w:r w:rsidR="0D310E69">
        <w:rPr/>
        <w:t xml:space="preserve">7. </w:t>
      </w:r>
      <w:r w:rsidR="0D310E69">
        <w:rPr/>
        <w:t>Diagramme</w:t>
      </w:r>
      <w:r w:rsidR="0D310E69">
        <w:rPr/>
        <w:t xml:space="preserve"> de flux du workflow</w:t>
      </w:r>
      <w:bookmarkEnd w:id="1759655008"/>
    </w:p>
    <w:p xmlns:wp14="http://schemas.microsoft.com/office/word/2010/wordml" w14:paraId="65BBBD35" wp14:textId="77777777">
      <w:r>
        <w:t>Le diagramme ci-dessous illustre le parcours complet d'une non-conformité dans le système, depuis sa déclaration jusqu'à sa clôture.</w:t>
      </w:r>
    </w:p>
    <w:p xmlns:wp14="http://schemas.microsoft.com/office/word/2010/wordml" w14:paraId="2DBF0D7D" wp14:textId="77777777"/>
    <w:tbl>
      <w:tblPr>
        <w:tblStyle w:val="MediumShading1-Accent1"/>
        <w:tblW w:w="0" w:type="auto"/>
        <w:tblLook w:val="04A0" w:firstRow="1" w:lastRow="0" w:firstColumn="1" w:lastColumn="0" w:noHBand="0" w:noVBand="1"/>
      </w:tblPr>
      <w:tblGrid>
        <w:gridCol w:w="8640"/>
      </w:tblGrid>
      <w:tr xmlns:wp14="http://schemas.microsoft.com/office/word/2010/wordml" w:rsidTr="0D310E69" w14:paraId="13CAE9E5" wp14:textId="77777777">
        <w:tc>
          <w:tcPr>
            <w:cnfStyle w:val="001000000000" w:firstRow="0" w:lastRow="0" w:firstColumn="1" w:lastColumn="0" w:oddVBand="0" w:evenVBand="0" w:oddHBand="0" w:evenHBand="0" w:firstRowFirstColumn="0" w:firstRowLastColumn="0" w:lastRowFirstColumn="0" w:lastRowLastColumn="0"/>
            <w:tcW w:w="8640" w:type="dxa"/>
            <w:tcMar/>
          </w:tcPr>
          <w:p w14:paraId="48F72918" wp14:textId="77777777">
            <w:r w:rsidR="0D310E69">
              <w:rPr/>
              <w:t>1. DÉCLARATION</w:t>
            </w:r>
            <w:r>
              <w:br/>
            </w:r>
            <w:r w:rsidR="0D310E69">
              <w:rPr/>
              <w:t xml:space="preserve">Acteur: </w:t>
            </w:r>
            <w:r w:rsidR="0D310E69">
              <w:rPr/>
              <w:t>Déclarant</w:t>
            </w:r>
            <w:r w:rsidR="0D310E69">
              <w:rPr/>
              <w:t xml:space="preserve"> (MOSES/MCA/MCC/</w:t>
            </w:r>
            <w:r w:rsidR="0D310E69">
              <w:rPr/>
              <w:t>Ingénieur</w:t>
            </w:r>
            <w:r w:rsidR="0D310E69">
              <w:rPr/>
              <w:t>)</w:t>
            </w:r>
            <w:r>
              <w:br/>
            </w:r>
            <w:r w:rsidR="0D310E69">
              <w:rPr/>
              <w:t xml:space="preserve">→ </w:t>
            </w:r>
            <w:r w:rsidR="0D310E69">
              <w:rPr/>
              <w:t>Création</w:t>
            </w:r>
            <w:r w:rsidR="0D310E69">
              <w:rPr/>
              <w:t xml:space="preserve"> et </w:t>
            </w:r>
            <w:r w:rsidR="0D310E69">
              <w:rPr/>
              <w:t>soumission</w:t>
            </w:r>
            <w:r w:rsidR="0D310E69">
              <w:rPr/>
              <w:t xml:space="preserve"> de la NC</w:t>
            </w:r>
            <w:r>
              <w:br/>
            </w:r>
            <w:r w:rsidR="0D310E69">
              <w:rPr/>
              <w:t xml:space="preserve">→ Notification </w:t>
            </w:r>
            <w:r w:rsidR="0D310E69">
              <w:rPr/>
              <w:t>envoyée</w:t>
            </w:r>
            <w:r w:rsidR="0D310E69">
              <w:rPr/>
              <w:t xml:space="preserve"> aux </w:t>
            </w:r>
            <w:r w:rsidR="0D310E69">
              <w:rPr/>
              <w:t>Ingénieurs</w:t>
            </w:r>
          </w:p>
        </w:tc>
      </w:tr>
      <w:tr xmlns:wp14="http://schemas.microsoft.com/office/word/2010/wordml" w:rsidTr="0D310E69" w14:paraId="347C56E0" wp14:textId="77777777">
        <w:tc>
          <w:tcPr>
            <w:cnfStyle w:val="001000000000" w:firstRow="0" w:lastRow="0" w:firstColumn="1" w:lastColumn="0" w:oddVBand="0" w:evenVBand="0" w:oddHBand="0" w:evenHBand="0" w:firstRowFirstColumn="0" w:firstRowLastColumn="0" w:lastRowFirstColumn="0" w:lastRowLastColumn="0"/>
            <w:tcW w:w="8640" w:type="dxa"/>
            <w:tcMar/>
          </w:tcPr>
          <w:p w14:paraId="0F6AE145" wp14:textId="77777777">
            <w:pPr>
              <w:jc w:val="center"/>
            </w:pPr>
            <w:r>
              <w:t>↓</w:t>
            </w:r>
          </w:p>
        </w:tc>
      </w:tr>
      <w:tr xmlns:wp14="http://schemas.microsoft.com/office/word/2010/wordml" w:rsidTr="0D310E69" w14:paraId="0352A711" wp14:textId="77777777">
        <w:tc>
          <w:tcPr>
            <w:cnfStyle w:val="001000000000" w:firstRow="0" w:lastRow="0" w:firstColumn="1" w:lastColumn="0" w:oddVBand="0" w:evenVBand="0" w:oddHBand="0" w:evenHBand="0" w:firstRowFirstColumn="0" w:firstRowLastColumn="0" w:lastRowFirstColumn="0" w:lastRowLastColumn="0"/>
            <w:tcW w:w="8640" w:type="dxa"/>
            <w:tcMar/>
          </w:tcPr>
          <w:p w14:paraId="68AFC53A" wp14:textId="77777777">
            <w:r>
              <w:t>2. PRISE EN CHARGE</w:t>
            </w:r>
            <w:r>
              <w:br/>
            </w:r>
            <w:r>
              <w:t>Acteur: Ingénieur</w:t>
            </w:r>
            <w:r>
              <w:br/>
            </w:r>
            <w:r>
              <w:t>→ Analyse de la NC</w:t>
            </w:r>
            <w:r>
              <w:br/>
            </w:r>
            <w:r>
              <w:t>→ Reclassification si nécessaire</w:t>
            </w:r>
            <w:r>
              <w:br/>
            </w:r>
            <w:r>
              <w:t>→ Ajout d'observations</w:t>
            </w:r>
          </w:p>
        </w:tc>
      </w:tr>
      <w:tr xmlns:wp14="http://schemas.microsoft.com/office/word/2010/wordml" w:rsidTr="0D310E69" w14:paraId="6D5C8C0C" wp14:textId="77777777">
        <w:tc>
          <w:tcPr>
            <w:cnfStyle w:val="001000000000" w:firstRow="0" w:lastRow="0" w:firstColumn="1" w:lastColumn="0" w:oddVBand="0" w:evenVBand="0" w:oddHBand="0" w:evenHBand="0" w:firstRowFirstColumn="0" w:firstRowLastColumn="0" w:lastRowFirstColumn="0" w:lastRowLastColumn="0"/>
            <w:tcW w:w="8640" w:type="dxa"/>
            <w:tcMar/>
          </w:tcPr>
          <w:p w14:paraId="40A1E3FB" wp14:textId="77777777">
            <w:pPr>
              <w:jc w:val="center"/>
            </w:pPr>
            <w:r>
              <w:t>↓</w:t>
            </w:r>
          </w:p>
        </w:tc>
      </w:tr>
      <w:tr xmlns:wp14="http://schemas.microsoft.com/office/word/2010/wordml" w:rsidTr="0D310E69" w14:paraId="6762A123" wp14:textId="77777777">
        <w:tc>
          <w:tcPr>
            <w:cnfStyle w:val="001000000000" w:firstRow="0" w:lastRow="0" w:firstColumn="1" w:lastColumn="0" w:oddVBand="0" w:evenVBand="0" w:oddHBand="0" w:evenHBand="0" w:firstRowFirstColumn="0" w:firstRowLastColumn="0" w:lastRowFirstColumn="0" w:lastRowLastColumn="0"/>
            <w:tcW w:w="8640" w:type="dxa"/>
            <w:tcMar/>
          </w:tcPr>
          <w:p w14:paraId="2116085B" wp14:textId="77777777">
            <w:r>
              <w:t>3. ASSIGNATION</w:t>
            </w:r>
            <w:r>
              <w:br/>
            </w:r>
            <w:r>
              <w:t>Acteur: Ingénieur</w:t>
            </w:r>
            <w:r>
              <w:br/>
            </w:r>
            <w:r>
              <w:t>→ Assignation à l'organisme concerné</w:t>
            </w:r>
            <w:r>
              <w:br/>
            </w:r>
            <w:r>
              <w:t>→ Notification envoyée à l'organisme</w:t>
            </w:r>
          </w:p>
        </w:tc>
      </w:tr>
      <w:tr xmlns:wp14="http://schemas.microsoft.com/office/word/2010/wordml" w:rsidTr="0D310E69" w14:paraId="46F46C43" wp14:textId="77777777">
        <w:tc>
          <w:tcPr>
            <w:cnfStyle w:val="001000000000" w:firstRow="0" w:lastRow="0" w:firstColumn="1" w:lastColumn="0" w:oddVBand="0" w:evenVBand="0" w:oddHBand="0" w:evenHBand="0" w:firstRowFirstColumn="0" w:firstRowLastColumn="0" w:lastRowFirstColumn="0" w:lastRowLastColumn="0"/>
            <w:tcW w:w="8640" w:type="dxa"/>
            <w:tcMar/>
          </w:tcPr>
          <w:p w14:paraId="7D666F9D" wp14:textId="77777777">
            <w:pPr>
              <w:jc w:val="center"/>
            </w:pPr>
            <w:r>
              <w:t>↓</w:t>
            </w:r>
          </w:p>
        </w:tc>
      </w:tr>
      <w:tr xmlns:wp14="http://schemas.microsoft.com/office/word/2010/wordml" w:rsidTr="0D310E69" w14:paraId="4C01F7E6" wp14:textId="77777777">
        <w:tc>
          <w:tcPr>
            <w:cnfStyle w:val="001000000000" w:firstRow="0" w:lastRow="0" w:firstColumn="1" w:lastColumn="0" w:oddVBand="0" w:evenVBand="0" w:oddHBand="0" w:evenHBand="0" w:firstRowFirstColumn="0" w:firstRowLastColumn="0" w:lastRowFirstColumn="0" w:lastRowLastColumn="0"/>
            <w:tcW w:w="8640" w:type="dxa"/>
            <w:tcMar/>
          </w:tcPr>
          <w:p w14:paraId="4D07D865" wp14:textId="77777777">
            <w:r>
              <w:t>4. TRAITEMENT</w:t>
            </w:r>
            <w:r>
              <w:br/>
            </w:r>
            <w:r>
              <w:t>Acteur: Organisme concerné</w:t>
            </w:r>
            <w:r>
              <w:br/>
            </w:r>
            <w:r>
              <w:t>→ Prise de connaissance</w:t>
            </w:r>
            <w:r>
              <w:br/>
            </w:r>
            <w:r>
              <w:t>→ Proposition d'actions correctives/préventives</w:t>
            </w:r>
            <w:r>
              <w:br/>
            </w:r>
            <w:r>
              <w:t>→ Soumission pour validation</w:t>
            </w:r>
            <w:r>
              <w:br/>
            </w:r>
            <w:r>
              <w:t>→ Notification envoyée à l'Ingénieur</w:t>
            </w:r>
          </w:p>
        </w:tc>
      </w:tr>
      <w:tr xmlns:wp14="http://schemas.microsoft.com/office/word/2010/wordml" w:rsidTr="0D310E69" w14:paraId="400859E5" wp14:textId="77777777">
        <w:tc>
          <w:tcPr>
            <w:cnfStyle w:val="001000000000" w:firstRow="0" w:lastRow="0" w:firstColumn="1" w:lastColumn="0" w:oddVBand="0" w:evenVBand="0" w:oddHBand="0" w:evenHBand="0" w:firstRowFirstColumn="0" w:firstRowLastColumn="0" w:lastRowFirstColumn="0" w:lastRowLastColumn="0"/>
            <w:tcW w:w="8640" w:type="dxa"/>
            <w:tcMar/>
          </w:tcPr>
          <w:p w14:paraId="633A5CA6" wp14:textId="77777777">
            <w:pPr>
              <w:jc w:val="center"/>
            </w:pPr>
            <w:r>
              <w:t>↓</w:t>
            </w:r>
          </w:p>
        </w:tc>
      </w:tr>
    </w:tbl>
    <w:p xmlns:wp14="http://schemas.microsoft.com/office/word/2010/wordml" w14:paraId="6B62F1B3" wp14:textId="77777777"/>
    <w:p xmlns:wp14="http://schemas.microsoft.com/office/word/2010/wordml" w14:paraId="50BB6AA9" wp14:textId="77777777">
      <w:r>
        <w:rPr>
          <w:b/>
          <w:sz w:val="24"/>
        </w:rPr>
        <w:t>5. VALIDATION (par Ingénieur)</w:t>
      </w:r>
    </w:p>
    <w:p xmlns:wp14="http://schemas.microsoft.com/office/word/2010/wordml" w14:paraId="02F2C34E" wp14:textId="77777777"/>
    <w:p xmlns:wp14="http://schemas.microsoft.com/office/word/2010/wordml" w14:paraId="01B2E83D" wp14:textId="77777777">
      <w:r>
        <w:rPr>
          <w:b/>
          <w:color w:val="008000"/>
        </w:rPr>
        <w:t xml:space="preserve">   A) Si VALIDÉ :</w:t>
      </w:r>
    </w:p>
    <w:tbl>
      <w:tblPr>
        <w:tblStyle w:val="LightGrid-Accent1"/>
        <w:tblW w:w="0" w:type="auto"/>
        <w:tblLook w:val="04A0" w:firstRow="1" w:lastRow="0" w:firstColumn="1" w:lastColumn="0" w:noHBand="0" w:noVBand="1"/>
      </w:tblPr>
      <w:tblGrid>
        <w:gridCol w:w="8640"/>
      </w:tblGrid>
      <w:tr xmlns:wp14="http://schemas.microsoft.com/office/word/2010/wordml" w14:paraId="7C4B0B60" wp14:textId="77777777">
        <w:tc>
          <w:tcPr>
            <w:tcW w:w="8640" w:type="dxa"/>
          </w:tcPr>
          <w:p w14:paraId="1EDAC569" wp14:textId="77777777">
            <w:r>
              <w:t>→ Statut passe à "Validée"</w:t>
            </w:r>
            <w:r>
              <w:br/>
            </w:r>
            <w:r>
              <w:t>→ Notifications envoyées au déclarant et organisme</w:t>
            </w:r>
            <w:r>
              <w:br/>
            </w:r>
            <w:r>
              <w:t>→ Passage à l'étape de clôture</w:t>
            </w:r>
          </w:p>
        </w:tc>
      </w:tr>
    </w:tbl>
    <w:p xmlns:wp14="http://schemas.microsoft.com/office/word/2010/wordml" w14:paraId="680A4E5D" wp14:textId="77777777"/>
    <w:p xmlns:wp14="http://schemas.microsoft.com/office/word/2010/wordml" w14:paraId="7C3C60DF" wp14:textId="77777777">
      <w:r>
        <w:rPr>
          <w:b/>
          <w:color w:val="C00000"/>
        </w:rPr>
        <w:t xml:space="preserve">   B) Si REJETÉ :</w:t>
      </w:r>
    </w:p>
    <w:tbl>
      <w:tblPr>
        <w:tblStyle w:val="LightGrid-Accent1"/>
        <w:tblW w:w="0" w:type="auto"/>
        <w:tblLook w:val="04A0" w:firstRow="1" w:lastRow="0" w:firstColumn="1" w:lastColumn="0" w:noHBand="0" w:noVBand="1"/>
      </w:tblPr>
      <w:tblGrid>
        <w:gridCol w:w="8640"/>
      </w:tblGrid>
      <w:tr xmlns:wp14="http://schemas.microsoft.com/office/word/2010/wordml" w14:paraId="6B68D4E7" wp14:textId="77777777">
        <w:tc>
          <w:tcPr>
            <w:tcW w:w="8640" w:type="dxa"/>
          </w:tcPr>
          <w:p w14:paraId="49108487" wp14:textId="77777777">
            <w:r>
              <w:t>→ Statut reste "En traitement"</w:t>
            </w:r>
            <w:r>
              <w:br/>
            </w:r>
            <w:r>
              <w:t>→ Notification envoyée à l'organisme</w:t>
            </w:r>
            <w:r>
              <w:br/>
            </w:r>
            <w:r>
              <w:t>→ Retour à l'étape 4 (Traitement)</w:t>
            </w:r>
          </w:p>
        </w:tc>
      </w:tr>
    </w:tbl>
    <w:p xmlns:wp14="http://schemas.microsoft.com/office/word/2010/wordml" w14:paraId="19219836" wp14:textId="77777777"/>
    <w:p xmlns:wp14="http://schemas.microsoft.com/office/word/2010/wordml" w14:paraId="61FA9AB8" wp14:textId="77777777">
      <w:r>
        <w:rPr>
          <w:b/>
          <w:sz w:val="24"/>
        </w:rPr>
        <w:t>6. CLÔTURE</w:t>
      </w:r>
    </w:p>
    <w:tbl>
      <w:tblPr>
        <w:tblStyle w:val="MediumShading1-Accent1"/>
        <w:tblW w:w="0" w:type="auto"/>
        <w:tblLook w:val="04A0" w:firstRow="1" w:lastRow="0" w:firstColumn="1" w:lastColumn="0" w:noHBand="0" w:noVBand="1"/>
      </w:tblPr>
      <w:tblGrid>
        <w:gridCol w:w="8640"/>
      </w:tblGrid>
      <w:tr xmlns:wp14="http://schemas.microsoft.com/office/word/2010/wordml" w14:paraId="08C80752" wp14:textId="77777777">
        <w:tc>
          <w:tcPr>
            <w:tcW w:w="8640" w:type="dxa"/>
          </w:tcPr>
          <w:p w14:paraId="670F5C3D" wp14:textId="77777777">
            <w:r>
              <w:t>Acteur: Déclarant</w:t>
            </w:r>
            <w:r>
              <w:br/>
            </w:r>
            <w:r>
              <w:t>→ Clôture définitive de la NC</w:t>
            </w:r>
            <w:r>
              <w:br/>
            </w:r>
            <w:r>
              <w:t>→ Archivage et intégration aux statistiques</w:t>
            </w:r>
          </w:p>
        </w:tc>
      </w:tr>
    </w:tbl>
    <w:p xmlns:wp14="http://schemas.microsoft.com/office/word/2010/wordml" w14:paraId="296FEF7D" wp14:textId="77777777">
      <w:r>
        <w:br w:type="page"/>
      </w:r>
    </w:p>
    <w:p xmlns:wp14="http://schemas.microsoft.com/office/word/2010/wordml" w14:paraId="5BC9D7EF" wp14:textId="77777777">
      <w:pPr>
        <w:pStyle w:val="Heading1"/>
      </w:pPr>
      <w:bookmarkStart w:name="_Toc223221563" w:id="838210815"/>
      <w:r w:rsidR="0D310E69">
        <w:rPr/>
        <w:t xml:space="preserve">8. </w:t>
      </w:r>
      <w:r w:rsidR="0D310E69">
        <w:rPr/>
        <w:t>Règles</w:t>
      </w:r>
      <w:r w:rsidR="0D310E69">
        <w:rPr/>
        <w:t xml:space="preserve"> de gestion</w:t>
      </w:r>
      <w:bookmarkEnd w:id="838210815"/>
    </w:p>
    <w:p xmlns:wp14="http://schemas.microsoft.com/office/word/2010/wordml" w14:paraId="634901B7" wp14:textId="77777777">
      <w:pPr>
        <w:pStyle w:val="Heading2"/>
      </w:pPr>
      <w:bookmarkStart w:name="_Toc486722264" w:id="2092028964"/>
      <w:r w:rsidR="0D310E69">
        <w:rPr/>
        <w:t xml:space="preserve">8.1 Permissions par </w:t>
      </w:r>
      <w:r w:rsidR="0D310E69">
        <w:rPr/>
        <w:t>rôle</w:t>
      </w:r>
      <w:bookmarkEnd w:id="2092028964"/>
    </w:p>
    <w:tbl>
      <w:tblPr>
        <w:tblStyle w:val="LightGrid-Accent1"/>
        <w:tblW w:w="8640" w:type="dxa"/>
        <w:tblLook w:val="04A0" w:firstRow="1" w:lastRow="0" w:firstColumn="1" w:lastColumn="0" w:noHBand="0" w:noVBand="1"/>
      </w:tblPr>
      <w:tblGrid>
        <w:gridCol w:w="1980"/>
        <w:gridCol w:w="1476"/>
        <w:gridCol w:w="1728"/>
        <w:gridCol w:w="1728"/>
        <w:gridCol w:w="1728"/>
      </w:tblGrid>
      <w:tr xmlns:wp14="http://schemas.microsoft.com/office/word/2010/wordml" w:rsidTr="2D75C0FF" w14:paraId="1E2BD041" wp14:textId="77777777">
        <w:tc>
          <w:tcPr>
            <w:cnfStyle w:val="001000000000" w:firstRow="0" w:lastRow="0" w:firstColumn="1" w:lastColumn="0" w:oddVBand="0" w:evenVBand="0" w:oddHBand="0" w:evenHBand="0" w:firstRowFirstColumn="0" w:firstRowLastColumn="0" w:lastRowFirstColumn="0" w:lastRowLastColumn="0"/>
            <w:tcW w:w="1980" w:type="dxa"/>
            <w:shd w:val="clear" w:color="auto" w:fill="D5E8F0"/>
            <w:tcMar/>
          </w:tcPr>
          <w:p w14:paraId="5CE446E2" wp14:textId="77777777">
            <w:r>
              <w:t>Action</w:t>
            </w:r>
          </w:p>
        </w:tc>
        <w:tc>
          <w:tcPr>
            <w:cnfStyle w:val="000000000000" w:firstRow="0" w:lastRow="0" w:firstColumn="0" w:lastColumn="0" w:oddVBand="0" w:evenVBand="0" w:oddHBand="0" w:evenHBand="0" w:firstRowFirstColumn="0" w:firstRowLastColumn="0" w:lastRowFirstColumn="0" w:lastRowLastColumn="0"/>
            <w:tcW w:w="1476" w:type="dxa"/>
            <w:shd w:val="clear" w:color="auto" w:fill="D5E8F0"/>
            <w:tcMar/>
          </w:tcPr>
          <w:p w14:paraId="69DAE02F" wp14:textId="77777777">
            <w:r>
              <w:t>Déclarant</w:t>
            </w:r>
          </w:p>
        </w:tc>
        <w:tc>
          <w:tcPr>
            <w:cnfStyle w:val="000000000000" w:firstRow="0" w:lastRow="0" w:firstColumn="0" w:lastColumn="0" w:oddVBand="0" w:evenVBand="0" w:oddHBand="0" w:evenHBand="0" w:firstRowFirstColumn="0" w:firstRowLastColumn="0" w:lastRowFirstColumn="0" w:lastRowLastColumn="0"/>
            <w:tcW w:w="1728" w:type="dxa"/>
            <w:shd w:val="clear" w:color="auto" w:fill="D5E8F0"/>
            <w:tcMar/>
          </w:tcPr>
          <w:p w14:paraId="5AA561F6" wp14:textId="77777777">
            <w:r>
              <w:t>Ingénieur</w:t>
            </w:r>
          </w:p>
        </w:tc>
        <w:tc>
          <w:tcPr>
            <w:cnfStyle w:val="000000000000" w:firstRow="0" w:lastRow="0" w:firstColumn="0" w:lastColumn="0" w:oddVBand="0" w:evenVBand="0" w:oddHBand="0" w:evenHBand="0" w:firstRowFirstColumn="0" w:firstRowLastColumn="0" w:lastRowFirstColumn="0" w:lastRowLastColumn="0"/>
            <w:tcW w:w="1728" w:type="dxa"/>
            <w:shd w:val="clear" w:color="auto" w:fill="D5E8F0"/>
            <w:tcMar/>
          </w:tcPr>
          <w:p w14:paraId="564F914F" wp14:textId="77777777">
            <w:r>
              <w:t>Entreprise</w:t>
            </w:r>
          </w:p>
        </w:tc>
        <w:tc>
          <w:tcPr>
            <w:cnfStyle w:val="000000000000" w:firstRow="0" w:lastRow="0" w:firstColumn="0" w:lastColumn="0" w:oddVBand="0" w:evenVBand="0" w:oddHBand="0" w:evenHBand="0" w:firstRowFirstColumn="0" w:firstRowLastColumn="0" w:lastRowFirstColumn="0" w:lastRowLastColumn="0"/>
            <w:tcW w:w="1728" w:type="dxa"/>
            <w:shd w:val="clear" w:color="auto" w:fill="D5E8F0"/>
            <w:tcMar/>
          </w:tcPr>
          <w:p w14:paraId="0277EC0C" wp14:textId="77777777">
            <w:r>
              <w:t>Administrateur</w:t>
            </w:r>
          </w:p>
        </w:tc>
      </w:tr>
      <w:tr xmlns:wp14="http://schemas.microsoft.com/office/word/2010/wordml" w:rsidTr="2D75C0FF" w14:paraId="207872F7" wp14:textId="77777777">
        <w:tc>
          <w:tcPr>
            <w:cnfStyle w:val="001000000000" w:firstRow="0" w:lastRow="0" w:firstColumn="1" w:lastColumn="0" w:oddVBand="0" w:evenVBand="0" w:oddHBand="0" w:evenHBand="0" w:firstRowFirstColumn="0" w:firstRowLastColumn="0" w:lastRowFirstColumn="0" w:lastRowLastColumn="0"/>
            <w:tcW w:w="1980" w:type="dxa"/>
            <w:tcMar/>
          </w:tcPr>
          <w:p w14:paraId="49450960" wp14:textId="77777777">
            <w:r>
              <w:t>Déclarer une NC</w:t>
            </w:r>
          </w:p>
        </w:tc>
        <w:tc>
          <w:tcPr>
            <w:cnfStyle w:val="000000000000" w:firstRow="0" w:lastRow="0" w:firstColumn="0" w:lastColumn="0" w:oddVBand="0" w:evenVBand="0" w:oddHBand="0" w:evenHBand="0" w:firstRowFirstColumn="0" w:firstRowLastColumn="0" w:lastRowFirstColumn="0" w:lastRowLastColumn="0"/>
            <w:tcW w:w="1476" w:type="dxa"/>
            <w:tcMar/>
          </w:tcPr>
          <w:p w14:paraId="3EF62DDB" wp14:textId="77777777">
            <w:r>
              <w:t>Oui</w:t>
            </w:r>
          </w:p>
        </w:tc>
        <w:tc>
          <w:tcPr>
            <w:cnfStyle w:val="000000000000" w:firstRow="0" w:lastRow="0" w:firstColumn="0" w:lastColumn="0" w:oddVBand="0" w:evenVBand="0" w:oddHBand="0" w:evenHBand="0" w:firstRowFirstColumn="0" w:firstRowLastColumn="0" w:lastRowFirstColumn="0" w:lastRowLastColumn="0"/>
            <w:tcW w:w="1728" w:type="dxa"/>
            <w:tcMar/>
          </w:tcPr>
          <w:p w14:paraId="1E770518" wp14:textId="77777777">
            <w:r>
              <w:t>Oui</w:t>
            </w:r>
          </w:p>
        </w:tc>
        <w:tc>
          <w:tcPr>
            <w:cnfStyle w:val="000000000000" w:firstRow="0" w:lastRow="0" w:firstColumn="0" w:lastColumn="0" w:oddVBand="0" w:evenVBand="0" w:oddHBand="0" w:evenHBand="0" w:firstRowFirstColumn="0" w:firstRowLastColumn="0" w:lastRowFirstColumn="0" w:lastRowLastColumn="0"/>
            <w:tcW w:w="1728" w:type="dxa"/>
            <w:tcMar/>
          </w:tcPr>
          <w:p w14:paraId="7283F6D3"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058B5446" wp14:textId="77777777">
            <w:r>
              <w:t>Oui</w:t>
            </w:r>
          </w:p>
        </w:tc>
      </w:tr>
      <w:tr xmlns:wp14="http://schemas.microsoft.com/office/word/2010/wordml" w:rsidTr="2D75C0FF" w14:paraId="1BF703F0" wp14:textId="77777777">
        <w:tc>
          <w:tcPr>
            <w:cnfStyle w:val="001000000000" w:firstRow="0" w:lastRow="0" w:firstColumn="1" w:lastColumn="0" w:oddVBand="0" w:evenVBand="0" w:oddHBand="0" w:evenHBand="0" w:firstRowFirstColumn="0" w:firstRowLastColumn="0" w:lastRowFirstColumn="0" w:lastRowLastColumn="0"/>
            <w:tcW w:w="1980" w:type="dxa"/>
            <w:tcMar/>
          </w:tcPr>
          <w:p w14:paraId="296754B4" wp14:textId="77777777">
            <w:r>
              <w:t>Consulter les NC</w:t>
            </w:r>
          </w:p>
        </w:tc>
        <w:tc>
          <w:tcPr>
            <w:cnfStyle w:val="000000000000" w:firstRow="0" w:lastRow="0" w:firstColumn="0" w:lastColumn="0" w:oddVBand="0" w:evenVBand="0" w:oddHBand="0" w:evenHBand="0" w:firstRowFirstColumn="0" w:firstRowLastColumn="0" w:lastRowFirstColumn="0" w:lastRowLastColumn="0"/>
            <w:tcW w:w="1476" w:type="dxa"/>
            <w:tcMar/>
          </w:tcPr>
          <w:p w14:paraId="13EB254B" wp14:textId="77777777">
            <w:r>
              <w:t>Toutes</w:t>
            </w:r>
          </w:p>
        </w:tc>
        <w:tc>
          <w:tcPr>
            <w:cnfStyle w:val="000000000000" w:firstRow="0" w:lastRow="0" w:firstColumn="0" w:lastColumn="0" w:oddVBand="0" w:evenVBand="0" w:oddHBand="0" w:evenHBand="0" w:firstRowFirstColumn="0" w:firstRowLastColumn="0" w:lastRowFirstColumn="0" w:lastRowLastColumn="0"/>
            <w:tcW w:w="1728" w:type="dxa"/>
            <w:tcMar/>
          </w:tcPr>
          <w:p w14:paraId="48F97DC6" wp14:textId="77777777">
            <w:r>
              <w:t>Toutes</w:t>
            </w:r>
          </w:p>
        </w:tc>
        <w:tc>
          <w:tcPr>
            <w:cnfStyle w:val="000000000000" w:firstRow="0" w:lastRow="0" w:firstColumn="0" w:lastColumn="0" w:oddVBand="0" w:evenVBand="0" w:oddHBand="0" w:evenHBand="0" w:firstRowFirstColumn="0" w:firstRowLastColumn="0" w:lastRowFirstColumn="0" w:lastRowLastColumn="0"/>
            <w:tcW w:w="1728" w:type="dxa"/>
            <w:tcMar/>
          </w:tcPr>
          <w:p w14:paraId="62B9530A" wp14:textId="08F660E1">
            <w:r w:rsidR="5B551E36">
              <w:rPr/>
              <w:t>Toutes</w:t>
            </w:r>
          </w:p>
        </w:tc>
        <w:tc>
          <w:tcPr>
            <w:cnfStyle w:val="000000000000" w:firstRow="0" w:lastRow="0" w:firstColumn="0" w:lastColumn="0" w:oddVBand="0" w:evenVBand="0" w:oddHBand="0" w:evenHBand="0" w:firstRowFirstColumn="0" w:firstRowLastColumn="0" w:lastRowFirstColumn="0" w:lastRowLastColumn="0"/>
            <w:tcW w:w="1728" w:type="dxa"/>
            <w:tcMar/>
          </w:tcPr>
          <w:p w14:paraId="6A32CC37" wp14:textId="77777777">
            <w:r>
              <w:t>Toutes</w:t>
            </w:r>
          </w:p>
        </w:tc>
      </w:tr>
      <w:tr xmlns:wp14="http://schemas.microsoft.com/office/word/2010/wordml" w:rsidTr="2D75C0FF" w14:paraId="0AB905FC" wp14:textId="77777777">
        <w:tc>
          <w:tcPr>
            <w:cnfStyle w:val="001000000000" w:firstRow="0" w:lastRow="0" w:firstColumn="1" w:lastColumn="0" w:oddVBand="0" w:evenVBand="0" w:oddHBand="0" w:evenHBand="0" w:firstRowFirstColumn="0" w:firstRowLastColumn="0" w:lastRowFirstColumn="0" w:lastRowLastColumn="0"/>
            <w:tcW w:w="1980" w:type="dxa"/>
            <w:tcMar/>
          </w:tcPr>
          <w:p w14:paraId="30DC50EB" wp14:textId="77777777">
            <w:r>
              <w:t>Prendre en charge</w:t>
            </w:r>
          </w:p>
        </w:tc>
        <w:tc>
          <w:tcPr>
            <w:cnfStyle w:val="000000000000" w:firstRow="0" w:lastRow="0" w:firstColumn="0" w:lastColumn="0" w:oddVBand="0" w:evenVBand="0" w:oddHBand="0" w:evenHBand="0" w:firstRowFirstColumn="0" w:firstRowLastColumn="0" w:lastRowFirstColumn="0" w:lastRowLastColumn="0"/>
            <w:tcW w:w="1476" w:type="dxa"/>
            <w:tcMar/>
          </w:tcPr>
          <w:p w14:paraId="78538DA1"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17BEF4B6" wp14:textId="77777777">
            <w:r>
              <w:t>Oui</w:t>
            </w:r>
          </w:p>
        </w:tc>
        <w:tc>
          <w:tcPr>
            <w:cnfStyle w:val="000000000000" w:firstRow="0" w:lastRow="0" w:firstColumn="0" w:lastColumn="0" w:oddVBand="0" w:evenVBand="0" w:oddHBand="0" w:evenHBand="0" w:firstRowFirstColumn="0" w:firstRowLastColumn="0" w:lastRowFirstColumn="0" w:lastRowLastColumn="0"/>
            <w:tcW w:w="1728" w:type="dxa"/>
            <w:tcMar/>
          </w:tcPr>
          <w:p w14:paraId="1B031A00"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4102B48C" wp14:textId="4241880A">
            <w:r w:rsidR="07704539">
              <w:rPr/>
              <w:t>Oui</w:t>
            </w:r>
          </w:p>
        </w:tc>
      </w:tr>
      <w:tr xmlns:wp14="http://schemas.microsoft.com/office/word/2010/wordml" w:rsidTr="2D75C0FF" w14:paraId="13C66657" wp14:textId="77777777">
        <w:tc>
          <w:tcPr>
            <w:cnfStyle w:val="001000000000" w:firstRow="0" w:lastRow="0" w:firstColumn="1" w:lastColumn="0" w:oddVBand="0" w:evenVBand="0" w:oddHBand="0" w:evenHBand="0" w:firstRowFirstColumn="0" w:firstRowLastColumn="0" w:lastRowFirstColumn="0" w:lastRowLastColumn="0"/>
            <w:tcW w:w="1980" w:type="dxa"/>
            <w:tcMar/>
          </w:tcPr>
          <w:p w14:paraId="301D6509" wp14:textId="77777777">
            <w:r>
              <w:t>Reclassifier</w:t>
            </w:r>
          </w:p>
        </w:tc>
        <w:tc>
          <w:tcPr>
            <w:cnfStyle w:val="000000000000" w:firstRow="0" w:lastRow="0" w:firstColumn="0" w:lastColumn="0" w:oddVBand="0" w:evenVBand="0" w:oddHBand="0" w:evenHBand="0" w:firstRowFirstColumn="0" w:firstRowLastColumn="0" w:lastRowFirstColumn="0" w:lastRowLastColumn="0"/>
            <w:tcW w:w="1476" w:type="dxa"/>
            <w:tcMar/>
          </w:tcPr>
          <w:p w14:paraId="2CCE0A9C"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4B656E91" wp14:textId="77777777">
            <w:r>
              <w:t>Oui</w:t>
            </w:r>
          </w:p>
        </w:tc>
        <w:tc>
          <w:tcPr>
            <w:cnfStyle w:val="000000000000" w:firstRow="0" w:lastRow="0" w:firstColumn="0" w:lastColumn="0" w:oddVBand="0" w:evenVBand="0" w:oddHBand="0" w:evenHBand="0" w:firstRowFirstColumn="0" w:firstRowLastColumn="0" w:lastRowFirstColumn="0" w:lastRowLastColumn="0"/>
            <w:tcW w:w="1728" w:type="dxa"/>
            <w:tcMar/>
          </w:tcPr>
          <w:p w14:paraId="5B76E543"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50F8B113" wp14:textId="06B9E1C5">
            <w:r w:rsidR="6297BBF9">
              <w:rPr/>
              <w:t>Oui</w:t>
            </w:r>
          </w:p>
        </w:tc>
      </w:tr>
      <w:tr xmlns:wp14="http://schemas.microsoft.com/office/word/2010/wordml" w:rsidTr="2D75C0FF" w14:paraId="76B517DC" wp14:textId="77777777">
        <w:tc>
          <w:tcPr>
            <w:cnfStyle w:val="001000000000" w:firstRow="0" w:lastRow="0" w:firstColumn="1" w:lastColumn="0" w:oddVBand="0" w:evenVBand="0" w:oddHBand="0" w:evenHBand="0" w:firstRowFirstColumn="0" w:firstRowLastColumn="0" w:lastRowFirstColumn="0" w:lastRowLastColumn="0"/>
            <w:tcW w:w="1980" w:type="dxa"/>
            <w:tcMar/>
          </w:tcPr>
          <w:p w14:paraId="11BAA9A1" wp14:textId="77777777">
            <w:r>
              <w:t>Assigner</w:t>
            </w:r>
          </w:p>
        </w:tc>
        <w:tc>
          <w:tcPr>
            <w:cnfStyle w:val="000000000000" w:firstRow="0" w:lastRow="0" w:firstColumn="0" w:lastColumn="0" w:oddVBand="0" w:evenVBand="0" w:oddHBand="0" w:evenHBand="0" w:firstRowFirstColumn="0" w:firstRowLastColumn="0" w:lastRowFirstColumn="0" w:lastRowLastColumn="0"/>
            <w:tcW w:w="1476" w:type="dxa"/>
            <w:tcMar/>
          </w:tcPr>
          <w:p w14:paraId="659B35DC"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0349A649" wp14:textId="77777777">
            <w:r>
              <w:t>Oui</w:t>
            </w:r>
          </w:p>
        </w:tc>
        <w:tc>
          <w:tcPr>
            <w:cnfStyle w:val="000000000000" w:firstRow="0" w:lastRow="0" w:firstColumn="0" w:lastColumn="0" w:oddVBand="0" w:evenVBand="0" w:oddHBand="0" w:evenHBand="0" w:firstRowFirstColumn="0" w:firstRowLastColumn="0" w:lastRowFirstColumn="0" w:lastRowLastColumn="0"/>
            <w:tcW w:w="1728" w:type="dxa"/>
            <w:tcMar/>
          </w:tcPr>
          <w:p w14:paraId="23F8745F"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5D89EE47" wp14:textId="2710B3D5">
            <w:r w:rsidR="0D3DF48B">
              <w:rPr/>
              <w:t>Oui</w:t>
            </w:r>
          </w:p>
        </w:tc>
      </w:tr>
      <w:tr xmlns:wp14="http://schemas.microsoft.com/office/word/2010/wordml" w:rsidTr="2D75C0FF" w14:paraId="21D808A0" wp14:textId="77777777">
        <w:tc>
          <w:tcPr>
            <w:cnfStyle w:val="001000000000" w:firstRow="0" w:lastRow="0" w:firstColumn="1" w:lastColumn="0" w:oddVBand="0" w:evenVBand="0" w:oddHBand="0" w:evenHBand="0" w:firstRowFirstColumn="0" w:firstRowLastColumn="0" w:lastRowFirstColumn="0" w:lastRowLastColumn="0"/>
            <w:tcW w:w="1980" w:type="dxa"/>
            <w:tcMar/>
          </w:tcPr>
          <w:p w14:paraId="115FBD9C" wp14:textId="77777777">
            <w:r>
              <w:t>Traiter</w:t>
            </w:r>
          </w:p>
        </w:tc>
        <w:tc>
          <w:tcPr>
            <w:cnfStyle w:val="000000000000" w:firstRow="0" w:lastRow="0" w:firstColumn="0" w:lastColumn="0" w:oddVBand="0" w:evenVBand="0" w:oddHBand="0" w:evenHBand="0" w:firstRowFirstColumn="0" w:firstRowLastColumn="0" w:lastRowFirstColumn="0" w:lastRowLastColumn="0"/>
            <w:tcW w:w="1476" w:type="dxa"/>
            <w:tcMar/>
          </w:tcPr>
          <w:p w14:paraId="1339BC0E"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799DC341"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185021DD" wp14:textId="77777777">
            <w:r>
              <w:t>Oui (assignées)</w:t>
            </w:r>
          </w:p>
        </w:tc>
        <w:tc>
          <w:tcPr>
            <w:cnfStyle w:val="000000000000" w:firstRow="0" w:lastRow="0" w:firstColumn="0" w:lastColumn="0" w:oddVBand="0" w:evenVBand="0" w:oddHBand="0" w:evenHBand="0" w:firstRowFirstColumn="0" w:firstRowLastColumn="0" w:lastRowFirstColumn="0" w:lastRowLastColumn="0"/>
            <w:tcW w:w="1728" w:type="dxa"/>
            <w:tcMar/>
          </w:tcPr>
          <w:p w14:paraId="06837640" wp14:textId="1E20E49C">
            <w:r w:rsidR="18DC37EE">
              <w:rPr/>
              <w:t>Oui</w:t>
            </w:r>
          </w:p>
        </w:tc>
      </w:tr>
      <w:tr xmlns:wp14="http://schemas.microsoft.com/office/word/2010/wordml" w:rsidTr="2D75C0FF" w14:paraId="3BA0ED6D" wp14:textId="77777777">
        <w:tc>
          <w:tcPr>
            <w:cnfStyle w:val="001000000000" w:firstRow="0" w:lastRow="0" w:firstColumn="1" w:lastColumn="0" w:oddVBand="0" w:evenVBand="0" w:oddHBand="0" w:evenHBand="0" w:firstRowFirstColumn="0" w:firstRowLastColumn="0" w:lastRowFirstColumn="0" w:lastRowLastColumn="0"/>
            <w:tcW w:w="1980" w:type="dxa"/>
            <w:tcMar/>
          </w:tcPr>
          <w:p w14:paraId="6FD942E3" wp14:textId="77777777">
            <w:r>
              <w:t>Valider/Rejeter</w:t>
            </w:r>
          </w:p>
        </w:tc>
        <w:tc>
          <w:tcPr>
            <w:cnfStyle w:val="000000000000" w:firstRow="0" w:lastRow="0" w:firstColumn="0" w:lastColumn="0" w:oddVBand="0" w:evenVBand="0" w:oddHBand="0" w:evenHBand="0" w:firstRowFirstColumn="0" w:firstRowLastColumn="0" w:lastRowFirstColumn="0" w:lastRowLastColumn="0"/>
            <w:tcW w:w="1476" w:type="dxa"/>
            <w:tcMar/>
          </w:tcPr>
          <w:p w14:paraId="7B1AA26B"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271512F8" wp14:textId="77777777">
            <w:r>
              <w:t>Oui</w:t>
            </w:r>
          </w:p>
        </w:tc>
        <w:tc>
          <w:tcPr>
            <w:cnfStyle w:val="000000000000" w:firstRow="0" w:lastRow="0" w:firstColumn="0" w:lastColumn="0" w:oddVBand="0" w:evenVBand="0" w:oddHBand="0" w:evenHBand="0" w:firstRowFirstColumn="0" w:firstRowLastColumn="0" w:lastRowFirstColumn="0" w:lastRowLastColumn="0"/>
            <w:tcW w:w="1728" w:type="dxa"/>
            <w:tcMar/>
          </w:tcPr>
          <w:p w14:paraId="72A737A1" wp14:textId="77777777">
            <w:r>
              <w:t>Non</w:t>
            </w:r>
          </w:p>
        </w:tc>
        <w:tc>
          <w:tcPr>
            <w:cnfStyle w:val="000000000000" w:firstRow="0" w:lastRow="0" w:firstColumn="0" w:lastColumn="0" w:oddVBand="0" w:evenVBand="0" w:oddHBand="0" w:evenHBand="0" w:firstRowFirstColumn="0" w:firstRowLastColumn="0" w:lastRowFirstColumn="0" w:lastRowLastColumn="0"/>
            <w:tcW w:w="1728" w:type="dxa"/>
            <w:tcMar/>
          </w:tcPr>
          <w:p w14:paraId="49AEFB8D" wp14:textId="5B4FB8CD">
            <w:r w:rsidR="58E0E530">
              <w:rPr/>
              <w:t>Oui</w:t>
            </w:r>
          </w:p>
        </w:tc>
      </w:tr>
      <w:tr w:rsidR="0D310E69" w:rsidTr="2D75C0FF" w14:paraId="5B2A2896">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2DF80ABF" w:rsidP="0D310E69" w:rsidRDefault="2DF80ABF" w14:paraId="0996F751" w14:textId="37EDCADE">
            <w:pPr>
              <w:pStyle w:val="Normal"/>
            </w:pPr>
            <w:r w:rsidR="2DF80ABF">
              <w:rPr/>
              <w:t>Clôturé</w:t>
            </w:r>
          </w:p>
        </w:tc>
        <w:tc>
          <w:tcPr>
            <w:cnfStyle w:val="000000000000" w:firstRow="0" w:lastRow="0" w:firstColumn="0" w:lastColumn="0" w:oddVBand="0" w:evenVBand="0" w:oddHBand="0" w:evenHBand="0" w:firstRowFirstColumn="0" w:firstRowLastColumn="0" w:lastRowFirstColumn="0" w:lastRowLastColumn="0"/>
            <w:tcW w:w="1476" w:type="dxa"/>
            <w:tcMar/>
          </w:tcPr>
          <w:p w:rsidR="2DF80ABF" w:rsidP="0D310E69" w:rsidRDefault="2DF80ABF" w14:paraId="52A6BEBC" w14:textId="2460A168">
            <w:pPr>
              <w:pStyle w:val="Normal"/>
            </w:pPr>
            <w:r w:rsidR="2DF80ABF">
              <w:rPr/>
              <w:t>Oui</w:t>
            </w:r>
          </w:p>
        </w:tc>
        <w:tc>
          <w:tcPr>
            <w:cnfStyle w:val="000000000000" w:firstRow="0" w:lastRow="0" w:firstColumn="0" w:lastColumn="0" w:oddVBand="0" w:evenVBand="0" w:oddHBand="0" w:evenHBand="0" w:firstRowFirstColumn="0" w:firstRowLastColumn="0" w:lastRowFirstColumn="0" w:lastRowLastColumn="0"/>
            <w:tcW w:w="1728" w:type="dxa"/>
            <w:tcMar/>
          </w:tcPr>
          <w:p w:rsidR="2DF80ABF" w:rsidP="0D310E69" w:rsidRDefault="2DF80ABF" w14:paraId="02F47CB5" w14:textId="27757068">
            <w:pPr>
              <w:pStyle w:val="Normal"/>
            </w:pPr>
            <w:r w:rsidR="2DF80ABF">
              <w:rPr/>
              <w:t>Non</w:t>
            </w:r>
          </w:p>
        </w:tc>
        <w:tc>
          <w:tcPr>
            <w:cnfStyle w:val="000000000000" w:firstRow="0" w:lastRow="0" w:firstColumn="0" w:lastColumn="0" w:oddVBand="0" w:evenVBand="0" w:oddHBand="0" w:evenHBand="0" w:firstRowFirstColumn="0" w:firstRowLastColumn="0" w:lastRowFirstColumn="0" w:lastRowLastColumn="0"/>
            <w:tcW w:w="1728" w:type="dxa"/>
            <w:tcMar/>
          </w:tcPr>
          <w:p w:rsidR="2DF80ABF" w:rsidP="0D310E69" w:rsidRDefault="2DF80ABF" w14:paraId="277DEBF9" w14:textId="3EB6E11C">
            <w:pPr>
              <w:pStyle w:val="Normal"/>
            </w:pPr>
            <w:r w:rsidR="2DF80ABF">
              <w:rPr/>
              <w:t>Non</w:t>
            </w:r>
          </w:p>
        </w:tc>
        <w:tc>
          <w:tcPr>
            <w:cnfStyle w:val="000000000000" w:firstRow="0" w:lastRow="0" w:firstColumn="0" w:lastColumn="0" w:oddVBand="0" w:evenVBand="0" w:oddHBand="0" w:evenHBand="0" w:firstRowFirstColumn="0" w:firstRowLastColumn="0" w:lastRowFirstColumn="0" w:lastRowLastColumn="0"/>
            <w:tcW w:w="1728" w:type="dxa"/>
            <w:tcMar/>
          </w:tcPr>
          <w:p w:rsidR="2DF80ABF" w:rsidP="0D310E69" w:rsidRDefault="2DF80ABF" w14:paraId="6D9CC6EB" w14:textId="076F3790">
            <w:pPr>
              <w:pStyle w:val="Normal"/>
            </w:pPr>
            <w:r w:rsidR="2DF80ABF">
              <w:rPr/>
              <w:t>Oui</w:t>
            </w:r>
          </w:p>
        </w:tc>
      </w:tr>
    </w:tbl>
    <w:p xmlns:wp14="http://schemas.microsoft.com/office/word/2010/wordml" w14:paraId="7194DBDC" wp14:textId="77777777"/>
    <w:p xmlns:wp14="http://schemas.microsoft.com/office/word/2010/wordml" w14:paraId="541F7ABE" wp14:textId="77777777">
      <w:pPr>
        <w:pStyle w:val="Heading2"/>
      </w:pPr>
      <w:bookmarkStart w:name="_Toc218026971" w:id="51317799"/>
      <w:r w:rsidR="0D310E69">
        <w:rPr/>
        <w:t xml:space="preserve">8.2 </w:t>
      </w:r>
      <w:r w:rsidR="0D310E69">
        <w:rPr/>
        <w:t>Règles</w:t>
      </w:r>
      <w:r w:rsidR="0D310E69">
        <w:rPr/>
        <w:t xml:space="preserve"> de transition de </w:t>
      </w:r>
      <w:r w:rsidR="0D310E69">
        <w:rPr/>
        <w:t>statut</w:t>
      </w:r>
      <w:bookmarkEnd w:id="51317799"/>
    </w:p>
    <w:p xmlns:wp14="http://schemas.microsoft.com/office/word/2010/wordml" w14:paraId="5129AF28" wp14:textId="77777777">
      <w:r>
        <w:t>Les transitions entre statuts sont contrôlées et ne peuvent être effectuées que dans un ordre précis :</w:t>
      </w:r>
    </w:p>
    <w:p xmlns:wp14="http://schemas.microsoft.com/office/word/2010/wordml" w14:paraId="769D0D3C" wp14:textId="77777777"/>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76345B1F" wp14:textId="77777777">
        <w:tc>
          <w:tcPr>
            <w:tcW w:w="2880" w:type="dxa"/>
            <w:shd w:fill="D5E8F0"/>
          </w:tcPr>
          <w:p w14:paraId="77C42E94" wp14:textId="77777777">
            <w:r>
              <w:t>De</w:t>
            </w:r>
          </w:p>
        </w:tc>
        <w:tc>
          <w:tcPr>
            <w:tcW w:w="2880" w:type="dxa"/>
            <w:shd w:fill="D5E8F0"/>
          </w:tcPr>
          <w:p w14:paraId="0D1273CC" wp14:textId="77777777">
            <w:r>
              <w:t>Vers</w:t>
            </w:r>
          </w:p>
        </w:tc>
        <w:tc>
          <w:tcPr>
            <w:tcW w:w="2880" w:type="dxa"/>
            <w:shd w:fill="D5E8F0"/>
          </w:tcPr>
          <w:p w14:paraId="08FF7FEF" wp14:textId="77777777">
            <w:r>
              <w:t>Condition</w:t>
            </w:r>
          </w:p>
        </w:tc>
      </w:tr>
      <w:tr xmlns:wp14="http://schemas.microsoft.com/office/word/2010/wordml" w14:paraId="6CC3E809" wp14:textId="77777777">
        <w:tc>
          <w:tcPr>
            <w:tcW w:w="2880" w:type="dxa"/>
          </w:tcPr>
          <w:p w14:paraId="68954BAA" wp14:textId="77777777">
            <w:r>
              <w:t>Déclarée</w:t>
            </w:r>
          </w:p>
        </w:tc>
        <w:tc>
          <w:tcPr>
            <w:tcW w:w="2880" w:type="dxa"/>
          </w:tcPr>
          <w:p w14:paraId="726CD32D" wp14:textId="77777777">
            <w:r>
              <w:t>Prise en charge</w:t>
            </w:r>
          </w:p>
        </w:tc>
        <w:tc>
          <w:tcPr>
            <w:tcW w:w="2880" w:type="dxa"/>
          </w:tcPr>
          <w:p w14:paraId="5448646F" wp14:textId="77777777">
            <w:r>
              <w:t>Ingénieur prend en charge la NC</w:t>
            </w:r>
          </w:p>
        </w:tc>
      </w:tr>
      <w:tr xmlns:wp14="http://schemas.microsoft.com/office/word/2010/wordml" w14:paraId="385E3AD0" wp14:textId="77777777">
        <w:tc>
          <w:tcPr>
            <w:tcW w:w="2880" w:type="dxa"/>
          </w:tcPr>
          <w:p w14:paraId="61C5E757" wp14:textId="77777777">
            <w:r>
              <w:t>Prise en charge</w:t>
            </w:r>
          </w:p>
        </w:tc>
        <w:tc>
          <w:tcPr>
            <w:tcW w:w="2880" w:type="dxa"/>
          </w:tcPr>
          <w:p w14:paraId="2BEF7807" wp14:textId="77777777">
            <w:r>
              <w:t>Assignée</w:t>
            </w:r>
          </w:p>
        </w:tc>
        <w:tc>
          <w:tcPr>
            <w:tcW w:w="2880" w:type="dxa"/>
          </w:tcPr>
          <w:p w14:paraId="6E72D21F" wp14:textId="77777777">
            <w:r>
              <w:t>Ingénieur assigne à un organisme</w:t>
            </w:r>
          </w:p>
        </w:tc>
      </w:tr>
      <w:tr xmlns:wp14="http://schemas.microsoft.com/office/word/2010/wordml" w14:paraId="731BEF2C" wp14:textId="77777777">
        <w:tc>
          <w:tcPr>
            <w:tcW w:w="2880" w:type="dxa"/>
          </w:tcPr>
          <w:p w14:paraId="36F89DB3" wp14:textId="77777777">
            <w:r>
              <w:t>Assignée</w:t>
            </w:r>
          </w:p>
        </w:tc>
        <w:tc>
          <w:tcPr>
            <w:tcW w:w="2880" w:type="dxa"/>
          </w:tcPr>
          <w:p w14:paraId="6D7FE522" wp14:textId="77777777">
            <w:r>
              <w:t>En traitement</w:t>
            </w:r>
          </w:p>
        </w:tc>
        <w:tc>
          <w:tcPr>
            <w:tcW w:w="2880" w:type="dxa"/>
          </w:tcPr>
          <w:p w14:paraId="382C73C6" wp14:textId="77777777">
            <w:r>
              <w:t>Organisme soumet son traitement</w:t>
            </w:r>
          </w:p>
        </w:tc>
      </w:tr>
      <w:tr xmlns:wp14="http://schemas.microsoft.com/office/word/2010/wordml" w14:paraId="2257D26F" wp14:textId="77777777">
        <w:tc>
          <w:tcPr>
            <w:tcW w:w="2880" w:type="dxa"/>
          </w:tcPr>
          <w:p w14:paraId="183F0468" wp14:textId="77777777">
            <w:r>
              <w:t>En traitement</w:t>
            </w:r>
          </w:p>
        </w:tc>
        <w:tc>
          <w:tcPr>
            <w:tcW w:w="2880" w:type="dxa"/>
          </w:tcPr>
          <w:p w14:paraId="5598CBED" wp14:textId="77777777">
            <w:r>
              <w:t>Validée</w:t>
            </w:r>
          </w:p>
        </w:tc>
        <w:tc>
          <w:tcPr>
            <w:tcW w:w="2880" w:type="dxa"/>
          </w:tcPr>
          <w:p w14:paraId="2B6CCBEC" wp14:textId="77777777">
            <w:r>
              <w:t>Ingénieur valide le traitement</w:t>
            </w:r>
          </w:p>
        </w:tc>
      </w:tr>
      <w:tr xmlns:wp14="http://schemas.microsoft.com/office/word/2010/wordml" w14:paraId="3D8462CE" wp14:textId="77777777">
        <w:tc>
          <w:tcPr>
            <w:tcW w:w="2880" w:type="dxa"/>
          </w:tcPr>
          <w:p w14:paraId="3CE2E9AA" wp14:textId="77777777">
            <w:r>
              <w:t>En traitement</w:t>
            </w:r>
          </w:p>
        </w:tc>
        <w:tc>
          <w:tcPr>
            <w:tcW w:w="2880" w:type="dxa"/>
          </w:tcPr>
          <w:p w14:paraId="6C9F863A" wp14:textId="77777777">
            <w:r>
              <w:t>En traitement</w:t>
            </w:r>
          </w:p>
        </w:tc>
        <w:tc>
          <w:tcPr>
            <w:tcW w:w="2880" w:type="dxa"/>
          </w:tcPr>
          <w:p w14:paraId="1690F119" wp14:textId="77777777">
            <w:r>
              <w:t>Ingénieur rejette (reste en traitement)</w:t>
            </w:r>
          </w:p>
        </w:tc>
      </w:tr>
      <w:tr xmlns:wp14="http://schemas.microsoft.com/office/word/2010/wordml" w14:paraId="77066600" wp14:textId="77777777">
        <w:tc>
          <w:tcPr>
            <w:tcW w:w="2880" w:type="dxa"/>
          </w:tcPr>
          <w:p w14:paraId="2688DB9C" wp14:textId="77777777">
            <w:r>
              <w:t>Validée</w:t>
            </w:r>
          </w:p>
        </w:tc>
        <w:tc>
          <w:tcPr>
            <w:tcW w:w="2880" w:type="dxa"/>
          </w:tcPr>
          <w:p w14:paraId="13F91EAC" wp14:textId="77777777">
            <w:r>
              <w:t>Clôturée</w:t>
            </w:r>
          </w:p>
        </w:tc>
        <w:tc>
          <w:tcPr>
            <w:tcW w:w="2880" w:type="dxa"/>
          </w:tcPr>
          <w:p w14:paraId="0AD3AAA6" wp14:textId="77777777">
            <w:r>
              <w:t>Déclarant clôture la NC</w:t>
            </w:r>
          </w:p>
        </w:tc>
      </w:tr>
    </w:tbl>
    <w:p xmlns:wp14="http://schemas.microsoft.com/office/word/2010/wordml" w14:paraId="54CD245A" wp14:textId="77777777"/>
    <w:p xmlns:wp14="http://schemas.microsoft.com/office/word/2010/wordml" w14:paraId="24DBEEB9" wp14:textId="77777777">
      <w:pPr>
        <w:pStyle w:val="Heading2"/>
      </w:pPr>
      <w:bookmarkStart w:name="_Toc1185089631" w:id="1910810955"/>
      <w:r w:rsidR="0D310E69">
        <w:rPr/>
        <w:t xml:space="preserve">8.3 </w:t>
      </w:r>
      <w:r w:rsidR="0D310E69">
        <w:rPr/>
        <w:t>Règles</w:t>
      </w:r>
      <w:r w:rsidR="0D310E69">
        <w:rPr/>
        <w:t xml:space="preserve"> de notification</w:t>
      </w:r>
      <w:bookmarkEnd w:id="1910810955"/>
    </w:p>
    <w:p xmlns:wp14="http://schemas.microsoft.com/office/word/2010/wordml" w14:paraId="34FBFFA1" wp14:textId="77777777">
      <w:pPr>
        <w:pStyle w:val="ListBullet"/>
      </w:pPr>
      <w:r>
        <w:t>Toute action de changement de statut déclenche automatiquement une notification</w:t>
      </w:r>
    </w:p>
    <w:p xmlns:wp14="http://schemas.microsoft.com/office/word/2010/wordml" w14:paraId="28D2E23B" wp14:textId="77777777">
      <w:pPr>
        <w:pStyle w:val="ListBullet"/>
      </w:pPr>
      <w:r>
        <w:t>Les notifications sont envoyées par email via Power Automate</w:t>
      </w:r>
    </w:p>
    <w:p xmlns:wp14="http://schemas.microsoft.com/office/word/2010/wordml" w14:paraId="312A0561" wp14:textId="77777777">
      <w:pPr>
        <w:pStyle w:val="ListBullet"/>
      </w:pPr>
      <w:r>
        <w:t>Les destinataires sont déterminés selon le type d'action et le statut</w:t>
      </w:r>
    </w:p>
    <w:p xmlns:wp14="http://schemas.microsoft.com/office/word/2010/wordml" w14:paraId="6430009D" wp14:textId="77777777">
      <w:pPr>
        <w:pStyle w:val="ListBullet"/>
      </w:pPr>
      <w:r>
        <w:t>Chaque notification contient un lien direct vers la NC dans l'application</w:t>
      </w:r>
    </w:p>
    <w:p xmlns:wp14="http://schemas.microsoft.com/office/word/2010/wordml" w14:paraId="1873E55C" wp14:textId="3AD8E86E">
      <w:pPr>
        <w:pStyle w:val="ListBullet"/>
        <w:rPr/>
      </w:pPr>
      <w:r w:rsidR="0D310E69">
        <w:rPr/>
        <w:t>Les notifications incluent : ID, titre, statut, organisme</w:t>
      </w:r>
      <w:r w:rsidR="564A0A12">
        <w:rPr/>
        <w:t>.</w:t>
      </w:r>
    </w:p>
    <w:p xmlns:wp14="http://schemas.microsoft.com/office/word/2010/wordml" w14:paraId="1231BE67" wp14:textId="77777777"/>
    <w:p xmlns:wp14="http://schemas.microsoft.com/office/word/2010/wordml" w14:paraId="29AD6578" wp14:textId="77777777">
      <w:pPr>
        <w:pStyle w:val="Heading2"/>
      </w:pPr>
      <w:bookmarkStart w:name="_Toc1923281966" w:id="1305710630"/>
      <w:r w:rsidR="0D310E69">
        <w:rPr/>
        <w:t xml:space="preserve">8.4 </w:t>
      </w:r>
      <w:r w:rsidR="0D310E69">
        <w:rPr/>
        <w:t>Règles</w:t>
      </w:r>
      <w:r w:rsidR="0D310E69">
        <w:rPr/>
        <w:t xml:space="preserve"> de </w:t>
      </w:r>
      <w:r w:rsidR="0D310E69">
        <w:rPr/>
        <w:t>traçabilité</w:t>
      </w:r>
      <w:bookmarkEnd w:id="1305710630"/>
    </w:p>
    <w:p xmlns:wp14="http://schemas.microsoft.com/office/word/2010/wordml" w14:paraId="6926F399" wp14:textId="77777777">
      <w:pPr>
        <w:pStyle w:val="ListBullet"/>
      </w:pPr>
      <w:r>
        <w:t>Chaque action significative est enregistrée dans la liste Historique</w:t>
      </w:r>
    </w:p>
    <w:p xmlns:wp14="http://schemas.microsoft.com/office/word/2010/wordml" w14:paraId="45A92375" wp14:textId="77777777">
      <w:pPr>
        <w:pStyle w:val="ListBullet"/>
      </w:pPr>
      <w:r>
        <w:t>L'historique capture : type d'action, date/heure, ancien/nouveau statut, ancien/nouveau niveau, auteur</w:t>
      </w:r>
    </w:p>
    <w:p xmlns:wp14="http://schemas.microsoft.com/office/word/2010/wordml" w14:paraId="521426A8" wp14:textId="77777777">
      <w:pPr>
        <w:pStyle w:val="ListBullet"/>
      </w:pPr>
      <w:r>
        <w:t>Les reclassifications sont tracées avec justification</w:t>
      </w:r>
    </w:p>
    <w:p xmlns:wp14="http://schemas.microsoft.com/office/word/2010/wordml" w14:paraId="54BA5A50" wp14:textId="77777777">
      <w:pPr>
        <w:pStyle w:val="ListBullet"/>
      </w:pPr>
      <w:r>
        <w:t>L'historique est consultable dans la fiche détaillée de chaque NC</w:t>
      </w:r>
    </w:p>
    <w:p xmlns:wp14="http://schemas.microsoft.com/office/word/2010/wordml" w14:paraId="326AE215" wp14:textId="77777777">
      <w:pPr>
        <w:pStyle w:val="ListBullet"/>
      </w:pPr>
      <w:r>
        <w:t>Les données d'historique sont en lecture seule (non modifiables)</w:t>
      </w:r>
    </w:p>
    <w:p xmlns:wp14="http://schemas.microsoft.com/office/word/2010/wordml" w14:paraId="36FEB5B0" wp14:textId="77777777">
      <w:r>
        <w:br w:type="page"/>
      </w:r>
    </w:p>
    <w:p xmlns:wp14="http://schemas.microsoft.com/office/word/2010/wordml" w14:paraId="65826717" wp14:textId="77777777">
      <w:pPr>
        <w:pStyle w:val="Heading1"/>
      </w:pPr>
      <w:bookmarkStart w:name="_Toc25384269" w:id="471831089"/>
      <w:r w:rsidR="0D310E69">
        <w:rPr/>
        <w:t xml:space="preserve">9. Exigences non </w:t>
      </w:r>
      <w:r w:rsidR="0D310E69">
        <w:rPr/>
        <w:t>fonctionnelles</w:t>
      </w:r>
      <w:bookmarkEnd w:id="471831089"/>
    </w:p>
    <w:p xmlns:wp14="http://schemas.microsoft.com/office/word/2010/wordml" w14:paraId="448149D8" wp14:textId="77777777">
      <w:pPr>
        <w:pStyle w:val="Heading2"/>
      </w:pPr>
      <w:bookmarkStart w:name="_Toc2063290814" w:id="2020643764"/>
      <w:r w:rsidR="0D310E69">
        <w:rPr/>
        <w:t>9.1 Performance</w:t>
      </w:r>
      <w:bookmarkEnd w:id="2020643764"/>
    </w:p>
    <w:p xmlns:wp14="http://schemas.microsoft.com/office/word/2010/wordml" w14:paraId="00897134" wp14:textId="35FEE95B">
      <w:pPr>
        <w:pStyle w:val="ListBullet"/>
        <w:rPr/>
      </w:pPr>
      <w:r w:rsidR="0D310E69">
        <w:rPr/>
        <w:t xml:space="preserve">Temps de </w:t>
      </w:r>
      <w:r w:rsidR="0D310E69">
        <w:rPr/>
        <w:t>chargement</w:t>
      </w:r>
      <w:r w:rsidR="0D310E69">
        <w:rPr/>
        <w:t xml:space="preserve"> de </w:t>
      </w:r>
      <w:r w:rsidR="0D310E69">
        <w:rPr/>
        <w:t>l'écran</w:t>
      </w:r>
      <w:r w:rsidR="0D310E69">
        <w:rPr/>
        <w:t xml:space="preserve"> </w:t>
      </w:r>
      <w:r w:rsidR="0D310E69">
        <w:rPr/>
        <w:t>d'accueil</w:t>
      </w:r>
      <w:r w:rsidR="0D310E69">
        <w:rPr/>
        <w:t xml:space="preserve"> : &lt; </w:t>
      </w:r>
      <w:r w:rsidR="5FCB555E">
        <w:rPr/>
        <w:t>2</w:t>
      </w:r>
      <w:r w:rsidR="0D310E69">
        <w:rPr/>
        <w:t xml:space="preserve"> </w:t>
      </w:r>
      <w:r w:rsidR="0D310E69">
        <w:rPr/>
        <w:t>secondes</w:t>
      </w:r>
    </w:p>
    <w:p xmlns:wp14="http://schemas.microsoft.com/office/word/2010/wordml" w14:paraId="5690ED36" wp14:textId="4134ACD4">
      <w:pPr>
        <w:pStyle w:val="ListBullet"/>
        <w:rPr/>
      </w:pPr>
      <w:r w:rsidR="0D310E69">
        <w:rPr/>
        <w:t xml:space="preserve">Temps de </w:t>
      </w:r>
      <w:r w:rsidR="0D310E69">
        <w:rPr/>
        <w:t>chargement</w:t>
      </w:r>
      <w:r w:rsidR="0D310E69">
        <w:rPr/>
        <w:t xml:space="preserve"> du </w:t>
      </w:r>
      <w:r w:rsidR="0D310E69">
        <w:rPr/>
        <w:t>registre</w:t>
      </w:r>
      <w:r w:rsidR="0D310E69">
        <w:rPr/>
        <w:t xml:space="preserve"> : &lt; </w:t>
      </w:r>
      <w:r w:rsidR="6207F337">
        <w:rPr/>
        <w:t>2</w:t>
      </w:r>
      <w:r w:rsidR="0D310E69">
        <w:rPr/>
        <w:t xml:space="preserve"> </w:t>
      </w:r>
      <w:r w:rsidR="0D310E69">
        <w:rPr/>
        <w:t>secondes</w:t>
      </w:r>
    </w:p>
    <w:p xmlns:wp14="http://schemas.microsoft.com/office/word/2010/wordml" w14:paraId="788B8A4C" wp14:textId="20B1F11B">
      <w:pPr>
        <w:pStyle w:val="ListBullet"/>
        <w:rPr/>
      </w:pPr>
      <w:r w:rsidR="0D310E69">
        <w:rPr/>
        <w:t xml:space="preserve">Temps de </w:t>
      </w:r>
      <w:r w:rsidR="0D310E69">
        <w:rPr/>
        <w:t>soumission</w:t>
      </w:r>
      <w:r w:rsidR="0D310E69">
        <w:rPr/>
        <w:t xml:space="preserve"> </w:t>
      </w:r>
      <w:r w:rsidR="0D310E69">
        <w:rPr/>
        <w:t>d'une</w:t>
      </w:r>
      <w:r w:rsidR="0D310E69">
        <w:rPr/>
        <w:t xml:space="preserve"> nouvelle </w:t>
      </w:r>
      <w:r w:rsidR="0D310E69">
        <w:rPr/>
        <w:t>NC :</w:t>
      </w:r>
      <w:r w:rsidR="0D310E69">
        <w:rPr/>
        <w:t xml:space="preserve"> &lt; </w:t>
      </w:r>
      <w:r w:rsidR="014D252A">
        <w:rPr/>
        <w:t>4</w:t>
      </w:r>
      <w:r w:rsidR="0D310E69">
        <w:rPr/>
        <w:t xml:space="preserve"> </w:t>
      </w:r>
      <w:r w:rsidR="0D310E69">
        <w:rPr/>
        <w:t>secondes</w:t>
      </w:r>
    </w:p>
    <w:p xmlns:wp14="http://schemas.microsoft.com/office/word/2010/wordml" w14:paraId="66522622" wp14:textId="77777777">
      <w:pPr>
        <w:pStyle w:val="ListBullet"/>
      </w:pPr>
      <w:r>
        <w:t>Support de 50 utilisateurs simultanés minimum</w:t>
      </w:r>
    </w:p>
    <w:p xmlns:wp14="http://schemas.microsoft.com/office/word/2010/wordml" w14:paraId="045AEF25" wp14:textId="77777777">
      <w:pPr>
        <w:pStyle w:val="ListBullet"/>
      </w:pPr>
      <w:r>
        <w:t>Rafraîchissement automatique des compteurs en temps réel</w:t>
      </w:r>
    </w:p>
    <w:p xmlns:wp14="http://schemas.microsoft.com/office/word/2010/wordml" w14:paraId="30D7AA69" wp14:textId="77777777"/>
    <w:p xmlns:wp14="http://schemas.microsoft.com/office/word/2010/wordml" w14:paraId="35B6FFAF" wp14:textId="77777777">
      <w:pPr>
        <w:pStyle w:val="Heading2"/>
      </w:pPr>
      <w:bookmarkStart w:name="_Toc678304142" w:id="1149868057"/>
      <w:r w:rsidR="0D310E69">
        <w:rPr/>
        <w:t xml:space="preserve">9.2 </w:t>
      </w:r>
      <w:r w:rsidR="0D310E69">
        <w:rPr/>
        <w:t>Disponibilité</w:t>
      </w:r>
      <w:bookmarkEnd w:id="1149868057"/>
    </w:p>
    <w:p xmlns:wp14="http://schemas.microsoft.com/office/word/2010/wordml" w14:paraId="523F3266" wp14:textId="77777777">
      <w:pPr>
        <w:pStyle w:val="ListBullet"/>
      </w:pPr>
      <w:r>
        <w:t>Disponibilité cible : 99,5%</w:t>
      </w:r>
    </w:p>
    <w:p xmlns:wp14="http://schemas.microsoft.com/office/word/2010/wordml" w14:paraId="371C317D" wp14:textId="77777777">
      <w:pPr>
        <w:pStyle w:val="ListBullet"/>
      </w:pPr>
      <w:r>
        <w:t>Hébergement sur Microsoft Cloud (Azure)</w:t>
      </w:r>
    </w:p>
    <w:p xmlns:wp14="http://schemas.microsoft.com/office/word/2010/wordml" w14:paraId="43A87AB3" wp14:textId="77777777">
      <w:pPr>
        <w:pStyle w:val="ListBullet"/>
        <w:rPr/>
      </w:pPr>
      <w:r w:rsidR="0D310E69">
        <w:rPr/>
        <w:t>Sauvegarde automatique des données SharePoint</w:t>
      </w:r>
    </w:p>
    <w:p xmlns:wp14="http://schemas.microsoft.com/office/word/2010/wordml" w14:paraId="7196D064" wp14:textId="77777777"/>
    <w:p xmlns:wp14="http://schemas.microsoft.com/office/word/2010/wordml" w14:paraId="6DDAEB8C" wp14:textId="77777777">
      <w:pPr>
        <w:pStyle w:val="Heading2"/>
      </w:pPr>
      <w:bookmarkStart w:name="_Toc1956337233" w:id="311400141"/>
      <w:r w:rsidR="0D310E69">
        <w:rPr/>
        <w:t xml:space="preserve">9.3 </w:t>
      </w:r>
      <w:r w:rsidR="0D310E69">
        <w:rPr/>
        <w:t>Sécurité</w:t>
      </w:r>
      <w:bookmarkEnd w:id="311400141"/>
    </w:p>
    <w:p xmlns:wp14="http://schemas.microsoft.com/office/word/2010/wordml" w14:paraId="1A64DC18" wp14:textId="77777777">
      <w:pPr>
        <w:pStyle w:val="ListBullet"/>
      </w:pPr>
      <w:r>
        <w:t>Authentification obligatoire via Azure AD / Microsoft 365</w:t>
      </w:r>
    </w:p>
    <w:p xmlns:wp14="http://schemas.microsoft.com/office/word/2010/wordml" w14:paraId="52B80038" wp14:textId="77777777">
      <w:pPr>
        <w:pStyle w:val="ListBullet"/>
      </w:pPr>
      <w:r>
        <w:t>Gestion des rôles via groupes de sécurité M365</w:t>
      </w:r>
    </w:p>
    <w:p xmlns:wp14="http://schemas.microsoft.com/office/word/2010/wordml" w14:paraId="312E5751" wp14:textId="77777777">
      <w:pPr>
        <w:pStyle w:val="ListBullet"/>
      </w:pPr>
      <w:r>
        <w:t>Chiffrement TLS 1.2 minimum pour toutes les communications</w:t>
      </w:r>
    </w:p>
    <w:p xmlns:wp14="http://schemas.microsoft.com/office/word/2010/wordml" w14:paraId="765728E9" wp14:textId="77777777">
      <w:pPr>
        <w:pStyle w:val="ListBullet"/>
        <w:rPr/>
      </w:pPr>
      <w:r w:rsidR="0D310E69">
        <w:rPr/>
        <w:t>Journalisation des accès et actions dans les logs SharePoint</w:t>
      </w:r>
    </w:p>
    <w:p xmlns:wp14="http://schemas.microsoft.com/office/word/2010/wordml" w14:paraId="038DD753" wp14:textId="183D8F84">
      <w:pPr>
        <w:pStyle w:val="ListBullet"/>
        <w:rPr/>
      </w:pPr>
      <w:r w:rsidR="29C8E4FB">
        <w:rPr/>
        <w:t>C</w:t>
      </w:r>
      <w:r w:rsidR="0D310E69">
        <w:rPr/>
        <w:t xml:space="preserve">onformité RGPD pour les données </w:t>
      </w:r>
      <w:r w:rsidR="0D310E69">
        <w:rPr/>
        <w:t>personnelles</w:t>
      </w:r>
    </w:p>
    <w:p xmlns:wp14="http://schemas.microsoft.com/office/word/2010/wordml" w14:paraId="38C3C73A" wp14:textId="77777777">
      <w:pPr>
        <w:pStyle w:val="ListBullet"/>
      </w:pPr>
      <w:r>
        <w:t>Audit trail complet via la liste Historique</w:t>
      </w:r>
    </w:p>
    <w:p xmlns:wp14="http://schemas.microsoft.com/office/word/2010/wordml" w14:paraId="34FF1C98" wp14:textId="77777777"/>
    <w:p xmlns:wp14="http://schemas.microsoft.com/office/word/2010/wordml" w14:paraId="76011BA5" wp14:textId="77777777">
      <w:pPr>
        <w:pStyle w:val="Heading2"/>
      </w:pPr>
      <w:bookmarkStart w:name="_Toc887020590" w:id="1309792121"/>
      <w:r w:rsidR="0D310E69">
        <w:rPr/>
        <w:t xml:space="preserve">9.4 </w:t>
      </w:r>
      <w:r w:rsidR="0D310E69">
        <w:rPr/>
        <w:t>Compatibilité</w:t>
      </w:r>
      <w:bookmarkEnd w:id="1309792121"/>
    </w:p>
    <w:p xmlns:wp14="http://schemas.microsoft.com/office/word/2010/wordml" w14:paraId="3C072380" wp14:textId="77777777">
      <w:pPr>
        <w:pStyle w:val="ListBullet"/>
      </w:pPr>
      <w:r>
        <w:t>Navigateurs web : Chrome, Edge, Firefox (versions récentes)</w:t>
      </w:r>
    </w:p>
    <w:p xmlns:wp14="http://schemas.microsoft.com/office/word/2010/wordml" w14:paraId="563DC08A" wp14:textId="77777777">
      <w:pPr>
        <w:pStyle w:val="ListBullet"/>
      </w:pPr>
      <w:r>
        <w:t>Application mobile Power Apps (iOS et Android)</w:t>
      </w:r>
    </w:p>
    <w:p xmlns:wp14="http://schemas.microsoft.com/office/word/2010/wordml" w14:paraId="339BB553" wp14:textId="77777777">
      <w:pPr>
        <w:pStyle w:val="ListBullet"/>
      </w:pPr>
      <w:r>
        <w:t>Responsive design pour utilisation sur tablettes terrain</w:t>
      </w:r>
    </w:p>
    <w:p xmlns:wp14="http://schemas.microsoft.com/office/word/2010/wordml" w14:paraId="1F9D098F" wp14:textId="77777777">
      <w:pPr>
        <w:pStyle w:val="ListBullet"/>
      </w:pPr>
      <w:r>
        <w:t>Compatible avec les environnements Microsoft 365</w:t>
      </w:r>
    </w:p>
    <w:p xmlns:wp14="http://schemas.microsoft.com/office/word/2010/wordml" w14:paraId="6D072C0D" wp14:textId="77777777">
      <w:r>
        <w:br w:type="page"/>
      </w:r>
    </w:p>
    <w:p xmlns:wp14="http://schemas.microsoft.com/office/word/2010/wordml" w14:paraId="5E7EF8A6" wp14:textId="77777777">
      <w:pPr>
        <w:pStyle w:val="Heading1"/>
      </w:pPr>
      <w:bookmarkStart w:name="_Toc399104251" w:id="1983819528"/>
      <w:r w:rsidR="0D310E69">
        <w:rPr/>
        <w:t xml:space="preserve">10. </w:t>
      </w:r>
      <w:r w:rsidR="0D310E69">
        <w:rPr/>
        <w:t>Environnements</w:t>
      </w:r>
      <w:r w:rsidR="0D310E69">
        <w:rPr/>
        <w:t xml:space="preserve"> de </w:t>
      </w:r>
      <w:r w:rsidR="0D310E69">
        <w:rPr/>
        <w:t>déploiement</w:t>
      </w:r>
      <w:bookmarkEnd w:id="1983819528"/>
    </w:p>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rsidTr="0D310E69" w14:paraId="5F38B6DC" wp14:textId="77777777">
        <w:tc>
          <w:tcPr>
            <w:cnfStyle w:val="001000000000" w:firstRow="0" w:lastRow="0" w:firstColumn="1" w:lastColumn="0" w:oddVBand="0" w:evenVBand="0" w:oddHBand="0" w:evenHBand="0" w:firstRowFirstColumn="0" w:firstRowLastColumn="0" w:lastRowFirstColumn="0" w:lastRowLastColumn="0"/>
            <w:tcW w:w="2880" w:type="dxa"/>
            <w:shd w:val="clear" w:color="auto" w:fill="D5E8F0"/>
            <w:tcMar/>
          </w:tcPr>
          <w:p w14:paraId="2BBB2469" wp14:textId="77777777">
            <w:r>
              <w:t>Environnement</w:t>
            </w:r>
          </w:p>
        </w:tc>
        <w:tc>
          <w:tcPr>
            <w:cnfStyle w:val="000000000000" w:firstRow="0" w:lastRow="0" w:firstColumn="0" w:lastColumn="0" w:oddVBand="0" w:evenVBand="0" w:oddHBand="0" w:evenHBand="0" w:firstRowFirstColumn="0" w:firstRowLastColumn="0" w:lastRowFirstColumn="0" w:lastRowLastColumn="0"/>
            <w:tcW w:w="2880" w:type="dxa"/>
            <w:shd w:val="clear" w:color="auto" w:fill="D5E8F0"/>
            <w:tcMar/>
          </w:tcPr>
          <w:p w14:paraId="0E009A6F" wp14:textId="77777777">
            <w:r>
              <w:t>Type de solution</w:t>
            </w:r>
          </w:p>
        </w:tc>
        <w:tc>
          <w:tcPr>
            <w:cnfStyle w:val="000000000000" w:firstRow="0" w:lastRow="0" w:firstColumn="0" w:lastColumn="0" w:oddVBand="0" w:evenVBand="0" w:oddHBand="0" w:evenHBand="0" w:firstRowFirstColumn="0" w:firstRowLastColumn="0" w:lastRowFirstColumn="0" w:lastRowLastColumn="0"/>
            <w:tcW w:w="2880" w:type="dxa"/>
            <w:shd w:val="clear" w:color="auto" w:fill="D5E8F0"/>
            <w:tcMar/>
          </w:tcPr>
          <w:p w14:paraId="429F500B" wp14:textId="77777777">
            <w:r>
              <w:t>Usage</w:t>
            </w:r>
          </w:p>
        </w:tc>
      </w:tr>
      <w:tr xmlns:wp14="http://schemas.microsoft.com/office/word/2010/wordml" w:rsidTr="0D310E69" w14:paraId="3FFD9CA9"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7A95AAE" wp14:textId="77777777">
            <w:r>
              <w:t>DEV</w:t>
            </w:r>
          </w:p>
        </w:tc>
        <w:tc>
          <w:tcPr>
            <w:cnfStyle w:val="000000000000" w:firstRow="0" w:lastRow="0" w:firstColumn="0" w:lastColumn="0" w:oddVBand="0" w:evenVBand="0" w:oddHBand="0" w:evenHBand="0" w:firstRowFirstColumn="0" w:firstRowLastColumn="0" w:lastRowFirstColumn="0" w:lastRowLastColumn="0"/>
            <w:tcW w:w="2880" w:type="dxa"/>
            <w:tcMar/>
          </w:tcPr>
          <w:p w14:paraId="4C15E0C0" wp14:textId="77777777">
            <w:r>
              <w:t>Non gérée (Unmanaged)</w:t>
            </w:r>
          </w:p>
        </w:tc>
        <w:tc>
          <w:tcPr>
            <w:cnfStyle w:val="000000000000" w:firstRow="0" w:lastRow="0" w:firstColumn="0" w:lastColumn="0" w:oddVBand="0" w:evenVBand="0" w:oddHBand="0" w:evenHBand="0" w:firstRowFirstColumn="0" w:firstRowLastColumn="0" w:lastRowFirstColumn="0" w:lastRowLastColumn="0"/>
            <w:tcW w:w="2880" w:type="dxa"/>
            <w:tcMar/>
          </w:tcPr>
          <w:p w14:paraId="0D1E5341" wp14:textId="77777777">
            <w:r>
              <w:t>Développement et tests unitaires</w:t>
            </w:r>
          </w:p>
        </w:tc>
      </w:tr>
      <w:tr xmlns:wp14="http://schemas.microsoft.com/office/word/2010/wordml" w:rsidTr="0D310E69" w14:paraId="5C77329C"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9373E1E" wp14:textId="77777777">
            <w:r>
              <w:t>TEST</w:t>
            </w:r>
          </w:p>
        </w:tc>
        <w:tc>
          <w:tcPr>
            <w:cnfStyle w:val="000000000000" w:firstRow="0" w:lastRow="0" w:firstColumn="0" w:lastColumn="0" w:oddVBand="0" w:evenVBand="0" w:oddHBand="0" w:evenHBand="0" w:firstRowFirstColumn="0" w:firstRowLastColumn="0" w:lastRowFirstColumn="0" w:lastRowLastColumn="0"/>
            <w:tcW w:w="2880" w:type="dxa"/>
            <w:tcMar/>
          </w:tcPr>
          <w:p wp14:textId="77777777" w14:paraId="7829DBAF">
            <w:r w:rsidR="08CC2A18">
              <w:rPr/>
              <w:t>Non gérée (Unmanaged)</w:t>
            </w:r>
          </w:p>
          <w:p w14:paraId="5509D8B5" wp14:textId="5DA8B937"/>
        </w:tc>
        <w:tc>
          <w:tcPr>
            <w:cnfStyle w:val="000000000000" w:firstRow="0" w:lastRow="0" w:firstColumn="0" w:lastColumn="0" w:oddVBand="0" w:evenVBand="0" w:oddHBand="0" w:evenHBand="0" w:firstRowFirstColumn="0" w:firstRowLastColumn="0" w:lastRowFirstColumn="0" w:lastRowLastColumn="0"/>
            <w:tcW w:w="2880" w:type="dxa"/>
            <w:tcMar/>
          </w:tcPr>
          <w:p w14:paraId="702B8A6F" wp14:textId="77777777">
            <w:r>
              <w:t>Tests d'intégration et recette utilisateur</w:t>
            </w:r>
          </w:p>
        </w:tc>
      </w:tr>
      <w:tr xmlns:wp14="http://schemas.microsoft.com/office/word/2010/wordml" w:rsidTr="0D310E69" w14:paraId="029FBF83"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0BF37F6" wp14:textId="77777777">
            <w:r>
              <w:t>PROD</w:t>
            </w:r>
          </w:p>
        </w:tc>
        <w:tc>
          <w:tcPr>
            <w:cnfStyle w:val="000000000000" w:firstRow="0" w:lastRow="0" w:firstColumn="0" w:lastColumn="0" w:oddVBand="0" w:evenVBand="0" w:oddHBand="0" w:evenHBand="0" w:firstRowFirstColumn="0" w:firstRowLastColumn="0" w:lastRowFirstColumn="0" w:lastRowLastColumn="0"/>
            <w:tcW w:w="2880" w:type="dxa"/>
            <w:tcMar/>
          </w:tcPr>
          <w:p wp14:textId="77777777" w14:paraId="2E2EF70F">
            <w:r w:rsidR="584C9A03">
              <w:rPr/>
              <w:t>Non gérée (Unmanaged)</w:t>
            </w:r>
          </w:p>
          <w:p w14:paraId="62023BDC" wp14:textId="5233DC64"/>
        </w:tc>
        <w:tc>
          <w:tcPr>
            <w:cnfStyle w:val="000000000000" w:firstRow="0" w:lastRow="0" w:firstColumn="0" w:lastColumn="0" w:oddVBand="0" w:evenVBand="0" w:oddHBand="0" w:evenHBand="0" w:firstRowFirstColumn="0" w:firstRowLastColumn="0" w:lastRowFirstColumn="0" w:lastRowLastColumn="0"/>
            <w:tcW w:w="2880" w:type="dxa"/>
            <w:tcMar/>
          </w:tcPr>
          <w:p w14:paraId="695B253E" wp14:textId="77777777">
            <w:r>
              <w:t>Production - utilisateurs finaux</w:t>
            </w:r>
          </w:p>
        </w:tc>
      </w:tr>
    </w:tbl>
    <w:p xmlns:wp14="http://schemas.microsoft.com/office/word/2010/wordml" w14:paraId="48A21919" wp14:textId="77777777"/>
    <w:p xmlns:wp14="http://schemas.microsoft.com/office/word/2010/wordml" w14:paraId="6BD18F9B" wp14:textId="77777777">
      <w:r>
        <w:br w:type="page"/>
      </w:r>
    </w:p>
    <w:p xmlns:wp14="http://schemas.microsoft.com/office/word/2010/wordml" w14:paraId="685A7020" wp14:textId="77777777">
      <w:pPr>
        <w:pStyle w:val="Heading1"/>
      </w:pPr>
      <w:bookmarkStart w:name="_Toc1402098974" w:id="715578650"/>
      <w:r w:rsidR="0D310E69">
        <w:rPr/>
        <w:t xml:space="preserve">11. </w:t>
      </w:r>
      <w:r w:rsidR="0D310E69">
        <w:rPr/>
        <w:t>Glossaire</w:t>
      </w:r>
      <w:bookmarkEnd w:id="715578650"/>
    </w:p>
    <w:tbl>
      <w:tblPr>
        <w:tblStyle w:val="LightGrid-Accent1"/>
        <w:tblW w:w="0" w:type="auto"/>
        <w:tblLook w:val="04A0" w:firstRow="1" w:lastRow="0" w:firstColumn="1" w:lastColumn="0" w:noHBand="0" w:noVBand="1"/>
      </w:tblPr>
      <w:tblGrid>
        <w:gridCol w:w="4320"/>
        <w:gridCol w:w="4320"/>
      </w:tblGrid>
      <w:tr xmlns:wp14="http://schemas.microsoft.com/office/word/2010/wordml" w:rsidTr="0D310E69" w14:paraId="20D0CB7E" wp14:textId="77777777">
        <w:tc>
          <w:tcPr>
            <w:cnfStyle w:val="001000000000" w:firstRow="0" w:lastRow="0" w:firstColumn="1" w:lastColumn="0" w:oddVBand="0" w:evenVBand="0" w:oddHBand="0" w:evenHBand="0" w:firstRowFirstColumn="0" w:firstRowLastColumn="0" w:lastRowFirstColumn="0" w:lastRowLastColumn="0"/>
            <w:tcW w:w="4320" w:type="dxa"/>
            <w:shd w:val="clear" w:color="auto" w:fill="D5E8F0"/>
            <w:tcMar/>
          </w:tcPr>
          <w:p w14:paraId="35E99CCE" wp14:textId="77777777">
            <w:r>
              <w:t>Terme</w:t>
            </w:r>
          </w:p>
        </w:tc>
        <w:tc>
          <w:tcPr>
            <w:cnfStyle w:val="000000000000" w:firstRow="0" w:lastRow="0" w:firstColumn="0" w:lastColumn="0" w:oddVBand="0" w:evenVBand="0" w:oddHBand="0" w:evenHBand="0" w:firstRowFirstColumn="0" w:firstRowLastColumn="0" w:lastRowFirstColumn="0" w:lastRowLastColumn="0"/>
            <w:tcW w:w="4320" w:type="dxa"/>
            <w:shd w:val="clear" w:color="auto" w:fill="D5E8F0"/>
            <w:tcMar/>
          </w:tcPr>
          <w:p w14:paraId="225AC16C" wp14:textId="77777777">
            <w:r>
              <w:t>Définition</w:t>
            </w:r>
          </w:p>
        </w:tc>
      </w:tr>
      <w:tr xmlns:wp14="http://schemas.microsoft.com/office/word/2010/wordml" w:rsidTr="0D310E69" w14:paraId="620CAB60"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0C0B2972" wp14:textId="77777777">
            <w:r>
              <w:t>NC</w:t>
            </w:r>
          </w:p>
        </w:tc>
        <w:tc>
          <w:tcPr>
            <w:cnfStyle w:val="000000000000" w:firstRow="0" w:lastRow="0" w:firstColumn="0" w:lastColumn="0" w:oddVBand="0" w:evenVBand="0" w:oddHBand="0" w:evenHBand="0" w:firstRowFirstColumn="0" w:firstRowLastColumn="0" w:lastRowFirstColumn="0" w:lastRowLastColumn="0"/>
            <w:tcW w:w="4320" w:type="dxa"/>
            <w:tcMar/>
          </w:tcPr>
          <w:p w14:paraId="138E8584" wp14:textId="77777777">
            <w:r>
              <w:t>Non-Conformité</w:t>
            </w:r>
          </w:p>
        </w:tc>
      </w:tr>
      <w:tr xmlns:wp14="http://schemas.microsoft.com/office/word/2010/wordml" w:rsidTr="0D310E69" w14:paraId="6F9007AD"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7ADE2E9B" wp14:textId="77777777">
            <w:r>
              <w:t>GNC</w:t>
            </w:r>
          </w:p>
        </w:tc>
        <w:tc>
          <w:tcPr>
            <w:cnfStyle w:val="000000000000" w:firstRow="0" w:lastRow="0" w:firstColumn="0" w:lastColumn="0" w:oddVBand="0" w:evenVBand="0" w:oddHBand="0" w:evenHBand="0" w:firstRowFirstColumn="0" w:firstRowLastColumn="0" w:lastRowFirstColumn="0" w:lastRowLastColumn="0"/>
            <w:tcW w:w="4320" w:type="dxa"/>
            <w:tcMar/>
          </w:tcPr>
          <w:p w14:paraId="6C1D50C5" wp14:textId="77777777">
            <w:r>
              <w:t>Gestion des Non-Conformités (nom du module)</w:t>
            </w:r>
          </w:p>
        </w:tc>
      </w:tr>
      <w:tr xmlns:wp14="http://schemas.microsoft.com/office/word/2010/wordml" w:rsidTr="0D310E69" w14:paraId="45A62471"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7A2C3EAC" wp14:textId="77777777">
            <w:r>
              <w:t>SIP</w:t>
            </w:r>
          </w:p>
        </w:tc>
        <w:tc>
          <w:tcPr>
            <w:cnfStyle w:val="000000000000" w:firstRow="0" w:lastRow="0" w:firstColumn="0" w:lastColumn="0" w:oddVBand="0" w:evenVBand="0" w:oddHBand="0" w:evenHBand="0" w:firstRowFirstColumn="0" w:firstRowLastColumn="0" w:lastRowFirstColumn="0" w:lastRowLastColumn="0"/>
            <w:tcW w:w="4320" w:type="dxa"/>
            <w:tcMar/>
          </w:tcPr>
          <w:p w14:paraId="57C653EE" wp14:textId="77777777">
            <w:r>
              <w:t>Système d'Information du Programme</w:t>
            </w:r>
          </w:p>
        </w:tc>
      </w:tr>
      <w:tr xmlns:wp14="http://schemas.microsoft.com/office/word/2010/wordml" w:rsidTr="0D310E69" w14:paraId="75A9B057"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4466B02C" wp14:textId="77777777">
            <w:r>
              <w:t>MOSES</w:t>
            </w:r>
          </w:p>
        </w:tc>
        <w:tc>
          <w:tcPr>
            <w:cnfStyle w:val="000000000000" w:firstRow="0" w:lastRow="0" w:firstColumn="0" w:lastColumn="0" w:oddVBand="0" w:evenVBand="0" w:oddHBand="0" w:evenHBand="0" w:firstRowFirstColumn="0" w:firstRowLastColumn="0" w:lastRowFirstColumn="0" w:lastRowLastColumn="0"/>
            <w:tcW w:w="4320" w:type="dxa"/>
            <w:tcMar/>
          </w:tcPr>
          <w:p w14:paraId="487E05A6" wp14:textId="77777777">
            <w:r>
              <w:t>Équipe de supervision environnementale et sociale</w:t>
            </w:r>
          </w:p>
        </w:tc>
      </w:tr>
      <w:tr xmlns:wp14="http://schemas.microsoft.com/office/word/2010/wordml" w:rsidTr="0D310E69" w14:paraId="30B12975"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44AC3052" wp14:textId="77777777">
            <w:r>
              <w:t>MCA</w:t>
            </w:r>
          </w:p>
        </w:tc>
        <w:tc>
          <w:tcPr>
            <w:cnfStyle w:val="000000000000" w:firstRow="0" w:lastRow="0" w:firstColumn="0" w:lastColumn="0" w:oddVBand="0" w:evenVBand="0" w:oddHBand="0" w:evenHBand="0" w:firstRowFirstColumn="0" w:firstRowLastColumn="0" w:lastRowFirstColumn="0" w:lastRowLastColumn="0"/>
            <w:tcW w:w="4320" w:type="dxa"/>
            <w:tcMar/>
          </w:tcPr>
          <w:p w14:paraId="1E1559FA" wp14:textId="77777777">
            <w:r>
              <w:t>Millennium Challenge Account - Bénin</w:t>
            </w:r>
          </w:p>
        </w:tc>
      </w:tr>
      <w:tr xmlns:wp14="http://schemas.microsoft.com/office/word/2010/wordml" w:rsidTr="0D310E69" w14:paraId="4A4CB7BC"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249A03BC" wp14:textId="77777777">
            <w:r>
              <w:t>MCC</w:t>
            </w:r>
          </w:p>
        </w:tc>
        <w:tc>
          <w:tcPr>
            <w:cnfStyle w:val="000000000000" w:firstRow="0" w:lastRow="0" w:firstColumn="0" w:lastColumn="0" w:oddVBand="0" w:evenVBand="0" w:oddHBand="0" w:evenHBand="0" w:firstRowFirstColumn="0" w:firstRowLastColumn="0" w:lastRowFirstColumn="0" w:lastRowLastColumn="0"/>
            <w:tcW w:w="4320" w:type="dxa"/>
            <w:tcMar/>
          </w:tcPr>
          <w:p w14:paraId="1E5704DD" wp14:textId="77777777">
            <w:r>
              <w:t>Millennium Challenge Corporation</w:t>
            </w:r>
          </w:p>
        </w:tc>
      </w:tr>
      <w:tr xmlns:wp14="http://schemas.microsoft.com/office/word/2010/wordml" w:rsidTr="0D310E69" w14:paraId="1027C761"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76A520CB" wp14:textId="77777777">
            <w:r>
              <w:t>SFI</w:t>
            </w:r>
          </w:p>
        </w:tc>
        <w:tc>
          <w:tcPr>
            <w:cnfStyle w:val="000000000000" w:firstRow="0" w:lastRow="0" w:firstColumn="0" w:lastColumn="0" w:oddVBand="0" w:evenVBand="0" w:oddHBand="0" w:evenHBand="0" w:firstRowFirstColumn="0" w:firstRowLastColumn="0" w:lastRowFirstColumn="0" w:lastRowLastColumn="0"/>
            <w:tcW w:w="4320" w:type="dxa"/>
            <w:tcMar/>
          </w:tcPr>
          <w:p w14:paraId="04E639C1" wp14:textId="77777777">
            <w:r>
              <w:t>Société Financière Internationale (IFC en anglais)</w:t>
            </w:r>
          </w:p>
        </w:tc>
      </w:tr>
      <w:tr xmlns:wp14="http://schemas.microsoft.com/office/word/2010/wordml" w:rsidTr="0D310E69" w14:paraId="708DF5FC"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7E6D05EE" wp14:textId="77777777">
            <w:r>
              <w:t>NP</w:t>
            </w:r>
          </w:p>
        </w:tc>
        <w:tc>
          <w:tcPr>
            <w:cnfStyle w:val="000000000000" w:firstRow="0" w:lastRow="0" w:firstColumn="0" w:lastColumn="0" w:oddVBand="0" w:evenVBand="0" w:oddHBand="0" w:evenHBand="0" w:firstRowFirstColumn="0" w:firstRowLastColumn="0" w:lastRowFirstColumn="0" w:lastRowLastColumn="0"/>
            <w:tcW w:w="4320" w:type="dxa"/>
            <w:tcMar/>
          </w:tcPr>
          <w:p w14:paraId="7DA0A4F0" wp14:textId="77777777">
            <w:r>
              <w:t>Norme de Performance</w:t>
            </w:r>
          </w:p>
        </w:tc>
      </w:tr>
      <w:tr xmlns:wp14="http://schemas.microsoft.com/office/word/2010/wordml" w:rsidTr="0D310E69" w14:paraId="18178164"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5EE6EFCD" wp14:textId="77777777">
            <w:r>
              <w:t>E&amp;S</w:t>
            </w:r>
          </w:p>
        </w:tc>
        <w:tc>
          <w:tcPr>
            <w:cnfStyle w:val="000000000000" w:firstRow="0" w:lastRow="0" w:firstColumn="0" w:lastColumn="0" w:oddVBand="0" w:evenVBand="0" w:oddHBand="0" w:evenHBand="0" w:firstRowFirstColumn="0" w:firstRowLastColumn="0" w:lastRowFirstColumn="0" w:lastRowLastColumn="0"/>
            <w:tcW w:w="4320" w:type="dxa"/>
            <w:tcMar/>
          </w:tcPr>
          <w:p w14:paraId="1A33D801" wp14:textId="77777777">
            <w:r>
              <w:t>Environnemental et Social</w:t>
            </w:r>
          </w:p>
        </w:tc>
      </w:tr>
      <w:tr xmlns:wp14="http://schemas.microsoft.com/office/word/2010/wordml" w:rsidTr="0D310E69" w14:paraId="1836C5F9"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1C399F4F" wp14:textId="77777777">
            <w:r>
              <w:t>HSE</w:t>
            </w:r>
          </w:p>
        </w:tc>
        <w:tc>
          <w:tcPr>
            <w:cnfStyle w:val="000000000000" w:firstRow="0" w:lastRow="0" w:firstColumn="0" w:lastColumn="0" w:oddVBand="0" w:evenVBand="0" w:oddHBand="0" w:evenHBand="0" w:firstRowFirstColumn="0" w:firstRowLastColumn="0" w:lastRowFirstColumn="0" w:lastRowLastColumn="0"/>
            <w:tcW w:w="4320" w:type="dxa"/>
            <w:tcMar/>
          </w:tcPr>
          <w:p w14:paraId="2DF241CB" wp14:textId="77777777">
            <w:r>
              <w:t>Hygiène, Sécurité, Environnement</w:t>
            </w:r>
          </w:p>
        </w:tc>
      </w:tr>
      <w:tr xmlns:wp14="http://schemas.microsoft.com/office/word/2010/wordml" w:rsidTr="0D310E69" w14:paraId="140342A6"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59B53BB5" wp14:textId="77777777">
            <w:r>
              <w:t>ESSS</w:t>
            </w:r>
          </w:p>
        </w:tc>
        <w:tc>
          <w:tcPr>
            <w:cnfStyle w:val="000000000000" w:firstRow="0" w:lastRow="0" w:firstColumn="0" w:lastColumn="0" w:oddVBand="0" w:evenVBand="0" w:oddHBand="0" w:evenHBand="0" w:firstRowFirstColumn="0" w:firstRowLastColumn="0" w:lastRowFirstColumn="0" w:lastRowLastColumn="0"/>
            <w:tcW w:w="4320" w:type="dxa"/>
            <w:tcMar/>
          </w:tcPr>
          <w:p w14:paraId="0D94AC4F" wp14:textId="77777777">
            <w:r>
              <w:t>Environmental and Social Safeguards Supervision</w:t>
            </w:r>
          </w:p>
        </w:tc>
      </w:tr>
      <w:tr xmlns:wp14="http://schemas.microsoft.com/office/word/2010/wordml" w:rsidTr="0D310E69" w14:paraId="6F8D9EDD" wp14:textId="77777777">
        <w:tc>
          <w:tcPr>
            <w:cnfStyle w:val="001000000000" w:firstRow="0" w:lastRow="0" w:firstColumn="1" w:lastColumn="0" w:oddVBand="0" w:evenVBand="0" w:oddHBand="0" w:evenHBand="0" w:firstRowFirstColumn="0" w:firstRowLastColumn="0" w:lastRowFirstColumn="0" w:lastRowLastColumn="0"/>
            <w:tcW w:w="4320" w:type="dxa"/>
            <w:tcMar/>
          </w:tcPr>
          <w:p w14:paraId="110C5E9C" wp14:textId="77777777">
            <w:r>
              <w:t>RGPD</w:t>
            </w:r>
          </w:p>
        </w:tc>
        <w:tc>
          <w:tcPr>
            <w:cnfStyle w:val="000000000000" w:firstRow="0" w:lastRow="0" w:firstColumn="0" w:lastColumn="0" w:oddVBand="0" w:evenVBand="0" w:oddHBand="0" w:evenHBand="0" w:firstRowFirstColumn="0" w:firstRowLastColumn="0" w:lastRowFirstColumn="0" w:lastRowLastColumn="0"/>
            <w:tcW w:w="4320" w:type="dxa"/>
            <w:tcMar/>
          </w:tcPr>
          <w:p w14:paraId="27326CD7" wp14:textId="77777777">
            <w:r>
              <w:t>Règlement Général sur la Protection des Données</w:t>
            </w:r>
          </w:p>
        </w:tc>
      </w:tr>
    </w:tbl>
    <w:p w:rsidR="0D310E69" w:rsidRDefault="0D310E69" w14:paraId="6D789B2D" w14:textId="0FEB9F92"/>
    <w:p w:rsidR="0D310E69" w:rsidRDefault="0D310E69" w14:paraId="7FF8504B" w14:textId="3CABDD67"/>
    <w:p xmlns:wp14="http://schemas.microsoft.com/office/word/2010/wordml" w14:paraId="238601FE" wp14:textId="77777777"/>
    <w:p xmlns:wp14="http://schemas.microsoft.com/office/word/2010/wordml" w14:paraId="0F3CABC7" wp14:textId="77777777"/>
    <w:p xmlns:wp14="http://schemas.microsoft.com/office/word/2010/wordml" w14:paraId="5B08B5D1" wp14:textId="77777777"/>
    <w:p xmlns:wp14="http://schemas.microsoft.com/office/word/2010/wordml" w14:paraId="21F37ECB" wp14:textId="77777777">
      <w:pPr>
        <w:jc w:val="center"/>
      </w:pPr>
      <w:r>
        <w:rPr>
          <w:i/>
          <w:color w:val="808080"/>
          <w:sz w:val="20"/>
        </w:rPr>
        <w:t>--- Fin du document ---</w:t>
      </w:r>
    </w:p>
    <w:sectPr w:rsidRPr="0006063C" w:rsidR="00FC693F" w:rsidSect="00034616">
      <w:pgSz w:w="12240" w:h="15840" w:orient="portrait"/>
      <w:pgMar w:top="1440" w:right="1800" w:bottom="1440" w:left="1800" w:header="720" w:footer="720" w:gutter="0"/>
      <w:cols w:space="720"/>
      <w:docGrid w:linePitch="360"/>
      <w:headerReference w:type="default" r:id="R8163af970a4b4735"/>
      <w:footerReference w:type="default" r:id="R3a758a88a73b49f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D310E69" w:rsidTr="0D310E69" w14:paraId="46AAF9F9">
      <w:trPr>
        <w:trHeight w:val="300"/>
      </w:trPr>
      <w:tc>
        <w:tcPr>
          <w:tcW w:w="2880" w:type="dxa"/>
          <w:tcMar/>
        </w:tcPr>
        <w:p w:rsidR="0D310E69" w:rsidP="0D310E69" w:rsidRDefault="0D310E69" w14:paraId="6722D967" w14:textId="7EBB0C3E">
          <w:pPr>
            <w:pStyle w:val="Header"/>
            <w:bidi w:val="0"/>
            <w:ind w:left="-115"/>
            <w:jc w:val="left"/>
          </w:pPr>
        </w:p>
      </w:tc>
      <w:tc>
        <w:tcPr>
          <w:tcW w:w="2880" w:type="dxa"/>
          <w:tcMar/>
        </w:tcPr>
        <w:p w:rsidR="0D310E69" w:rsidP="0D310E69" w:rsidRDefault="0D310E69" w14:paraId="1D965A35" w14:textId="0B1BDA1E">
          <w:pPr>
            <w:pStyle w:val="Header"/>
            <w:bidi w:val="0"/>
            <w:jc w:val="center"/>
          </w:pPr>
        </w:p>
      </w:tc>
      <w:tc>
        <w:tcPr>
          <w:tcW w:w="2880" w:type="dxa"/>
          <w:tcMar/>
        </w:tcPr>
        <w:p w:rsidR="0D310E69" w:rsidP="0D310E69" w:rsidRDefault="0D310E69" w14:paraId="40C75044" w14:textId="10324B7E">
          <w:pPr>
            <w:pStyle w:val="Header"/>
            <w:bidi w:val="0"/>
            <w:ind w:right="-115"/>
            <w:jc w:val="right"/>
          </w:pPr>
          <w:r>
            <w:fldChar w:fldCharType="begin"/>
          </w:r>
          <w:r>
            <w:instrText xml:space="preserve">PAGE</w:instrText>
          </w:r>
          <w:r>
            <w:fldChar w:fldCharType="separate"/>
          </w:r>
          <w:r>
            <w:fldChar w:fldCharType="end"/>
          </w:r>
        </w:p>
      </w:tc>
    </w:tr>
  </w:tbl>
  <w:p w:rsidR="0D310E69" w:rsidP="0D310E69" w:rsidRDefault="0D310E69" w14:paraId="5F0E8EE4" w14:textId="2F9FED5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D310E69" w:rsidTr="0D310E69" w14:paraId="3A3247FC">
      <w:trPr>
        <w:trHeight w:val="300"/>
      </w:trPr>
      <w:tc>
        <w:tcPr>
          <w:tcW w:w="2880" w:type="dxa"/>
          <w:tcMar/>
        </w:tcPr>
        <w:p w:rsidR="0D310E69" w:rsidP="0D310E69" w:rsidRDefault="0D310E69" w14:paraId="54ED6998" w14:textId="38AB6130">
          <w:pPr>
            <w:pStyle w:val="Header"/>
            <w:bidi w:val="0"/>
            <w:ind w:left="-115"/>
            <w:jc w:val="left"/>
          </w:pPr>
        </w:p>
      </w:tc>
      <w:tc>
        <w:tcPr>
          <w:tcW w:w="2880" w:type="dxa"/>
          <w:tcMar/>
        </w:tcPr>
        <w:p w:rsidR="0D310E69" w:rsidP="0D310E69" w:rsidRDefault="0D310E69" w14:paraId="6C1DCEB8" w14:textId="27365878">
          <w:pPr>
            <w:pStyle w:val="Header"/>
            <w:bidi w:val="0"/>
            <w:jc w:val="center"/>
          </w:pPr>
        </w:p>
      </w:tc>
      <w:tc>
        <w:tcPr>
          <w:tcW w:w="2880" w:type="dxa"/>
          <w:tcMar/>
        </w:tcPr>
        <w:p w:rsidR="0D310E69" w:rsidP="0D310E69" w:rsidRDefault="0D310E69" w14:paraId="27BDDEAF" w14:textId="70E1BA1B">
          <w:pPr>
            <w:pStyle w:val="Header"/>
            <w:bidi w:val="0"/>
            <w:ind w:right="-115"/>
            <w:jc w:val="right"/>
          </w:pPr>
        </w:p>
      </w:tc>
    </w:tr>
  </w:tbl>
  <w:p w:rsidR="0D310E69" w:rsidP="0D310E69" w:rsidRDefault="0D310E69" w14:paraId="179F5614" w14:textId="2F5769CD">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D252A"/>
    <w:rsid w:val="01925BB9"/>
    <w:rsid w:val="02C1F252"/>
    <w:rsid w:val="02C1F252"/>
    <w:rsid w:val="040E405D"/>
    <w:rsid w:val="06E81554"/>
    <w:rsid w:val="07704539"/>
    <w:rsid w:val="08CC2A18"/>
    <w:rsid w:val="0D310E69"/>
    <w:rsid w:val="0D3DF48B"/>
    <w:rsid w:val="1167A5E8"/>
    <w:rsid w:val="128119DE"/>
    <w:rsid w:val="12F6775F"/>
    <w:rsid w:val="12F6775F"/>
    <w:rsid w:val="14B30967"/>
    <w:rsid w:val="14C86D85"/>
    <w:rsid w:val="14C86D85"/>
    <w:rsid w:val="17F0F10E"/>
    <w:rsid w:val="18DC37EE"/>
    <w:rsid w:val="19E65F36"/>
    <w:rsid w:val="1E647B1C"/>
    <w:rsid w:val="1EDC14B9"/>
    <w:rsid w:val="20BE54A8"/>
    <w:rsid w:val="24D8C491"/>
    <w:rsid w:val="29C8E4FB"/>
    <w:rsid w:val="2C420B86"/>
    <w:rsid w:val="2D75C0FF"/>
    <w:rsid w:val="2DF80ABF"/>
    <w:rsid w:val="2F4C5290"/>
    <w:rsid w:val="30FD577B"/>
    <w:rsid w:val="33F29D87"/>
    <w:rsid w:val="33F29D87"/>
    <w:rsid w:val="395161EF"/>
    <w:rsid w:val="399F95A9"/>
    <w:rsid w:val="3BAB5186"/>
    <w:rsid w:val="3BB863D8"/>
    <w:rsid w:val="3DC9C212"/>
    <w:rsid w:val="4141859D"/>
    <w:rsid w:val="4141859D"/>
    <w:rsid w:val="4382E17B"/>
    <w:rsid w:val="456786E7"/>
    <w:rsid w:val="4A3C2D1C"/>
    <w:rsid w:val="4E491042"/>
    <w:rsid w:val="4E491042"/>
    <w:rsid w:val="50F7D982"/>
    <w:rsid w:val="5451893D"/>
    <w:rsid w:val="552E73E7"/>
    <w:rsid w:val="55F5ACFA"/>
    <w:rsid w:val="564A0A12"/>
    <w:rsid w:val="57B97F6C"/>
    <w:rsid w:val="57E30BB3"/>
    <w:rsid w:val="584C9A03"/>
    <w:rsid w:val="58E0E530"/>
    <w:rsid w:val="5B551E36"/>
    <w:rsid w:val="5E6F73A8"/>
    <w:rsid w:val="5FCB555E"/>
    <w:rsid w:val="61A2CF3D"/>
    <w:rsid w:val="6207F337"/>
    <w:rsid w:val="6274F425"/>
    <w:rsid w:val="6297BBF9"/>
    <w:rsid w:val="642FD9CB"/>
    <w:rsid w:val="65D64C52"/>
    <w:rsid w:val="65D64C52"/>
    <w:rsid w:val="6C1D44B3"/>
    <w:rsid w:val="6FF2FB27"/>
    <w:rsid w:val="716242BB"/>
    <w:rsid w:val="73E32B07"/>
    <w:rsid w:val="74A01CF9"/>
    <w:rsid w:val="7753A1A3"/>
    <w:rsid w:val="79C1C30F"/>
    <w:rsid w:val="7DCCBF60"/>
    <w:rsid w:val="7F0E57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CF2D5C7-E081-43CB-AC5B-15B8BB019A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 Type="http://schemas.openxmlformats.org/officeDocument/2006/relationships/header" Target="header.xml" Id="R8163af970a4b4735" /><Relationship Type="http://schemas.openxmlformats.org/officeDocument/2006/relationships/footer" Target="footer.xml" Id="R3a758a88a73b49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AAA1EB0-7643-4FF6-A7EA-B64E48EC6422}"/>
</file>

<file path=customXml/itemProps3.xml><?xml version="1.0" encoding="utf-8"?>
<ds:datastoreItem xmlns:ds="http://schemas.openxmlformats.org/officeDocument/2006/customXml" ds:itemID="{75ECD227-4A9F-480C-8AEA-6C0355ACD380}"/>
</file>

<file path=customXml/itemProps4.xml><?xml version="1.0" encoding="utf-8"?>
<ds:datastoreItem xmlns:ds="http://schemas.openxmlformats.org/officeDocument/2006/customXml" ds:itemID="{E89E61EE-F404-4A5A-8B1D-AD5A704BA1D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Stive Rachel</lastModifiedBy>
  <revision>6</revision>
  <dcterms:created xsi:type="dcterms:W3CDTF">2013-12-23T23:15:00.0000000Z</dcterms:created>
  <dcterms:modified xsi:type="dcterms:W3CDTF">2026-02-17T11:28:47.8963634Z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y fmtid="{D5CDD505-2E9C-101B-9397-08002B2CF9AE}" pid="3" name="MediaServiceImageTags">
    <vt:lpwstr/>
  </property>
</Properties>
</file>
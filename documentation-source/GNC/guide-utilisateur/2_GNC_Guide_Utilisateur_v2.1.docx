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9EDC020" w:rsidP="69EDC020" w:rsidRDefault="69EDC020" w14:paraId="693AE97A" w14:textId="723CC3DE">
      <w:pPr>
        <w:jc w:val="center"/>
        <w:rPr>
          <w:b w:val="1"/>
          <w:bCs w:val="1"/>
          <w:color w:val="000000" w:themeColor="text1" w:themeTint="FF" w:themeShade="FF"/>
          <w:sz w:val="48"/>
          <w:szCs w:val="48"/>
        </w:rPr>
      </w:pPr>
    </w:p>
    <w:p w:rsidR="69EDC020" w:rsidP="69EDC020" w:rsidRDefault="69EDC020" w14:paraId="4A567E4B" w14:textId="2B28C5C3">
      <w:pPr>
        <w:jc w:val="center"/>
        <w:rPr>
          <w:b w:val="1"/>
          <w:bCs w:val="1"/>
          <w:color w:val="000000" w:themeColor="text1" w:themeTint="FF" w:themeShade="FF"/>
          <w:sz w:val="48"/>
          <w:szCs w:val="48"/>
        </w:rPr>
      </w:pPr>
    </w:p>
    <w:p w:rsidR="69EDC020" w:rsidP="69EDC020" w:rsidRDefault="69EDC020" w14:paraId="4076F143" w14:textId="4CFAFD87">
      <w:pPr>
        <w:jc w:val="center"/>
        <w:rPr>
          <w:b w:val="1"/>
          <w:bCs w:val="1"/>
          <w:color w:val="000000" w:themeColor="text1" w:themeTint="FF" w:themeShade="FF"/>
          <w:sz w:val="48"/>
          <w:szCs w:val="48"/>
        </w:rPr>
      </w:pPr>
    </w:p>
    <w:p w:rsidR="750A6F82" w:rsidP="265F6844" w:rsidRDefault="750A6F82" w14:paraId="65AE3754" w14:textId="6CD9F40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US"/>
        </w:rPr>
      </w:pPr>
      <w:r w:rsidRPr="265F6844" w:rsidR="750A6F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4E79"/>
          <w:sz w:val="44"/>
          <w:szCs w:val="44"/>
        </w:rPr>
        <w:t>GUIDE UTILISATEUR</w:t>
      </w:r>
    </w:p>
    <w:p w:rsidR="69EDC020" w:rsidP="265F6844" w:rsidRDefault="69EDC020" w14:paraId="6B013648" w14:textId="3BC8128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0A6F82" w:rsidP="265F6844" w:rsidRDefault="750A6F82" w14:paraId="3E734116" w14:textId="6F8E58A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32"/>
          <w:szCs w:val="32"/>
          <w:lang w:val="en-US"/>
        </w:rPr>
      </w:pP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E75B6"/>
          <w:sz w:val="32"/>
          <w:szCs w:val="32"/>
        </w:rPr>
        <w:t>Gestion des Non-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E75B6"/>
          <w:sz w:val="32"/>
          <w:szCs w:val="32"/>
        </w:rPr>
        <w:t>Conformités</w:t>
      </w:r>
    </w:p>
    <w:p w:rsidR="69EDC020" w:rsidP="265F6844" w:rsidRDefault="69EDC020" w14:paraId="5912B897" w14:textId="49EA9B2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EDC020" w:rsidP="265F6844" w:rsidRDefault="69EDC020" w14:paraId="4A0D52F6" w14:textId="403DD47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0A6F82" w:rsidP="265F6844" w:rsidRDefault="750A6F82" w14:paraId="0DFFECA9" w14:textId="232A3E2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</w:pP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>Programme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 xml:space="preserve"> MCA-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>Bénin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 xml:space="preserve"> 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>Régional</w:t>
      </w: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4"/>
          <w:szCs w:val="24"/>
        </w:rPr>
        <w:t xml:space="preserve"> – SIP/MOSES</w:t>
      </w:r>
    </w:p>
    <w:p w:rsidR="69EDC020" w:rsidP="265F6844" w:rsidRDefault="69EDC020" w14:paraId="3B517D34" w14:textId="6CFB609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0A6F82" w:rsidP="69EDC020" w:rsidRDefault="750A6F82" w14:paraId="3CC27294" w14:textId="50BF721C">
      <w:pPr>
        <w:pStyle w:val="Normal"/>
        <w:jc w:val="center"/>
      </w:pPr>
      <w:r w:rsidRPr="265F6844" w:rsidR="750A6F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666666"/>
          <w:sz w:val="22"/>
          <w:szCs w:val="22"/>
        </w:rPr>
        <w:t>Version 2.0 – Février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1A6D4F" wp14:textId="288B8336">
      <w:pPr>
        <w:pStyle w:val="Heading1"/>
      </w:pPr>
      <w:bookmarkStart w:name="_Toc1492471287" w:id="924490827"/>
      <w:bookmarkStart w:name="_Toc736014433" w:id="1447162164"/>
      <w:r w:rsidR="2A5A0E7E">
        <w:rPr/>
        <w:t>Table des matières</w:t>
      </w:r>
      <w:bookmarkEnd w:id="924490827"/>
      <w:bookmarkEnd w:id="1447162164"/>
    </w:p>
    <w:p w:rsidR="0D41F1FB" w:rsidP="0D41F1FB" w:rsidRDefault="0D41F1FB" w14:paraId="76DD4AA4" w14:textId="3C80FF73">
      <w:pPr>
        <w:pStyle w:val="Normal"/>
      </w:pPr>
    </w:p>
    <w:sdt>
      <w:sdtPr>
        <w:id w:val="1533744739"/>
        <w:docPartObj>
          <w:docPartGallery w:val="Table of Contents"/>
          <w:docPartUnique/>
        </w:docPartObj>
      </w:sdtPr>
      <w:sdtContent>
        <w:p w:rsidR="0D41F1FB" w:rsidP="0D41F1FB" w:rsidRDefault="0D41F1FB" w14:paraId="47DA4CF6" w14:textId="7DB64DB0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736014433">
            <w:r w:rsidRPr="0D41F1FB" w:rsidR="0D41F1FB">
              <w:rPr>
                <w:rStyle w:val="Hyperlink"/>
              </w:rPr>
              <w:t>Table des matières</w:t>
            </w:r>
            <w:r>
              <w:tab/>
            </w:r>
            <w:r>
              <w:fldChar w:fldCharType="begin"/>
            </w:r>
            <w:r>
              <w:instrText xml:space="preserve">PAGEREF _Toc736014433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D41F1FB" w:rsidP="0D41F1FB" w:rsidRDefault="0D41F1FB" w14:paraId="33CDE5B4" w14:textId="217DE4AC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992168615">
            <w:r w:rsidRPr="0D41F1FB" w:rsidR="0D41F1FB">
              <w:rPr>
                <w:rStyle w:val="Hyperlink"/>
              </w:rPr>
              <w:t>1.</w:t>
            </w:r>
            <w:r>
              <w:tab/>
            </w:r>
            <w:r w:rsidRPr="0D41F1FB" w:rsidR="0D41F1FB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_Toc1992168615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D41F1FB" w:rsidP="0D41F1FB" w:rsidRDefault="0D41F1FB" w14:paraId="627506BC" w14:textId="3EF0B348">
          <w:pPr>
            <w:pStyle w:val="TOC2"/>
            <w:tabs>
              <w:tab w:val="left" w:leader="none" w:pos="660"/>
              <w:tab w:val="right" w:leader="dot" w:pos="8640"/>
            </w:tabs>
            <w:bidi w:val="0"/>
            <w:rPr>
              <w:rStyle w:val="Hyperlink"/>
            </w:rPr>
          </w:pPr>
          <w:hyperlink w:anchor="_Toc958755393">
            <w:r w:rsidRPr="0D41F1FB" w:rsidR="0D41F1FB">
              <w:rPr>
                <w:rStyle w:val="Hyperlink"/>
              </w:rPr>
              <w:t>1.</w:t>
            </w:r>
            <w:r>
              <w:tab/>
            </w:r>
            <w:r w:rsidRPr="0D41F1FB" w:rsidR="0D41F1FB">
              <w:rPr>
                <w:rStyle w:val="Hyperlink"/>
              </w:rPr>
              <w:t>Cycle de vie d’une Non-Conformité</w:t>
            </w:r>
            <w:r>
              <w:tab/>
            </w:r>
            <w:r>
              <w:fldChar w:fldCharType="begin"/>
            </w:r>
            <w:r>
              <w:instrText xml:space="preserve">PAGEREF _Toc958755393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D41F1FB" w:rsidP="0D41F1FB" w:rsidRDefault="0D41F1FB" w14:paraId="6497B66C" w14:textId="3F732B50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14116735">
            <w:r w:rsidRPr="0D41F1FB" w:rsidR="0D41F1FB">
              <w:rPr>
                <w:rStyle w:val="Hyperlink"/>
              </w:rPr>
              <w:t>1️⃣ Déclaration</w:t>
            </w:r>
            <w:r>
              <w:tab/>
            </w:r>
            <w:r>
              <w:fldChar w:fldCharType="begin"/>
            </w:r>
            <w:r>
              <w:instrText xml:space="preserve">PAGEREF _Toc614116735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D41F1FB" w:rsidP="0D41F1FB" w:rsidRDefault="0D41F1FB" w14:paraId="45161E7C" w14:textId="522F8043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36808289">
            <w:r w:rsidRPr="0D41F1FB" w:rsidR="0D41F1FB">
              <w:rPr>
                <w:rStyle w:val="Hyperlink"/>
              </w:rPr>
              <w:t>2️⃣ Prise en charge</w:t>
            </w:r>
            <w:r>
              <w:tab/>
            </w:r>
            <w:r>
              <w:fldChar w:fldCharType="begin"/>
            </w:r>
            <w:r>
              <w:instrText xml:space="preserve">PAGEREF _Toc736808289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D41F1FB" w:rsidP="0D41F1FB" w:rsidRDefault="0D41F1FB" w14:paraId="12B4EDAF" w14:textId="4C380852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73646701">
            <w:r w:rsidRPr="0D41F1FB" w:rsidR="0D41F1FB">
              <w:rPr>
                <w:rStyle w:val="Hyperlink"/>
              </w:rPr>
              <w:t>3️⃣ Assignation</w:t>
            </w:r>
            <w:r>
              <w:tab/>
            </w:r>
            <w:r>
              <w:fldChar w:fldCharType="begin"/>
            </w:r>
            <w:r>
              <w:instrText xml:space="preserve">PAGEREF _Toc1173646701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D41F1FB" w:rsidP="0D41F1FB" w:rsidRDefault="0D41F1FB" w14:paraId="542F78D0" w14:textId="4F4252BA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31399466">
            <w:r w:rsidRPr="0D41F1FB" w:rsidR="0D41F1FB">
              <w:rPr>
                <w:rStyle w:val="Hyperlink"/>
              </w:rPr>
              <w:t>4️⃣ Traitement</w:t>
            </w:r>
            <w:r>
              <w:tab/>
            </w:r>
            <w:r>
              <w:fldChar w:fldCharType="begin"/>
            </w:r>
            <w:r>
              <w:instrText xml:space="preserve">PAGEREF _Toc1331399466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D41F1FB" w:rsidP="0D41F1FB" w:rsidRDefault="0D41F1FB" w14:paraId="65911D7C" w14:textId="3F63C886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28879663">
            <w:r w:rsidRPr="0D41F1FB" w:rsidR="0D41F1FB">
              <w:rPr>
                <w:rStyle w:val="Hyperlink"/>
              </w:rPr>
              <w:t>5️⃣ Validation / Rejet</w:t>
            </w:r>
            <w:r>
              <w:tab/>
            </w:r>
            <w:r>
              <w:fldChar w:fldCharType="begin"/>
            </w:r>
            <w:r>
              <w:instrText xml:space="preserve">PAGEREF _Toc2128879663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D41F1FB" w:rsidP="0D41F1FB" w:rsidRDefault="0D41F1FB" w14:paraId="03A48309" w14:textId="5A23D67E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12663620">
            <w:r w:rsidRPr="0D41F1FB" w:rsidR="0D41F1FB">
              <w:rPr>
                <w:rStyle w:val="Hyperlink"/>
              </w:rPr>
              <w:t>6️⃣ Clôture</w:t>
            </w:r>
            <w:r>
              <w:tab/>
            </w:r>
            <w:r>
              <w:fldChar w:fldCharType="begin"/>
            </w:r>
            <w:r>
              <w:instrText xml:space="preserve">PAGEREF _Toc512663620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D41F1FB" w:rsidP="0D41F1FB" w:rsidRDefault="0D41F1FB" w14:paraId="64168574" w14:textId="6A6F73FF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36806426">
            <w:r w:rsidRPr="0D41F1FB" w:rsidR="0D41F1FB">
              <w:rPr>
                <w:rStyle w:val="Hyperlink"/>
              </w:rPr>
              <w:t>1.2 Suivi et reporting</w:t>
            </w:r>
            <w:r>
              <w:tab/>
            </w:r>
            <w:r>
              <w:fldChar w:fldCharType="begin"/>
            </w:r>
            <w:r>
              <w:instrText xml:space="preserve">PAGEREF _Toc1536806426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D41F1FB" w:rsidP="0D41F1FB" w:rsidRDefault="0D41F1FB" w14:paraId="2A008FBA" w14:textId="606A142E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66854967">
            <w:r w:rsidRPr="0D41F1FB" w:rsidR="0D41F1FB">
              <w:rPr>
                <w:rStyle w:val="Hyperlink"/>
              </w:rPr>
              <w:t>1.3 Principes clés</w:t>
            </w:r>
            <w:r>
              <w:tab/>
            </w:r>
            <w:r>
              <w:fldChar w:fldCharType="begin"/>
            </w:r>
            <w:r>
              <w:instrText xml:space="preserve">PAGEREF _Toc1766854967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D41F1FB" w:rsidP="0D41F1FB" w:rsidRDefault="0D41F1FB" w14:paraId="2F61C8E5" w14:textId="73FDD88A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19683053">
            <w:r w:rsidRPr="0D41F1FB" w:rsidR="0D41F1FB">
              <w:rPr>
                <w:rStyle w:val="Hyperlink"/>
              </w:rPr>
              <w:t>1.4 Prérequis</w:t>
            </w:r>
            <w:r>
              <w:tab/>
            </w:r>
            <w:r>
              <w:fldChar w:fldCharType="begin"/>
            </w:r>
            <w:r>
              <w:instrText xml:space="preserve">PAGEREF _Toc2019683053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D41F1FB" w:rsidP="0D41F1FB" w:rsidRDefault="0D41F1FB" w14:paraId="6552B99D" w14:textId="3B4090B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2822582">
            <w:r w:rsidRPr="0D41F1FB" w:rsidR="0D41F1FB">
              <w:rPr>
                <w:rStyle w:val="Hyperlink"/>
              </w:rPr>
              <w:t>1.5 Types de non-conformités</w:t>
            </w:r>
            <w:r>
              <w:tab/>
            </w:r>
            <w:r>
              <w:fldChar w:fldCharType="begin"/>
            </w:r>
            <w:r>
              <w:instrText xml:space="preserve">PAGEREF _Toc42822582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D41F1FB" w:rsidP="0D41F1FB" w:rsidRDefault="0D41F1FB" w14:paraId="734D7361" w14:textId="5CC16C7F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782318">
            <w:r w:rsidRPr="0D41F1FB" w:rsidR="0D41F1FB">
              <w:rPr>
                <w:rStyle w:val="Hyperlink"/>
              </w:rPr>
              <w:t>1.6 Acteurs et rôles</w:t>
            </w:r>
            <w:r>
              <w:tab/>
            </w:r>
            <w:r>
              <w:fldChar w:fldCharType="begin"/>
            </w:r>
            <w:r>
              <w:instrText xml:space="preserve">PAGEREF _Toc11782318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D41F1FB" w:rsidP="0D41F1FB" w:rsidRDefault="0D41F1FB" w14:paraId="4D68D191" w14:textId="746FF393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243461741">
            <w:r w:rsidRPr="0D41F1FB" w:rsidR="0D41F1FB">
              <w:rPr>
                <w:rStyle w:val="Hyperlink"/>
              </w:rPr>
              <w:t>1.</w:t>
            </w:r>
            <w:r>
              <w:tab/>
            </w:r>
            <w:r w:rsidRPr="0D41F1FB" w:rsidR="0D41F1FB">
              <w:rPr>
                <w:rStyle w:val="Hyperlink"/>
              </w:rPr>
              <w:t>Accès à l'application</w:t>
            </w:r>
            <w:r>
              <w:tab/>
            </w:r>
            <w:r>
              <w:fldChar w:fldCharType="begin"/>
            </w:r>
            <w:r>
              <w:instrText xml:space="preserve">PAGEREF _Toc243461741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D41F1FB" w:rsidP="0D41F1FB" w:rsidRDefault="0D41F1FB" w14:paraId="28DB5168" w14:textId="09E3B835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047719391">
            <w:r w:rsidRPr="0D41F1FB" w:rsidR="0D41F1FB">
              <w:rPr>
                <w:rStyle w:val="Hyperlink"/>
              </w:rPr>
              <w:t>2.</w:t>
            </w:r>
            <w:r>
              <w:tab/>
            </w:r>
            <w:r w:rsidRPr="0D41F1FB" w:rsidR="0D41F1FB">
              <w:rPr>
                <w:rStyle w:val="Hyperlink"/>
              </w:rPr>
              <w:t>Navigation dans l'application</w:t>
            </w:r>
            <w:r>
              <w:tab/>
            </w:r>
            <w:r>
              <w:fldChar w:fldCharType="begin"/>
            </w:r>
            <w:r>
              <w:instrText xml:space="preserve">PAGEREF _Toc1047719391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D41F1FB" w:rsidP="0D41F1FB" w:rsidRDefault="0D41F1FB" w14:paraId="323D67CB" w14:textId="0495140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11337125">
            <w:r w:rsidRPr="0D41F1FB" w:rsidR="0D41F1FB">
              <w:rPr>
                <w:rStyle w:val="Hyperlink"/>
              </w:rPr>
              <w:t>3.1 Menu de navigation latéral</w:t>
            </w:r>
            <w:r>
              <w:tab/>
            </w:r>
            <w:r>
              <w:fldChar w:fldCharType="begin"/>
            </w:r>
            <w:r>
              <w:instrText xml:space="preserve">PAGEREF _Toc1611337125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D41F1FB" w:rsidP="0D41F1FB" w:rsidRDefault="0D41F1FB" w14:paraId="14EA02B3" w14:textId="1AB8A07F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557500152">
            <w:r w:rsidRPr="0D41F1FB" w:rsidR="0D41F1FB">
              <w:rPr>
                <w:rStyle w:val="Hyperlink"/>
              </w:rPr>
              <w:t>3.</w:t>
            </w:r>
            <w:r>
              <w:tab/>
            </w:r>
            <w:r w:rsidRPr="0D41F1FB" w:rsidR="0D41F1FB">
              <w:rPr>
                <w:rStyle w:val="Hyperlink"/>
              </w:rPr>
              <w:t>Écran d'accueil (Tableau de bord)</w:t>
            </w:r>
            <w:r>
              <w:tab/>
            </w:r>
            <w:r>
              <w:fldChar w:fldCharType="begin"/>
            </w:r>
            <w:r>
              <w:instrText xml:space="preserve">PAGEREF _Toc1557500152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D41F1FB" w:rsidP="0D41F1FB" w:rsidRDefault="0D41F1FB" w14:paraId="6FFBDF63" w14:textId="0976B861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41401897">
            <w:r w:rsidRPr="0D41F1FB" w:rsidR="0D41F1FB">
              <w:rPr>
                <w:rStyle w:val="Hyperlink"/>
              </w:rPr>
              <w:t>3.1 Composants du tableau de bord</w:t>
            </w:r>
            <w:r>
              <w:tab/>
            </w:r>
            <w:r>
              <w:fldChar w:fldCharType="begin"/>
            </w:r>
            <w:r>
              <w:instrText xml:space="preserve">PAGEREF _Toc1141401897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D41F1FB" w:rsidP="0D41F1FB" w:rsidRDefault="0D41F1FB" w14:paraId="16E4876C" w14:textId="2B6DC583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969825710">
            <w:r w:rsidRPr="0D41F1FB" w:rsidR="0D41F1FB">
              <w:rPr>
                <w:rStyle w:val="Hyperlink"/>
              </w:rPr>
              <w:t>4.</w:t>
            </w:r>
            <w:r>
              <w:tab/>
            </w:r>
            <w:r w:rsidRPr="0D41F1FB" w:rsidR="0D41F1FB">
              <w:rPr>
                <w:rStyle w:val="Hyperlink"/>
              </w:rPr>
              <w:t>Écran Registre des NC</w:t>
            </w:r>
            <w:r>
              <w:tab/>
            </w:r>
            <w:r>
              <w:fldChar w:fldCharType="begin"/>
            </w:r>
            <w:r>
              <w:instrText xml:space="preserve">PAGEREF _Toc1969825710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D41F1FB" w:rsidP="0D41F1FB" w:rsidRDefault="0D41F1FB" w14:paraId="713592BD" w14:textId="78AAC1BB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56547631">
            <w:r w:rsidRPr="0D41F1FB" w:rsidR="0D41F1FB">
              <w:rPr>
                <w:rStyle w:val="Hyperlink"/>
              </w:rPr>
              <w:t>4.1 Colonnes affichées</w:t>
            </w:r>
            <w:r>
              <w:tab/>
            </w:r>
            <w:r>
              <w:fldChar w:fldCharType="begin"/>
            </w:r>
            <w:r>
              <w:instrText xml:space="preserve">PAGEREF _Toc1956547631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D41F1FB" w:rsidP="0D41F1FB" w:rsidRDefault="0D41F1FB" w14:paraId="30583D9A" w14:textId="3642CCBB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28547905">
            <w:r w:rsidRPr="0D41F1FB" w:rsidR="0D41F1FB">
              <w:rPr>
                <w:rStyle w:val="Hyperlink"/>
              </w:rPr>
              <w:t>4.2 Filtres et recherche</w:t>
            </w:r>
            <w:r>
              <w:tab/>
            </w:r>
            <w:r>
              <w:fldChar w:fldCharType="begin"/>
            </w:r>
            <w:r>
              <w:instrText xml:space="preserve">PAGEREF _Toc1128547905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D41F1FB" w:rsidP="0D41F1FB" w:rsidRDefault="0D41F1FB" w14:paraId="76EEA6C2" w14:textId="03F230D6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763880410">
            <w:r w:rsidRPr="0D41F1FB" w:rsidR="0D41F1FB">
              <w:rPr>
                <w:rStyle w:val="Hyperlink"/>
              </w:rPr>
              <w:t>5.</w:t>
            </w:r>
            <w:r>
              <w:tab/>
            </w:r>
            <w:r w:rsidRPr="0D41F1FB" w:rsidR="0D41F1FB">
              <w:rPr>
                <w:rStyle w:val="Hyperlink"/>
              </w:rPr>
              <w:t>Écran de détail d'une NC</w:t>
            </w:r>
            <w:r>
              <w:tab/>
            </w:r>
            <w:r>
              <w:fldChar w:fldCharType="begin"/>
            </w:r>
            <w:r>
              <w:instrText xml:space="preserve">PAGEREF _Toc1763880410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D41F1FB" w:rsidP="0D41F1FB" w:rsidRDefault="0D41F1FB" w14:paraId="148E4041" w14:textId="4A637F0D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02140000">
            <w:r w:rsidRPr="0D41F1FB" w:rsidR="0D41F1FB">
              <w:rPr>
                <w:rStyle w:val="Hyperlink"/>
              </w:rPr>
              <w:t>5.1 Sections de l'écran de détail</w:t>
            </w:r>
            <w:r>
              <w:tab/>
            </w:r>
            <w:r>
              <w:fldChar w:fldCharType="begin"/>
            </w:r>
            <w:r>
              <w:instrText xml:space="preserve">PAGEREF _Toc502140000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D41F1FB" w:rsidP="0D41F1FB" w:rsidRDefault="0D41F1FB" w14:paraId="7E3B2AE6" w14:textId="73436C42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977989781">
            <w:r w:rsidRPr="0D41F1FB" w:rsidR="0D41F1FB">
              <w:rPr>
                <w:rStyle w:val="Hyperlink"/>
              </w:rPr>
              <w:t>6.</w:t>
            </w:r>
            <w:r>
              <w:tab/>
            </w:r>
            <w:r w:rsidRPr="0D41F1FB" w:rsidR="0D41F1FB">
              <w:rPr>
                <w:rStyle w:val="Hyperlink"/>
              </w:rPr>
              <w:t>Déclarer une nouvelle NC</w:t>
            </w:r>
            <w:r>
              <w:tab/>
            </w:r>
            <w:r>
              <w:fldChar w:fldCharType="begin"/>
            </w:r>
            <w:r>
              <w:instrText xml:space="preserve">PAGEREF _Toc1977989781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D41F1FB" w:rsidP="0D41F1FB" w:rsidRDefault="0D41F1FB" w14:paraId="09B7FE61" w14:textId="28F269B1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57689743">
            <w:r w:rsidRPr="0D41F1FB" w:rsidR="0D41F1FB">
              <w:rPr>
                <w:rStyle w:val="Hyperlink"/>
              </w:rPr>
              <w:t>7.1 Formulaire de déclaration</w:t>
            </w:r>
            <w:r>
              <w:tab/>
            </w:r>
            <w:r>
              <w:fldChar w:fldCharType="begin"/>
            </w:r>
            <w:r>
              <w:instrText xml:space="preserve">PAGEREF _Toc757689743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D41F1FB" w:rsidP="0D41F1FB" w:rsidRDefault="0D41F1FB" w14:paraId="76CE96DF" w14:textId="2F5B8D50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407081115">
            <w:r w:rsidRPr="0D41F1FB" w:rsidR="0D41F1FB">
              <w:rPr>
                <w:rStyle w:val="Hyperlink"/>
              </w:rPr>
              <w:t>7.</w:t>
            </w:r>
            <w:r>
              <w:tab/>
            </w:r>
            <w:r w:rsidRPr="0D41F1FB" w:rsidR="0D41F1FB">
              <w:rPr>
                <w:rStyle w:val="Hyperlink"/>
              </w:rPr>
              <w:t>Prendre en charge une NC (Ingénieur)</w:t>
            </w:r>
            <w:r>
              <w:tab/>
            </w:r>
            <w:r>
              <w:fldChar w:fldCharType="begin"/>
            </w:r>
            <w:r>
              <w:instrText xml:space="preserve">PAGEREF _Toc407081115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D41F1FB" w:rsidP="0D41F1FB" w:rsidRDefault="0D41F1FB" w14:paraId="678651A8" w14:textId="3BC7925A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5532975">
            <w:r w:rsidRPr="0D41F1FB" w:rsidR="0D41F1FB">
              <w:rPr>
                <w:rStyle w:val="Hyperlink"/>
              </w:rPr>
              <w:t>8.</w:t>
            </w:r>
            <w:r>
              <w:tab/>
            </w:r>
            <w:r w:rsidRPr="0D41F1FB" w:rsidR="0D41F1FB">
              <w:rPr>
                <w:rStyle w:val="Hyperlink"/>
              </w:rPr>
              <w:t>Assigner une NC (Ingénieur)</w:t>
            </w:r>
            <w:r>
              <w:tab/>
            </w:r>
            <w:r>
              <w:fldChar w:fldCharType="begin"/>
            </w:r>
            <w:r>
              <w:instrText xml:space="preserve">PAGEREF _Toc15532975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D41F1FB" w:rsidP="0D41F1FB" w:rsidRDefault="0D41F1FB" w14:paraId="1824C7CF" w14:textId="7430CCBB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930589736">
            <w:r w:rsidRPr="0D41F1FB" w:rsidR="0D41F1FB">
              <w:rPr>
                <w:rStyle w:val="Hyperlink"/>
              </w:rPr>
              <w:t>9.</w:t>
            </w:r>
            <w:r>
              <w:tab/>
            </w:r>
            <w:r w:rsidRPr="0D41F1FB" w:rsidR="0D41F1FB">
              <w:rPr>
                <w:rStyle w:val="Hyperlink"/>
              </w:rPr>
              <w:t>Traiter une NC (Organisme)</w:t>
            </w:r>
            <w:r>
              <w:tab/>
            </w:r>
            <w:r>
              <w:fldChar w:fldCharType="begin"/>
            </w:r>
            <w:r>
              <w:instrText xml:space="preserve">PAGEREF _Toc930589736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D41F1FB" w:rsidP="0D41F1FB" w:rsidRDefault="0D41F1FB" w14:paraId="1DF8A680" w14:textId="5D5BB91D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908502161">
            <w:r w:rsidRPr="0D41F1FB" w:rsidR="0D41F1FB">
              <w:rPr>
                <w:rStyle w:val="Hyperlink"/>
              </w:rPr>
              <w:t>10.</w:t>
            </w:r>
            <w:r>
              <w:tab/>
            </w:r>
            <w:r w:rsidRPr="0D41F1FB" w:rsidR="0D41F1FB">
              <w:rPr>
                <w:rStyle w:val="Hyperlink"/>
              </w:rPr>
              <w:t>Approuver ou Rejeter un traitement (Ingénieur)</w:t>
            </w:r>
            <w:r>
              <w:tab/>
            </w:r>
            <w:r>
              <w:fldChar w:fldCharType="begin"/>
            </w:r>
            <w:r>
              <w:instrText xml:space="preserve">PAGEREF _Toc908502161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D41F1FB" w:rsidP="0D41F1FB" w:rsidRDefault="0D41F1FB" w14:paraId="6FF31A0F" w14:textId="0046A2AE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954005158">
            <w:r w:rsidRPr="0D41F1FB" w:rsidR="0D41F1FB">
              <w:rPr>
                <w:rStyle w:val="Hyperlink"/>
              </w:rPr>
              <w:t>11.</w:t>
            </w:r>
            <w:r>
              <w:tab/>
            </w:r>
            <w:r w:rsidRPr="0D41F1FB" w:rsidR="0D41F1FB">
              <w:rPr>
                <w:rStyle w:val="Hyperlink"/>
              </w:rPr>
              <w:t>Clôturer une NC (Déclarant)</w:t>
            </w:r>
            <w:r>
              <w:tab/>
            </w:r>
            <w:r>
              <w:fldChar w:fldCharType="begin"/>
            </w:r>
            <w:r>
              <w:instrText xml:space="preserve">PAGEREF _Toc954005158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D41F1FB" w:rsidP="0D41F1FB" w:rsidRDefault="0D41F1FB" w14:paraId="6BB965CC" w14:textId="33644314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538234558">
            <w:r w:rsidRPr="0D41F1FB" w:rsidR="0D41F1FB">
              <w:rPr>
                <w:rStyle w:val="Hyperlink"/>
              </w:rPr>
              <w:t>12.</w:t>
            </w:r>
            <w:r>
              <w:tab/>
            </w:r>
            <w:r w:rsidRPr="0D41F1FB" w:rsidR="0D41F1FB">
              <w:rPr>
                <w:rStyle w:val="Hyperlink"/>
              </w:rPr>
              <w:t>Boutons et permissions par rôle</w:t>
            </w:r>
            <w:r>
              <w:tab/>
            </w:r>
            <w:r>
              <w:fldChar w:fldCharType="begin"/>
            </w:r>
            <w:r>
              <w:instrText xml:space="preserve">PAGEREF _Toc1538234558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D41F1FB" w:rsidP="0D41F1FB" w:rsidRDefault="0D41F1FB" w14:paraId="2F9F5E16" w14:textId="1682CEBD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473953463">
            <w:r w:rsidRPr="0D41F1FB" w:rsidR="0D41F1FB">
              <w:rPr>
                <w:rStyle w:val="Hyperlink"/>
              </w:rPr>
              <w:t>13.1 Tableau des boutons par statut et rôle</w:t>
            </w:r>
            <w:r>
              <w:tab/>
            </w:r>
            <w:r>
              <w:fldChar w:fldCharType="begin"/>
            </w:r>
            <w:r>
              <w:instrText xml:space="preserve">PAGEREF _Toc1473953463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D41F1FB" w:rsidP="0D41F1FB" w:rsidRDefault="0D41F1FB" w14:paraId="4A5786F0" w14:textId="7C484012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6063956">
            <w:r w:rsidRPr="0D41F1FB" w:rsidR="0D41F1FB">
              <w:rPr>
                <w:rStyle w:val="Hyperlink"/>
              </w:rPr>
              <w:t>13.2 Matrice complète des permissions</w:t>
            </w:r>
            <w:r>
              <w:tab/>
            </w:r>
            <w:r>
              <w:fldChar w:fldCharType="begin"/>
            </w:r>
            <w:r>
              <w:instrText xml:space="preserve">PAGEREF _Toc216063956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D41F1FB" w:rsidP="0D41F1FB" w:rsidRDefault="0D41F1FB" w14:paraId="62C78436" w14:textId="7CD48F9E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667942272">
            <w:r w:rsidRPr="0D41F1FB" w:rsidR="0D41F1FB">
              <w:rPr>
                <w:rStyle w:val="Hyperlink"/>
              </w:rPr>
              <w:t>13.</w:t>
            </w:r>
            <w:r>
              <w:tab/>
            </w:r>
            <w:r w:rsidRPr="0D41F1FB" w:rsidR="0D41F1FB">
              <w:rPr>
                <w:rStyle w:val="Hyperlink"/>
              </w:rPr>
              <w:t>Notifications</w:t>
            </w:r>
            <w:r>
              <w:tab/>
            </w:r>
            <w:r>
              <w:fldChar w:fldCharType="begin"/>
            </w:r>
            <w:r>
              <w:instrText xml:space="preserve">PAGEREF _Toc1667942272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D41F1FB" w:rsidP="0D41F1FB" w:rsidRDefault="0D41F1FB" w14:paraId="120073E9" w14:textId="2AA2828A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00999657">
            <w:r w:rsidRPr="0D41F1FB" w:rsidR="0D41F1FB">
              <w:rPr>
                <w:rStyle w:val="Hyperlink"/>
              </w:rPr>
              <w:t>13.1 Événements déclenchant des notifications</w:t>
            </w:r>
            <w:r>
              <w:tab/>
            </w:r>
            <w:r>
              <w:fldChar w:fldCharType="begin"/>
            </w:r>
            <w:r>
              <w:instrText xml:space="preserve">PAGEREF _Toc1200999657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D41F1FB" w:rsidP="0D41F1FB" w:rsidRDefault="0D41F1FB" w14:paraId="7DA7700C" w14:textId="129C2489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66346889">
            <w:r w:rsidRPr="0D41F1FB" w:rsidR="0D41F1FB">
              <w:rPr>
                <w:rStyle w:val="Hyperlink"/>
              </w:rPr>
              <w:t>13.2 Informations contenues dans les emails</w:t>
            </w:r>
            <w:r>
              <w:tab/>
            </w:r>
            <w:r>
              <w:fldChar w:fldCharType="begin"/>
            </w:r>
            <w:r>
              <w:instrText xml:space="preserve">PAGEREF _Toc2066346889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D41F1FB" w:rsidP="0D41F1FB" w:rsidRDefault="0D41F1FB" w14:paraId="0272AD41" w14:textId="472B2AE8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46999439">
            <w:r w:rsidRPr="0D41F1FB" w:rsidR="0D41F1FB">
              <w:rPr>
                <w:rStyle w:val="Hyperlink"/>
              </w:rPr>
              <w:t>14. Bonnes pratiques</w:t>
            </w:r>
            <w:r>
              <w:tab/>
            </w:r>
            <w:r>
              <w:fldChar w:fldCharType="begin"/>
            </w:r>
            <w:r>
              <w:instrText xml:space="preserve">PAGEREF _Toc946999439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D41F1FB" w:rsidP="0D41F1FB" w:rsidRDefault="0D41F1FB" w14:paraId="6B9656C0" w14:textId="5BAA784B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20081791">
            <w:r w:rsidRPr="0D41F1FB" w:rsidR="0D41F1FB">
              <w:rPr>
                <w:rStyle w:val="Hyperlink"/>
              </w:rPr>
              <w:t>14.1 Pour les déclarants</w:t>
            </w:r>
            <w:r>
              <w:tab/>
            </w:r>
            <w:r>
              <w:fldChar w:fldCharType="begin"/>
            </w:r>
            <w:r>
              <w:instrText xml:space="preserve">PAGEREF _Toc1520081791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D41F1FB" w:rsidP="0D41F1FB" w:rsidRDefault="0D41F1FB" w14:paraId="697D2FCE" w14:textId="014B398F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18810511">
            <w:r w:rsidRPr="0D41F1FB" w:rsidR="0D41F1FB">
              <w:rPr>
                <w:rStyle w:val="Hyperlink"/>
              </w:rPr>
              <w:t>14.2 Pour les ingénieurs</w:t>
            </w:r>
            <w:r>
              <w:tab/>
            </w:r>
            <w:r>
              <w:fldChar w:fldCharType="begin"/>
            </w:r>
            <w:r>
              <w:instrText xml:space="preserve">PAGEREF _Toc1818810511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D41F1FB" w:rsidP="0D41F1FB" w:rsidRDefault="0D41F1FB" w14:paraId="1F8C7D1E" w14:textId="7A6A885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4464725">
            <w:r w:rsidRPr="0D41F1FB" w:rsidR="0D41F1FB">
              <w:rPr>
                <w:rStyle w:val="Hyperlink"/>
              </w:rPr>
              <w:t>14.3 Pour les organismes (Entreprises)</w:t>
            </w:r>
            <w:r>
              <w:tab/>
            </w:r>
            <w:r>
              <w:fldChar w:fldCharType="begin"/>
            </w:r>
            <w:r>
              <w:instrText xml:space="preserve">PAGEREF _Toc214464725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D41F1FB" w:rsidP="0D41F1FB" w:rsidRDefault="0D41F1FB" w14:paraId="60CF34EA" w14:textId="112D680A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29389079">
            <w:r w:rsidRPr="0D41F1FB" w:rsidR="0D41F1FB">
              <w:rPr>
                <w:rStyle w:val="Hyperlink"/>
              </w:rPr>
              <w:t>14.4 Bonnes pratiques générales</w:t>
            </w:r>
            <w:r>
              <w:tab/>
            </w:r>
            <w:r>
              <w:fldChar w:fldCharType="begin"/>
            </w:r>
            <w:r>
              <w:instrText xml:space="preserve">PAGEREF _Toc1529389079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D41F1FB" w:rsidP="0D41F1FB" w:rsidRDefault="0D41F1FB" w14:paraId="5884C83E" w14:textId="322A9C70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93728531">
            <w:r w:rsidRPr="0D41F1FB" w:rsidR="0D41F1FB">
              <w:rPr>
                <w:rStyle w:val="Hyperlink"/>
              </w:rPr>
              <w:t>15. Résolution des problèmes courants</w:t>
            </w:r>
            <w:r>
              <w:tab/>
            </w:r>
            <w:r>
              <w:fldChar w:fldCharType="begin"/>
            </w:r>
            <w:r>
              <w:instrText xml:space="preserve">PAGEREF _Toc493728531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D41F1FB" w:rsidP="0D41F1FB" w:rsidRDefault="0D41F1FB" w14:paraId="6608AE6B" w14:textId="501AFE8E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02887667">
            <w:r w:rsidRPr="0D41F1FB" w:rsidR="0D41F1FB">
              <w:rPr>
                <w:rStyle w:val="Hyperlink"/>
              </w:rPr>
              <w:t>15.1 Impossible de se connecter</w:t>
            </w:r>
            <w:r>
              <w:tab/>
            </w:r>
            <w:r>
              <w:fldChar w:fldCharType="begin"/>
            </w:r>
            <w:r>
              <w:instrText xml:space="preserve">PAGEREF _Toc1602887667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D41F1FB" w:rsidP="0D41F1FB" w:rsidRDefault="0D41F1FB" w14:paraId="21F96B8C" w14:textId="1E22EDBD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08183803">
            <w:r w:rsidRPr="0D41F1FB" w:rsidR="0D41F1FB">
              <w:rPr>
                <w:rStyle w:val="Hyperlink"/>
              </w:rPr>
              <w:t>15.2 Les boutons d'action sont grisés</w:t>
            </w:r>
            <w:r>
              <w:tab/>
            </w:r>
            <w:r>
              <w:fldChar w:fldCharType="begin"/>
            </w:r>
            <w:r>
              <w:instrText xml:space="preserve">PAGEREF _Toc308183803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D41F1FB" w:rsidP="0D41F1FB" w:rsidRDefault="0D41F1FB" w14:paraId="4C58FA90" w14:textId="766BB53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16722603">
            <w:r w:rsidRPr="0D41F1FB" w:rsidR="0D41F1FB">
              <w:rPr>
                <w:rStyle w:val="Hyperlink"/>
              </w:rPr>
              <w:t>15.3 Je ne reçois pas les notifications</w:t>
            </w:r>
            <w:r>
              <w:tab/>
            </w:r>
            <w:r>
              <w:fldChar w:fldCharType="begin"/>
            </w:r>
            <w:r>
              <w:instrText xml:space="preserve">PAGEREF _Toc616722603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0D41F1FB" w:rsidP="0D41F1FB" w:rsidRDefault="0D41F1FB" w14:paraId="7687F3B7" w14:textId="4D15C1C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90378084">
            <w:r w:rsidRPr="0D41F1FB" w:rsidR="0D41F1FB">
              <w:rPr>
                <w:rStyle w:val="Hyperlink"/>
              </w:rPr>
              <w:t>15.4 Impossible de joindre des fichiers</w:t>
            </w:r>
            <w:r>
              <w:tab/>
            </w:r>
            <w:r>
              <w:fldChar w:fldCharType="begin"/>
            </w:r>
            <w:r>
              <w:instrText xml:space="preserve">PAGEREF _Toc1590378084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0D41F1FB" w:rsidP="0D41F1FB" w:rsidRDefault="0D41F1FB" w14:paraId="0FA823F1" w14:textId="7432DF1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14789475">
            <w:r w:rsidRPr="0D41F1FB" w:rsidR="0D41F1FB">
              <w:rPr>
                <w:rStyle w:val="Hyperlink"/>
              </w:rPr>
              <w:t>15.5 L'application est lente</w:t>
            </w:r>
            <w:r>
              <w:tab/>
            </w:r>
            <w:r>
              <w:fldChar w:fldCharType="begin"/>
            </w:r>
            <w:r>
              <w:instrText xml:space="preserve">PAGEREF _Toc1014789475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0D41F1FB" w:rsidP="0D41F1FB" w:rsidRDefault="0D41F1FB" w14:paraId="55FA35F2" w14:textId="45584B9A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80616471">
            <w:r w:rsidRPr="0D41F1FB" w:rsidR="0D41F1FB">
              <w:rPr>
                <w:rStyle w:val="Hyperlink"/>
              </w:rPr>
              <w:t>16. Support et assistance</w:t>
            </w:r>
            <w:r>
              <w:tab/>
            </w:r>
            <w:r>
              <w:fldChar w:fldCharType="begin"/>
            </w:r>
            <w:r>
              <w:instrText xml:space="preserve">PAGEREF _Toc1180616471 \h</w:instrText>
            </w:r>
            <w:r>
              <w:fldChar w:fldCharType="separate"/>
            </w:r>
            <w:r w:rsidRPr="0D41F1FB" w:rsidR="0D41F1FB">
              <w:rPr>
                <w:rStyle w:val="Hyperlink"/>
              </w:rPr>
              <w:t>37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D41F1FB" w:rsidP="0D41F1FB" w:rsidRDefault="0D41F1FB" w14:paraId="147BBB78" w14:textId="4687E766">
      <w:pPr>
        <w:pStyle w:val="Normal"/>
      </w:pPr>
    </w:p>
    <w:p w:rsidR="3350AEB0" w:rsidP="3350AEB0" w:rsidRDefault="3350AEB0" w14:paraId="2FE4A815" w14:textId="6F306554">
      <w:pPr>
        <w:pStyle w:val="Normal"/>
      </w:pPr>
    </w:p>
    <w:p w:rsidR="3350AEB0" w:rsidP="3350AEB0" w:rsidRDefault="3350AEB0" w14:paraId="7FC0F1BD" w14:textId="0B90D05F">
      <w:pPr>
        <w:pStyle w:val="Normal"/>
      </w:pPr>
    </w:p>
    <w:p w:rsidR="59FB3418" w:rsidP="59FB3418" w:rsidRDefault="59FB3418" w14:paraId="5F910E8D" w14:textId="3AC6E084">
      <w:pPr>
        <w:pStyle w:val="Normal"/>
      </w:pPr>
    </w:p>
    <w:p w:rsidR="59FB3418" w:rsidP="59FB3418" w:rsidRDefault="59FB3418" w14:paraId="08A99059" w14:textId="28003C63">
      <w:pPr>
        <w:pStyle w:val="Normal"/>
      </w:pPr>
    </w:p>
    <w:p w:rsidR="59FB3418" w:rsidP="59FB3418" w:rsidRDefault="59FB3418" w14:paraId="175D3ED1" w14:textId="395B24BE">
      <w:pPr>
        <w:pStyle w:val="Normal"/>
      </w:pPr>
    </w:p>
    <w:p w:rsidR="59FB3418" w:rsidP="59FB3418" w:rsidRDefault="59FB3418" w14:paraId="05199AA1" w14:textId="3F1FB79B">
      <w:pPr>
        <w:pStyle w:val="Normal"/>
      </w:pPr>
    </w:p>
    <w:p w:rsidR="3350AEB0" w:rsidP="59FB3418" w:rsidRDefault="3350AEB0" w14:paraId="2D77A6D7" w14:textId="67445E45">
      <w:pPr>
        <w:pStyle w:val="Heading1"/>
        <w:numPr>
          <w:ilvl w:val="0"/>
          <w:numId w:val="144"/>
        </w:numPr>
        <w:rPr/>
      </w:pPr>
      <w:bookmarkStart w:name="_Toc1341629692" w:id="365797638"/>
      <w:bookmarkStart w:name="_Toc1992168615" w:id="1343763296"/>
      <w:r w:rsidR="3350AEB0">
        <w:rPr/>
        <w:t>Introductio</w:t>
      </w:r>
      <w:r w:rsidR="01173E8F">
        <w:rPr/>
        <w:t>n</w:t>
      </w:r>
      <w:bookmarkEnd w:id="365797638"/>
      <w:bookmarkEnd w:id="1343763296"/>
    </w:p>
    <w:p w:rsidR="0D41F1FB" w:rsidP="0D41F1FB" w:rsidRDefault="0D41F1FB" w14:paraId="6E68CA46" w14:textId="28484AF8">
      <w:pPr>
        <w:pStyle w:val="Normal"/>
      </w:pPr>
    </w:p>
    <w:p xmlns:wp14="http://schemas.microsoft.com/office/word/2010/wordml" w14:paraId="1E68D14C" wp14:textId="77777777">
      <w:r w:rsidR="265F6844">
        <w:rPr/>
        <w:t xml:space="preserve">Ce guide </w:t>
      </w:r>
      <w:r w:rsidR="265F6844">
        <w:rPr/>
        <w:t>décrit</w:t>
      </w:r>
      <w:r w:rsidR="265F6844">
        <w:rPr/>
        <w:t xml:space="preserve"> les </w:t>
      </w:r>
      <w:r w:rsidR="265F6844">
        <w:rPr/>
        <w:t>procédures</w:t>
      </w:r>
      <w:r w:rsidR="265F6844">
        <w:rPr/>
        <w:t xml:space="preserve"> </w:t>
      </w:r>
      <w:r w:rsidR="265F6844">
        <w:rPr/>
        <w:t>d'utilisation</w:t>
      </w:r>
      <w:r w:rsidR="265F6844">
        <w:rPr/>
        <w:t xml:space="preserve"> du module GNC (Gestion des Non-</w:t>
      </w:r>
      <w:r w:rsidR="265F6844">
        <w:rPr/>
        <w:t>Conformités</w:t>
      </w:r>
      <w:r w:rsidR="265F6844">
        <w:rPr/>
        <w:t xml:space="preserve">) du Système </w:t>
      </w:r>
      <w:r w:rsidR="265F6844">
        <w:rPr/>
        <w:t>d'Information</w:t>
      </w:r>
      <w:r w:rsidR="265F6844">
        <w:rPr/>
        <w:t xml:space="preserve"> du </w:t>
      </w:r>
      <w:r w:rsidR="265F6844">
        <w:rPr/>
        <w:t>Programme</w:t>
      </w:r>
      <w:r w:rsidR="265F6844">
        <w:rPr/>
        <w:t xml:space="preserve"> (SIP) </w:t>
      </w:r>
      <w:r w:rsidR="265F6844">
        <w:rPr/>
        <w:t>déployé</w:t>
      </w:r>
      <w:r w:rsidR="265F6844">
        <w:rPr/>
        <w:t xml:space="preserve"> dans le cadre du </w:t>
      </w:r>
      <w:r w:rsidR="265F6844">
        <w:rPr/>
        <w:t>programme</w:t>
      </w:r>
      <w:r w:rsidR="265F6844">
        <w:rPr/>
        <w:t xml:space="preserve"> MCA-</w:t>
      </w:r>
      <w:r w:rsidR="265F6844">
        <w:rPr/>
        <w:t>Bénin</w:t>
      </w:r>
      <w:r w:rsidR="265F6844">
        <w:rPr/>
        <w:t xml:space="preserve"> </w:t>
      </w:r>
      <w:r w:rsidR="265F6844">
        <w:rPr/>
        <w:t>Régional</w:t>
      </w:r>
      <w:r w:rsidR="265F6844">
        <w:rPr/>
        <w:t>.</w:t>
      </w:r>
    </w:p>
    <w:p xmlns:wp14="http://schemas.microsoft.com/office/word/2010/wordml" w14:paraId="4133D3C6" wp14:textId="77777777">
      <w:r w:rsidR="265F6844">
        <w:rPr/>
        <w:t xml:space="preserve">Le module GNC </w:t>
      </w:r>
      <w:r w:rsidR="265F6844">
        <w:rPr/>
        <w:t>permet</w:t>
      </w:r>
      <w:r w:rsidR="265F6844">
        <w:rPr/>
        <w:t xml:space="preserve"> de </w:t>
      </w:r>
      <w:r w:rsidR="265F6844">
        <w:rPr/>
        <w:t>gérer</w:t>
      </w:r>
      <w:r w:rsidR="265F6844">
        <w:rPr/>
        <w:t xml:space="preserve"> </w:t>
      </w:r>
      <w:r w:rsidR="265F6844">
        <w:rPr/>
        <w:t>l'ensemble</w:t>
      </w:r>
      <w:r w:rsidR="265F6844">
        <w:rPr/>
        <w:t xml:space="preserve"> du cycle de vie des non-</w:t>
      </w:r>
      <w:r w:rsidR="265F6844">
        <w:rPr/>
        <w:t>conformités</w:t>
      </w:r>
      <w:r w:rsidR="265F6844">
        <w:rPr/>
        <w:t xml:space="preserve"> </w:t>
      </w:r>
      <w:r w:rsidR="265F6844">
        <w:rPr/>
        <w:t>constatées</w:t>
      </w:r>
      <w:r w:rsidR="265F6844">
        <w:rPr/>
        <w:t xml:space="preserve"> </w:t>
      </w:r>
      <w:r w:rsidR="265F6844">
        <w:rPr/>
        <w:t>lors</w:t>
      </w:r>
      <w:r w:rsidR="265F6844">
        <w:rPr/>
        <w:t xml:space="preserve"> des </w:t>
      </w:r>
      <w:r w:rsidR="265F6844">
        <w:rPr/>
        <w:t>activités</w:t>
      </w:r>
      <w:r w:rsidR="265F6844">
        <w:rPr/>
        <w:t xml:space="preserve"> de supervision </w:t>
      </w:r>
      <w:r w:rsidR="265F6844">
        <w:rPr/>
        <w:t>environnementale</w:t>
      </w:r>
      <w:r w:rsidR="265F6844">
        <w:rPr/>
        <w:t xml:space="preserve"> et </w:t>
      </w:r>
      <w:r w:rsidR="265F6844">
        <w:rPr/>
        <w:t>sociale</w:t>
      </w:r>
      <w:r w:rsidR="265F6844">
        <w:rPr/>
        <w:t xml:space="preserve"> du </w:t>
      </w:r>
      <w:r w:rsidR="265F6844">
        <w:rPr/>
        <w:t>programme</w:t>
      </w:r>
      <w:r w:rsidR="265F6844">
        <w:rPr/>
        <w:t xml:space="preserve">, </w:t>
      </w:r>
      <w:r w:rsidR="265F6844">
        <w:rPr/>
        <w:t>depuis</w:t>
      </w:r>
      <w:r w:rsidR="265F6844">
        <w:rPr/>
        <w:t xml:space="preserve"> </w:t>
      </w:r>
      <w:r w:rsidR="265F6844">
        <w:rPr/>
        <w:t>leur</w:t>
      </w:r>
      <w:r w:rsidR="265F6844">
        <w:rPr/>
        <w:t xml:space="preserve"> </w:t>
      </w:r>
      <w:r w:rsidR="265F6844">
        <w:rPr/>
        <w:t>déclaration</w:t>
      </w:r>
      <w:r w:rsidR="265F6844">
        <w:rPr/>
        <w:t xml:space="preserve"> </w:t>
      </w:r>
      <w:r w:rsidR="265F6844">
        <w:rPr/>
        <w:t>jusqu'à</w:t>
      </w:r>
      <w:r w:rsidR="265F6844">
        <w:rPr/>
        <w:t xml:space="preserve"> </w:t>
      </w:r>
      <w:r w:rsidR="265F6844">
        <w:rPr/>
        <w:t>leur</w:t>
      </w:r>
      <w:r w:rsidR="265F6844">
        <w:rPr/>
        <w:t xml:space="preserve"> </w:t>
      </w:r>
      <w:r w:rsidR="265F6844">
        <w:rPr/>
        <w:t>clôture</w:t>
      </w:r>
      <w:r w:rsidR="265F6844">
        <w:rPr/>
        <w:t>.</w:t>
      </w:r>
    </w:p>
    <w:p xmlns:wp14="http://schemas.microsoft.com/office/word/2010/wordml" w:rsidP="59FB3418" w14:paraId="436A5CC6" wp14:textId="5DE0F2BB">
      <w:pPr>
        <w:pStyle w:val="Heading2"/>
        <w:numPr>
          <w:ilvl w:val="0"/>
          <w:numId w:val="157"/>
        </w:numPr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</w:pPr>
      <w:bookmarkStart w:name="_Toc1203941636" w:id="1577215592"/>
      <w:bookmarkStart w:name="_Toc958755393" w:id="386908324"/>
      <w:r w:rsidRPr="0D41F1FB" w:rsidR="449E0C83">
        <w:rPr>
          <w:noProof w:val="0"/>
          <w:lang w:val="fr-FR"/>
        </w:rPr>
        <w:t>Cycle de vie d’une Non-Conformité</w:t>
      </w:r>
      <w:bookmarkEnd w:id="1577215592"/>
      <w:bookmarkEnd w:id="386908324"/>
    </w:p>
    <w:p xmlns:wp14="http://schemas.microsoft.com/office/word/2010/wordml" w:rsidP="59FB3418" w14:paraId="1EE7FDC9" wp14:textId="0D5D8619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Une NC suit un processus structuré composé de plusieurs étapes clés.</w:t>
      </w:r>
    </w:p>
    <w:p xmlns:wp14="http://schemas.microsoft.com/office/word/2010/wordml" w:rsidP="59FB3418" w14:paraId="725281B7" wp14:textId="1D46E06F">
      <w:pPr>
        <w:pStyle w:val="Heading3"/>
        <w:rPr>
          <w:rFonts w:ascii="Cambria" w:hAnsi="Cambria" w:eastAsia="Cambria" w:cs="Cambria"/>
          <w:b w:val="1"/>
          <w:bCs w:val="1"/>
          <w:noProof w:val="0"/>
          <w:color w:val="FF0000"/>
          <w:sz w:val="36"/>
          <w:szCs w:val="36"/>
          <w:lang w:val="fr-FR"/>
        </w:rPr>
      </w:pPr>
      <w:bookmarkStart w:name="_Toc632306017" w:id="79187323"/>
      <w:bookmarkStart w:name="_Toc614116735" w:id="15789840"/>
      <w:r w:rsidRPr="0D41F1FB" w:rsidR="449E0C83">
        <w:rPr>
          <w:noProof w:val="0"/>
          <w:lang w:val="fr-FR"/>
        </w:rPr>
        <w:t xml:space="preserve">1️⃣ </w:t>
      </w:r>
      <w:r w:rsidRPr="0D41F1FB" w:rsidR="449E0C83">
        <w:rPr>
          <w:rFonts w:ascii="Calibri" w:hAnsi="Calibri" w:eastAsia="Calibri" w:cs="Calibri" w:asciiTheme="majorAscii" w:hAnsiTheme="majorAscii" w:eastAsiaTheme="majorAscii" w:cstheme="majorAscii"/>
          <w:noProof w:val="0"/>
          <w:lang w:val="fr-FR"/>
        </w:rPr>
        <w:t>Déclaration</w:t>
      </w:r>
      <w:bookmarkEnd w:id="79187323"/>
      <w:bookmarkEnd w:id="15789840"/>
    </w:p>
    <w:p xmlns:wp14="http://schemas.microsoft.com/office/word/2010/wordml" w:rsidP="59FB3418" w14:paraId="3ADFCAE0" wp14:textId="4A5679F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Une NC est créée par un déclarant (ingénieur ou autre acteur).</w:t>
      </w:r>
      <w:r>
        <w:br/>
      </w: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Les informations essentielles sont enregistrées :</w:t>
      </w:r>
    </w:p>
    <w:p xmlns:wp14="http://schemas.microsoft.com/office/word/2010/wordml" w:rsidP="59FB3418" w14:paraId="0C180B08" wp14:textId="7B81773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Organisme concerné</w:t>
      </w:r>
    </w:p>
    <w:p xmlns:wp14="http://schemas.microsoft.com/office/word/2010/wordml" w:rsidP="59FB3418" w14:paraId="31A4819E" wp14:textId="271455AD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Niveau de gravité (Mineure, Majeure, Critique)</w:t>
      </w:r>
    </w:p>
    <w:p xmlns:wp14="http://schemas.microsoft.com/office/word/2010/wordml" w:rsidP="59FB3418" w14:paraId="2BE67D5A" wp14:textId="3FDD18A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Description du problème</w:t>
      </w:r>
    </w:p>
    <w:p xmlns:wp14="http://schemas.microsoft.com/office/word/2010/wordml" w:rsidP="59FB3418" w14:paraId="7E9545F5" wp14:textId="6335960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Délai de traitement</w:t>
      </w:r>
    </w:p>
    <w:p xmlns:wp14="http://schemas.microsoft.com/office/word/2010/wordml" w:rsidP="59FB3418" w14:paraId="316F8AA2" wp14:textId="029DB25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Une notification est automatiquement envoyée aux parties concernées.</w:t>
      </w:r>
    </w:p>
    <w:p xmlns:wp14="http://schemas.microsoft.com/office/word/2010/wordml" w:rsidP="59FB3418" w14:paraId="4A856FED" wp14:textId="67CB03BE">
      <w:pPr>
        <w:rPr>
          <w:rFonts w:ascii="Cambria" w:hAnsi="Cambria" w:eastAsia="Cambria" w:cs="Cambria"/>
        </w:rPr>
      </w:pPr>
    </w:p>
    <w:p xmlns:wp14="http://schemas.microsoft.com/office/word/2010/wordml" w:rsidP="59FB3418" w14:paraId="3CB1B367" wp14:textId="108021F5">
      <w:pPr>
        <w:pStyle w:val="Heading3"/>
        <w:rPr>
          <w:rFonts w:ascii="Cambria" w:hAnsi="Cambria" w:eastAsia="Cambria" w:cs="Cambria"/>
          <w:b w:val="1"/>
          <w:bCs w:val="1"/>
          <w:noProof w:val="0"/>
          <w:color w:val="E36C0A" w:themeColor="accent6" w:themeTint="FF" w:themeShade="BF"/>
          <w:sz w:val="36"/>
          <w:szCs w:val="36"/>
          <w:lang w:val="fr-FR"/>
        </w:rPr>
      </w:pPr>
      <w:bookmarkStart w:name="_Toc1514370042" w:id="2048611623"/>
      <w:bookmarkStart w:name="_Toc736808289" w:id="665200086"/>
      <w:r w:rsidRPr="0D41F1FB" w:rsidR="449E0C83">
        <w:rPr>
          <w:noProof w:val="0"/>
          <w:lang w:val="fr-FR"/>
        </w:rPr>
        <w:t xml:space="preserve">2️⃣ </w:t>
      </w:r>
      <w:r w:rsidRPr="0D41F1FB" w:rsidR="449E0C83">
        <w:rPr>
          <w:noProof w:val="0"/>
          <w:lang w:val="fr-FR"/>
        </w:rPr>
        <w:t>Prise en charge</w:t>
      </w:r>
      <w:bookmarkEnd w:id="2048611623"/>
      <w:bookmarkEnd w:id="665200086"/>
    </w:p>
    <w:p xmlns:wp14="http://schemas.microsoft.com/office/word/2010/wordml" w:rsidP="59FB3418" w14:paraId="299402C0" wp14:textId="7338500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L’ingénieur responsable analyse la NC et en prend officiellement la responsabilité.</w:t>
      </w:r>
    </w:p>
    <w:p xmlns:wp14="http://schemas.microsoft.com/office/word/2010/wordml" w:rsidP="59FB3418" w14:paraId="37D30F17" wp14:textId="28C0319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⏱ Délais de prise en charge :</w:t>
      </w:r>
    </w:p>
    <w:p xmlns:wp14="http://schemas.microsoft.com/office/word/2010/wordml" w:rsidP="59FB3418" w14:paraId="442D9DF9" wp14:textId="5AE541E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NC majeure / critique : 24h maximum</w:t>
      </w:r>
    </w:p>
    <w:p xmlns:wp14="http://schemas.microsoft.com/office/word/2010/wordml" w:rsidP="59FB3418" w14:paraId="25023358" wp14:textId="29299BE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NC mineure : 48h maximum</w:t>
      </w:r>
    </w:p>
    <w:p xmlns:wp14="http://schemas.microsoft.com/office/word/2010/wordml" w:rsidP="59FB3418" w14:paraId="2B3345FF" wp14:textId="313A385E">
      <w:pPr>
        <w:rPr>
          <w:rFonts w:ascii="Cambria" w:hAnsi="Cambria" w:eastAsia="Cambria" w:cs="Cambria"/>
        </w:rPr>
      </w:pPr>
    </w:p>
    <w:p xmlns:wp14="http://schemas.microsoft.com/office/word/2010/wordml" w:rsidP="59FB3418" w14:paraId="65953200" wp14:textId="4AFD0C90">
      <w:pPr>
        <w:pStyle w:val="Heading3"/>
        <w:rPr>
          <w:rFonts w:ascii="Cambria" w:hAnsi="Cambria" w:eastAsia="Cambria" w:cs="Cambria"/>
          <w:b w:val="1"/>
          <w:bCs w:val="1"/>
          <w:noProof w:val="0"/>
          <w:color w:val="FFFF00"/>
          <w:sz w:val="36"/>
          <w:szCs w:val="36"/>
          <w:lang w:val="fr-FR"/>
        </w:rPr>
      </w:pPr>
      <w:bookmarkStart w:name="_Toc11363136" w:id="2057737752"/>
      <w:bookmarkStart w:name="_Toc1173646701" w:id="595764766"/>
      <w:r w:rsidRPr="0D41F1FB" w:rsidR="449E0C83">
        <w:rPr>
          <w:noProof w:val="0"/>
          <w:lang w:val="fr-FR"/>
        </w:rPr>
        <w:t xml:space="preserve">3️⃣ </w:t>
      </w:r>
      <w:r w:rsidRPr="0D41F1FB" w:rsidR="449E0C83">
        <w:rPr>
          <w:noProof w:val="0"/>
          <w:lang w:val="fr-FR"/>
        </w:rPr>
        <w:t>Assignation</w:t>
      </w:r>
      <w:bookmarkEnd w:id="2057737752"/>
      <w:bookmarkEnd w:id="595764766"/>
    </w:p>
    <w:p xmlns:wp14="http://schemas.microsoft.com/office/word/2010/wordml" w:rsidP="59FB3418" w14:paraId="6D46B433" wp14:textId="6538279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Après analyse, la NC peut être assignée à l’organisme concerné pour traitement.</w:t>
      </w:r>
    </w:p>
    <w:p xmlns:wp14="http://schemas.microsoft.com/office/word/2010/wordml" w:rsidP="59FB3418" w14:paraId="280D7D38" wp14:textId="6C61CF43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L’organisme reçoit une notification avec les détails nécessaires.</w:t>
      </w:r>
    </w:p>
    <w:p xmlns:wp14="http://schemas.microsoft.com/office/word/2010/wordml" w:rsidP="59FB3418" w14:paraId="3EC32A1F" wp14:textId="4FD19BF6">
      <w:pPr>
        <w:rPr>
          <w:rFonts w:ascii="Cambria" w:hAnsi="Cambria" w:eastAsia="Cambria" w:cs="Cambria"/>
        </w:rPr>
      </w:pPr>
    </w:p>
    <w:p xmlns:wp14="http://schemas.microsoft.com/office/word/2010/wordml" w:rsidP="59FB3418" w14:paraId="51E0620C" wp14:textId="06F93829">
      <w:pPr>
        <w:pStyle w:val="Heading3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fr-FR"/>
        </w:rPr>
      </w:pPr>
      <w:bookmarkStart w:name="_Toc629890980" w:id="1290695228"/>
      <w:bookmarkStart w:name="_Toc1331399466" w:id="1454557029"/>
      <w:r w:rsidRPr="0D41F1FB" w:rsidR="449E0C83">
        <w:rPr>
          <w:noProof w:val="0"/>
          <w:lang w:val="fr-FR"/>
        </w:rPr>
        <w:t>4️⃣ Traitement</w:t>
      </w:r>
      <w:bookmarkEnd w:id="1290695228"/>
      <w:bookmarkEnd w:id="1454557029"/>
    </w:p>
    <w:p xmlns:wp14="http://schemas.microsoft.com/office/word/2010/wordml" w:rsidP="59FB3418" w14:paraId="4FEEC3CA" wp14:textId="61F212E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L’organisme concerné :</w:t>
      </w:r>
    </w:p>
    <w:p xmlns:wp14="http://schemas.microsoft.com/office/word/2010/wordml" w:rsidP="59FB3418" w14:paraId="52BF18CC" wp14:textId="2B33F944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Décrit les actions correctives mises en place</w:t>
      </w:r>
    </w:p>
    <w:p xmlns:wp14="http://schemas.microsoft.com/office/word/2010/wordml" w:rsidP="59FB3418" w14:paraId="4A474019" wp14:textId="0B90361A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Propose des actions préventives</w:t>
      </w:r>
    </w:p>
    <w:p xmlns:wp14="http://schemas.microsoft.com/office/word/2010/wordml" w:rsidP="59FB3418" w14:paraId="6D492385" wp14:textId="0832C27C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Met à jour les informations liées au traitement</w:t>
      </w:r>
    </w:p>
    <w:p xmlns:wp14="http://schemas.microsoft.com/office/word/2010/wordml" w:rsidP="59FB3418" w14:paraId="2D03004C" wp14:textId="4A2E7741">
      <w:pPr>
        <w:rPr>
          <w:rFonts w:ascii="Cambria" w:hAnsi="Cambria" w:eastAsia="Cambria" w:cs="Cambria"/>
        </w:rPr>
      </w:pPr>
    </w:p>
    <w:p xmlns:wp14="http://schemas.microsoft.com/office/word/2010/wordml" w:rsidP="59FB3418" w14:paraId="307ECCC4" wp14:textId="4DBEDBF9">
      <w:pPr>
        <w:pStyle w:val="Heading3"/>
        <w:rPr>
          <w:rFonts w:ascii="Cambria" w:hAnsi="Cambria" w:eastAsia="Cambria" w:cs="Cambria"/>
          <w:b w:val="1"/>
          <w:bCs w:val="1"/>
          <w:noProof w:val="0"/>
          <w:color w:val="FF0000"/>
          <w:sz w:val="36"/>
          <w:szCs w:val="36"/>
          <w:lang w:val="fr-FR"/>
        </w:rPr>
      </w:pPr>
      <w:bookmarkStart w:name="_Toc1258043581" w:id="503514161"/>
      <w:bookmarkStart w:name="_Toc2128879663" w:id="1062461646"/>
      <w:r w:rsidRPr="0D41F1FB" w:rsidR="449E0C83">
        <w:rPr>
          <w:noProof w:val="0"/>
          <w:lang w:val="fr-FR"/>
        </w:rPr>
        <w:t xml:space="preserve">5️⃣ </w:t>
      </w:r>
      <w:r w:rsidRPr="0D41F1FB" w:rsidR="449E0C83">
        <w:rPr>
          <w:noProof w:val="0"/>
          <w:lang w:val="fr-FR"/>
        </w:rPr>
        <w:t xml:space="preserve">Validation </w:t>
      </w:r>
      <w:r w:rsidRPr="0D41F1FB" w:rsidR="449E0C83">
        <w:rPr>
          <w:noProof w:val="0"/>
          <w:lang w:val="fr-FR"/>
        </w:rPr>
        <w:t xml:space="preserve">/ </w:t>
      </w:r>
      <w:r w:rsidRPr="0D41F1FB" w:rsidR="449E0C83">
        <w:rPr>
          <w:noProof w:val="0"/>
          <w:lang w:val="fr-FR"/>
        </w:rPr>
        <w:t>Rejet</w:t>
      </w:r>
      <w:bookmarkEnd w:id="503514161"/>
      <w:bookmarkEnd w:id="1062461646"/>
    </w:p>
    <w:p xmlns:wp14="http://schemas.microsoft.com/office/word/2010/wordml" w:rsidP="59FB3418" w14:paraId="7FCC46B7" wp14:textId="4F65B320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L’ingénieur peut :</w:t>
      </w:r>
    </w:p>
    <w:p xmlns:wp14="http://schemas.microsoft.com/office/word/2010/wordml" w:rsidP="59FB3418" w14:paraId="1EAC6392" wp14:textId="68FEE46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✅ Approuver le traitement</w:t>
      </w:r>
    </w:p>
    <w:p xmlns:wp14="http://schemas.microsoft.com/office/word/2010/wordml" w:rsidP="59FB3418" w14:paraId="517F1F19" wp14:textId="540FDF2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❌ Rejeter le traitement (avec justification)</w:t>
      </w:r>
    </w:p>
    <w:p xmlns:wp14="http://schemas.microsoft.com/office/word/2010/wordml" w:rsidP="59FB3418" w14:paraId="65994921" wp14:textId="3C32BDC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En cas de rejet, la NC retourne à l’étape de traitement.</w:t>
      </w:r>
    </w:p>
    <w:p xmlns:wp14="http://schemas.microsoft.com/office/word/2010/wordml" w:rsidP="59FB3418" w14:paraId="564CE605" wp14:textId="10EB8D32">
      <w:pPr>
        <w:rPr>
          <w:rFonts w:ascii="Cambria" w:hAnsi="Cambria" w:eastAsia="Cambria" w:cs="Cambria"/>
        </w:rPr>
      </w:pPr>
    </w:p>
    <w:p xmlns:wp14="http://schemas.microsoft.com/office/word/2010/wordml" w:rsidP="0D41F1FB" w14:paraId="2D158CE3" wp14:textId="38032B24">
      <w:pPr>
        <w:pStyle w:val="Heading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fr-FR"/>
        </w:rPr>
      </w:pPr>
      <w:bookmarkStart w:name="_Toc1231652806" w:id="703100413"/>
      <w:bookmarkStart w:name="_Toc512663620" w:id="159226422"/>
      <w:r w:rsidRPr="0D41F1FB" w:rsidR="449E0C83">
        <w:rPr>
          <w:noProof w:val="0"/>
          <w:lang w:val="fr-FR"/>
        </w:rPr>
        <w:t xml:space="preserve">6️⃣ </w:t>
      </w:r>
      <w:r w:rsidRPr="0D41F1FB" w:rsidR="449E0C83">
        <w:rPr>
          <w:noProof w:val="0"/>
          <w:lang w:val="fr-FR"/>
        </w:rPr>
        <w:t>Clôture</w:t>
      </w:r>
      <w:bookmarkEnd w:id="703100413"/>
      <w:bookmarkEnd w:id="159226422"/>
    </w:p>
    <w:p xmlns:wp14="http://schemas.microsoft.com/office/word/2010/wordml" w:rsidP="59FB3418" w14:paraId="6F790C95" wp14:textId="760A3C89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Une NC est clôturée lorsque :</w:t>
      </w:r>
    </w:p>
    <w:p xmlns:wp14="http://schemas.microsoft.com/office/word/2010/wordml" w:rsidP="59FB3418" w14:paraId="63E8A044" wp14:textId="67DE939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Les actions correctives sont validées</w:t>
      </w:r>
    </w:p>
    <w:p xmlns:wp14="http://schemas.microsoft.com/office/word/2010/wordml" w:rsidP="59FB3418" w14:paraId="7D175004" wp14:textId="2FE9079A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Les objectifs sont atteints</w:t>
      </w:r>
    </w:p>
    <w:p xmlns:wp14="http://schemas.microsoft.com/office/word/2010/wordml" w:rsidP="59FB3418" w14:paraId="1933CBD5" wp14:textId="4B296F0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Le dossier est conforme</w:t>
      </w:r>
    </w:p>
    <w:p xmlns:wp14="http://schemas.microsoft.com/office/word/2010/wordml" w:rsidP="59FB3418" w14:paraId="26F1B4C3" wp14:textId="02A3556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La NC devient alors consultable en historique.</w:t>
      </w:r>
    </w:p>
    <w:p xmlns:wp14="http://schemas.microsoft.com/office/word/2010/wordml" w:rsidP="59FB3418" w14:paraId="056AB1D8" wp14:textId="6434FEA2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784615B2">
        <w:drawing>
          <wp:inline xmlns:wp14="http://schemas.microsoft.com/office/word/2010/wordprocessingDrawing" wp14:editId="613EFA67" wp14:anchorId="67828018">
            <wp:extent cx="5486400" cy="1285875"/>
            <wp:effectExtent l="0" t="0" r="0" b="0"/>
            <wp:docPr id="214285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859886" name="Picture 2142859886"/>
                    <pic:cNvPicPr/>
                  </pic:nvPicPr>
                  <pic:blipFill>
                    <a:blip xmlns:r="http://schemas.openxmlformats.org/officeDocument/2006/relationships" r:embed="rId1344566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FB3418" w:rsidR="784615B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673D4C0C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</w:t>
      </w:r>
      <w:r w:rsidRPr="59FB3418" w:rsidR="784615B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Vue complète des états de la NC</w:t>
      </w:r>
    </w:p>
    <w:p xmlns:wp14="http://schemas.microsoft.com/office/word/2010/wordml" w:rsidP="59FB3418" w14:paraId="2BEADC99" wp14:textId="4680CEC8">
      <w:pPr>
        <w:pStyle w:val="Normal"/>
        <w:jc w:val="center"/>
      </w:pPr>
    </w:p>
    <w:p xmlns:wp14="http://schemas.microsoft.com/office/word/2010/wordml" w:rsidP="59FB3418" w14:paraId="5841F6BE" wp14:textId="4A2ED8AB">
      <w:pPr>
        <w:pStyle w:val="Heading1"/>
        <w:ind w:left="72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</w:pPr>
      <w:bookmarkStart w:name="_Toc328258154" w:id="152140481"/>
      <w:bookmarkStart w:name="_Toc1536806426" w:id="526854935"/>
      <w:r w:rsidRPr="0D41F1FB" w:rsidR="77779A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1.2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 xml:space="preserve"> Suivi 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 xml:space="preserve">et 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re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port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ing</w:t>
      </w:r>
      <w:bookmarkEnd w:id="152140481"/>
      <w:bookmarkEnd w:id="526854935"/>
    </w:p>
    <w:p xmlns:wp14="http://schemas.microsoft.com/office/word/2010/wordml" w:rsidP="59FB3418" w14:paraId="52C93C25" wp14:textId="23793A6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L’application permet :</w:t>
      </w:r>
    </w:p>
    <w:p xmlns:wp14="http://schemas.microsoft.com/office/word/2010/wordml" w:rsidP="59FB3418" w14:paraId="130D1812" wp14:textId="1E3AD1C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Le suivi des délais</w:t>
      </w:r>
    </w:p>
    <w:p xmlns:wp14="http://schemas.microsoft.com/office/word/2010/wordml" w:rsidP="59FB3418" w14:paraId="28C63E28" wp14:textId="5F702FBB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La consultation du registre des NC</w:t>
      </w:r>
    </w:p>
    <w:p xmlns:wp14="http://schemas.microsoft.com/office/word/2010/wordml" w:rsidP="59FB3418" w14:paraId="11F5FDEB" wp14:textId="307B433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L’analyse statistique</w:t>
      </w:r>
    </w:p>
    <w:p xmlns:wp14="http://schemas.microsoft.com/office/word/2010/wordml" w:rsidP="59FB3418" w14:paraId="7F5226B1" wp14:textId="71A76C8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La traçabilité complète des actions</w:t>
      </w:r>
    </w:p>
    <w:p xmlns:wp14="http://schemas.microsoft.com/office/word/2010/wordml" w:rsidP="59FB3418" w14:paraId="2E4FAE30" wp14:textId="3B5A6F15">
      <w:pPr>
        <w:pStyle w:val="Heading1"/>
        <w:ind w:left="72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</w:pPr>
      <w:bookmarkStart w:name="_Toc1814944237" w:id="891005852"/>
      <w:bookmarkStart w:name="_Toc1766854967" w:id="1752463037"/>
      <w:r w:rsidRPr="0D41F1FB" w:rsidR="0986F73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 xml:space="preserve">1.3 </w:t>
      </w:r>
      <w:r w:rsidRPr="0D41F1FB" w:rsidR="449E0C8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Principes clés</w:t>
      </w:r>
      <w:bookmarkEnd w:id="891005852"/>
      <w:bookmarkEnd w:id="1752463037"/>
    </w:p>
    <w:p xmlns:wp14="http://schemas.microsoft.com/office/word/2010/wordml" w:rsidP="59FB3418" w14:paraId="66D7064D" wp14:textId="44DCD50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Transparence</w:t>
      </w:r>
    </w:p>
    <w:p xmlns:wp14="http://schemas.microsoft.com/office/word/2010/wordml" w:rsidP="59FB3418" w14:paraId="173D8480" wp14:textId="548CF014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Traçabilité</w:t>
      </w:r>
    </w:p>
    <w:p xmlns:wp14="http://schemas.microsoft.com/office/word/2010/wordml" w:rsidP="59FB3418" w14:paraId="35A44959" wp14:textId="1269E8B7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Respect des délais</w:t>
      </w:r>
    </w:p>
    <w:p xmlns:wp14="http://schemas.microsoft.com/office/word/2010/wordml" w:rsidP="59FB3418" w14:paraId="79761F5A" wp14:textId="7D1F38D1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Responsabilisation des acteurs</w:t>
      </w:r>
    </w:p>
    <w:p xmlns:wp14="http://schemas.microsoft.com/office/word/2010/wordml" w:rsidP="59FB3418" w14:paraId="75B791B6" wp14:textId="7BD08DDB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449E0C83">
        <w:rPr>
          <w:rFonts w:ascii="Cambria" w:hAnsi="Cambria" w:eastAsia="Cambria" w:cs="Cambria"/>
          <w:noProof w:val="0"/>
          <w:sz w:val="22"/>
          <w:szCs w:val="22"/>
          <w:lang w:val="fr-FR"/>
        </w:rPr>
        <w:t>Amélioration continue</w:t>
      </w:r>
    </w:p>
    <w:p xmlns:wp14="http://schemas.microsoft.com/office/word/2010/wordml" w:rsidP="59FB3418" w14:paraId="4555F5E0" wp14:textId="67E49758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xmlns:wp14="http://schemas.microsoft.com/office/word/2010/wordml" w:rsidP="59FB3418" w14:paraId="015E74F9" wp14:textId="038CE9EC">
      <w:pPr>
        <w:pStyle w:val="Heading2"/>
        <w:ind w:left="720"/>
        <w:rPr>
          <w:color w:val="365F91" w:themeColor="accent1" w:themeTint="FF" w:themeShade="BF"/>
          <w:sz w:val="24"/>
          <w:szCs w:val="24"/>
        </w:rPr>
      </w:pPr>
      <w:bookmarkStart w:name="_Toc2046533017" w:id="1703261886"/>
      <w:bookmarkStart w:name="_Toc2019683053" w:id="707526828"/>
      <w:r w:rsidRPr="0D41F1FB" w:rsidR="28B8C8AB">
        <w:rPr>
          <w:color w:val="365F91" w:themeColor="accent1" w:themeTint="FF" w:themeShade="BF"/>
          <w:sz w:val="24"/>
          <w:szCs w:val="24"/>
        </w:rPr>
        <w:t xml:space="preserve">1.4 </w:t>
      </w:r>
      <w:r w:rsidRPr="0D41F1FB" w:rsidR="3350AEB0">
        <w:rPr>
          <w:color w:val="365F91" w:themeColor="accent1" w:themeTint="FF" w:themeShade="BF"/>
          <w:sz w:val="24"/>
          <w:szCs w:val="24"/>
        </w:rPr>
        <w:t>Prérequis</w:t>
      </w:r>
      <w:bookmarkEnd w:id="1703261886"/>
      <w:bookmarkEnd w:id="707526828"/>
    </w:p>
    <w:p w:rsidR="59FB3418" w:rsidP="59FB3418" w:rsidRDefault="59FB3418" w14:paraId="4B6D08AE" w14:textId="0640F948">
      <w:pPr>
        <w:pStyle w:val="Normal"/>
      </w:pPr>
    </w:p>
    <w:p xmlns:wp14="http://schemas.microsoft.com/office/word/2010/wordml" w14:paraId="23FE4FF4" wp14:textId="77777777">
      <w:pPr>
        <w:pStyle w:val="ListBullet"/>
        <w:rPr/>
      </w:pPr>
      <w:r w:rsidR="265F6844">
        <w:rPr/>
        <w:t xml:space="preserve">Un </w:t>
      </w:r>
      <w:r w:rsidR="265F6844">
        <w:rPr/>
        <w:t>compte</w:t>
      </w:r>
      <w:r w:rsidR="265F6844">
        <w:rPr/>
        <w:t xml:space="preserve"> Microsoft 365 </w:t>
      </w:r>
      <w:r w:rsidR="265F6844">
        <w:rPr/>
        <w:t>actif</w:t>
      </w:r>
      <w:r w:rsidR="265F6844">
        <w:rPr/>
        <w:t xml:space="preserve"> avec les droits </w:t>
      </w:r>
      <w:r w:rsidR="265F6844">
        <w:rPr/>
        <w:t>d'accès</w:t>
      </w:r>
      <w:r w:rsidR="265F6844">
        <w:rPr/>
        <w:t xml:space="preserve"> au module</w:t>
      </w:r>
    </w:p>
    <w:p xmlns:wp14="http://schemas.microsoft.com/office/word/2010/wordml" w14:paraId="65307D17" wp14:textId="77777777">
      <w:pPr>
        <w:pStyle w:val="ListBullet"/>
        <w:rPr/>
      </w:pPr>
      <w:r w:rsidR="265F6844">
        <w:rPr/>
        <w:t xml:space="preserve">Un </w:t>
      </w:r>
      <w:r w:rsidR="265F6844">
        <w:rPr/>
        <w:t>navigateur</w:t>
      </w:r>
      <w:r w:rsidR="265F6844">
        <w:rPr/>
        <w:t xml:space="preserve"> web </w:t>
      </w:r>
      <w:r w:rsidR="265F6844">
        <w:rPr/>
        <w:t>récent</w:t>
      </w:r>
      <w:r w:rsidR="265F6844">
        <w:rPr/>
        <w:t xml:space="preserve"> (Edge, Chrome </w:t>
      </w:r>
      <w:r w:rsidR="265F6844">
        <w:rPr/>
        <w:t>ou</w:t>
      </w:r>
      <w:r w:rsidR="265F6844">
        <w:rPr/>
        <w:t xml:space="preserve"> Firefox)</w:t>
      </w:r>
    </w:p>
    <w:p xmlns:wp14="http://schemas.microsoft.com/office/word/2010/wordml" w14:paraId="05964744" wp14:textId="77777777">
      <w:pPr>
        <w:pStyle w:val="ListBullet"/>
        <w:rPr/>
      </w:pPr>
      <w:r w:rsidR="265F6844">
        <w:rPr/>
        <w:t xml:space="preserve">Une </w:t>
      </w:r>
      <w:r w:rsidR="265F6844">
        <w:rPr/>
        <w:t>connexion</w:t>
      </w:r>
      <w:r w:rsidR="265F6844">
        <w:rPr/>
        <w:t xml:space="preserve"> internet stable</w:t>
      </w:r>
    </w:p>
    <w:p xmlns:wp14="http://schemas.microsoft.com/office/word/2010/wordml" w14:paraId="2C08D35F" wp14:textId="77777777">
      <w:pPr>
        <w:pStyle w:val="ListBullet"/>
        <w:rPr/>
      </w:pPr>
      <w:r w:rsidR="265F6844">
        <w:rPr/>
        <w:t xml:space="preserve">Pour </w:t>
      </w:r>
      <w:r w:rsidR="265F6844">
        <w:rPr/>
        <w:t>l'utilisation</w:t>
      </w:r>
      <w:r w:rsidR="265F6844">
        <w:rPr/>
        <w:t xml:space="preserve"> </w:t>
      </w:r>
      <w:r w:rsidR="265F6844">
        <w:rPr/>
        <w:t>terrain :</w:t>
      </w:r>
      <w:r w:rsidR="265F6844">
        <w:rPr/>
        <w:t xml:space="preserve"> </w:t>
      </w:r>
      <w:r w:rsidR="265F6844">
        <w:rPr/>
        <w:t>tablette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smartphone avec </w:t>
      </w:r>
      <w:r w:rsidR="265F6844">
        <w:rPr/>
        <w:t>l'application</w:t>
      </w:r>
      <w:r w:rsidR="265F6844">
        <w:rPr/>
        <w:t xml:space="preserve"> Power Apps</w:t>
      </w:r>
    </w:p>
    <w:p xmlns:wp14="http://schemas.microsoft.com/office/word/2010/wordml" w:rsidP="59FB3418" w14:paraId="5F6E0B5D" wp14:textId="48C27587">
      <w:pPr>
        <w:pStyle w:val="Heading2"/>
        <w:ind w:left="720"/>
        <w:rPr>
          <w:color w:val="365F91" w:themeColor="accent1" w:themeTint="FF" w:themeShade="BF"/>
          <w:sz w:val="24"/>
          <w:szCs w:val="24"/>
        </w:rPr>
      </w:pPr>
      <w:bookmarkStart w:name="_Toc1272533439" w:id="1606439403"/>
      <w:bookmarkStart w:name="_Toc42822582" w:id="371753083"/>
      <w:r w:rsidRPr="0D41F1FB" w:rsidR="3866554A">
        <w:rPr>
          <w:color w:val="365F91" w:themeColor="accent1" w:themeTint="FF" w:themeShade="BF"/>
          <w:sz w:val="24"/>
          <w:szCs w:val="24"/>
        </w:rPr>
        <w:t xml:space="preserve">1.5 </w:t>
      </w:r>
      <w:r w:rsidRPr="0D41F1FB" w:rsidR="3350AEB0">
        <w:rPr>
          <w:color w:val="365F91" w:themeColor="accent1" w:themeTint="FF" w:themeShade="BF"/>
          <w:sz w:val="24"/>
          <w:szCs w:val="24"/>
        </w:rPr>
        <w:t>Types de non-</w:t>
      </w:r>
      <w:r w:rsidRPr="0D41F1FB" w:rsidR="3350AEB0">
        <w:rPr>
          <w:color w:val="365F91" w:themeColor="accent1" w:themeTint="FF" w:themeShade="BF"/>
          <w:sz w:val="24"/>
          <w:szCs w:val="24"/>
        </w:rPr>
        <w:t>conformités</w:t>
      </w:r>
      <w:bookmarkEnd w:id="1606439403"/>
      <w:bookmarkEnd w:id="371753083"/>
    </w:p>
    <w:p xmlns:wp14="http://schemas.microsoft.com/office/word/2010/wordml" w14:paraId="043DEA96" wp14:textId="77777777">
      <w:r w:rsidR="265F6844">
        <w:rPr/>
        <w:t xml:space="preserve">Le module </w:t>
      </w:r>
      <w:r w:rsidR="265F6844">
        <w:rPr/>
        <w:t>gère</w:t>
      </w:r>
      <w:r w:rsidR="265F6844">
        <w:rPr/>
        <w:t xml:space="preserve"> trois types de non-</w:t>
      </w:r>
      <w:r w:rsidR="265F6844">
        <w:rPr/>
        <w:t>conformités</w:t>
      </w:r>
      <w:r w:rsidR="265F6844">
        <w:rPr/>
        <w:t xml:space="preserve"> </w:t>
      </w:r>
      <w:r w:rsidR="265F6844">
        <w:rPr/>
        <w:t>selon</w:t>
      </w:r>
      <w:r w:rsidR="265F6844">
        <w:rPr/>
        <w:t xml:space="preserve"> </w:t>
      </w:r>
      <w:r w:rsidR="265F6844">
        <w:rPr/>
        <w:t>leur</w:t>
      </w:r>
      <w:r w:rsidR="265F6844">
        <w:rPr/>
        <w:t xml:space="preserve"> </w:t>
      </w:r>
      <w:r w:rsidR="265F6844">
        <w:rPr/>
        <w:t>gravité</w:t>
      </w:r>
      <w:r w:rsidR="265F6844">
        <w:rPr/>
        <w:t xml:space="preserve"> :</w:t>
      </w:r>
    </w:p>
    <w:p xmlns:wp14="http://schemas.microsoft.com/office/word/2010/wordml" w14:paraId="6A05A809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59FB3418" w14:paraId="3AC748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3AB3EEAD" wp14:textId="77777777">
            <w: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50A9890E" wp14:textId="77777777">
            <w:r w:rsidR="265F6844">
              <w:rPr/>
              <w:t>Niveau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31FF54C8" wp14:textId="77777777">
            <w:r>
              <w:t>Description</w:t>
            </w:r>
          </w:p>
        </w:tc>
      </w:tr>
      <w:tr xmlns:wp14="http://schemas.microsoft.com/office/word/2010/wordml" w:rsidTr="59FB3418" w14:paraId="1D03AC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P="6D1294DA" w14:paraId="73AF971C" wp14:textId="687EAB3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65F6844" w:rsidR="049F9C68">
              <w:rPr>
                <w:rFonts w:ascii="Cambria" w:hAnsi="Cambria" w:eastAsia="Cambria" w:cs="Cambria"/>
                <w:sz w:val="22"/>
                <w:szCs w:val="22"/>
              </w:rPr>
              <w:t>Non-</w:t>
            </w:r>
            <w:r w:rsidRPr="265F6844" w:rsidR="049F9C68">
              <w:rPr>
                <w:rFonts w:ascii="Cambria" w:hAnsi="Cambria" w:eastAsia="Cambria" w:cs="Cambria"/>
                <w:sz w:val="22"/>
                <w:szCs w:val="22"/>
              </w:rPr>
              <w:t>conformité</w:t>
            </w:r>
            <w:r w:rsidRPr="265F6844" w:rsidR="049F9C68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  <w:r w:rsidRPr="265F6844" w:rsidR="049F9C68">
              <w:rPr>
                <w:rFonts w:ascii="Cambria" w:hAnsi="Cambria" w:eastAsia="Cambria" w:cs="Cambria"/>
                <w:sz w:val="22"/>
                <w:szCs w:val="22"/>
              </w:rPr>
              <w:t>mineure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931F64D" wp14:textId="77777777">
            <w:r w:rsidR="265F6844">
              <w:rPr/>
              <w:t>Mineur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DDE7817" wp14:textId="77777777">
            <w:r w:rsidR="265F6844">
              <w:rPr/>
              <w:t>Écart</w:t>
            </w:r>
            <w:r w:rsidR="265F6844">
              <w:rPr/>
              <w:t xml:space="preserve"> </w:t>
            </w:r>
            <w:r w:rsidR="265F6844">
              <w:rPr/>
              <w:t>mineur</w:t>
            </w:r>
            <w:r w:rsidR="265F6844">
              <w:rPr/>
              <w:t xml:space="preserve"> sans impact </w:t>
            </w:r>
            <w:r w:rsidR="265F6844">
              <w:rPr/>
              <w:t>significatif</w:t>
            </w:r>
          </w:p>
        </w:tc>
      </w:tr>
      <w:tr xmlns:wp14="http://schemas.microsoft.com/office/word/2010/wordml" w:rsidTr="59FB3418" w14:paraId="31E716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P="6D1294DA" w14:paraId="2C4E2089" wp14:textId="5CB38477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65F6844" w:rsidR="0E6CCA51">
              <w:rPr>
                <w:rFonts w:ascii="Cambria" w:hAnsi="Cambria" w:eastAsia="Cambria" w:cs="Cambria"/>
                <w:sz w:val="22"/>
                <w:szCs w:val="22"/>
              </w:rPr>
              <w:t>Non-</w:t>
            </w:r>
            <w:r w:rsidRPr="265F6844" w:rsidR="0E6CCA51">
              <w:rPr>
                <w:rFonts w:ascii="Cambria" w:hAnsi="Cambria" w:eastAsia="Cambria" w:cs="Cambria"/>
                <w:sz w:val="22"/>
                <w:szCs w:val="22"/>
              </w:rPr>
              <w:t>conformité</w:t>
            </w:r>
            <w:r w:rsidRPr="265F6844" w:rsidR="0E6CCA51">
              <w:rPr>
                <w:rFonts w:ascii="Cambria" w:hAnsi="Cambria" w:eastAsia="Cambria" w:cs="Cambria"/>
                <w:sz w:val="22"/>
                <w:szCs w:val="22"/>
              </w:rPr>
              <w:t xml:space="preserve"> majeure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380AAEB" wp14:textId="76D9A063">
            <w:r w:rsidR="6D1294DA">
              <w:rPr/>
              <w:t>M</w:t>
            </w:r>
            <w:r w:rsidR="1EEDAF0C">
              <w:rPr/>
              <w:t>ajeure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1F82234" wp14:textId="77777777">
            <w:r w:rsidR="265F6844">
              <w:rPr/>
              <w:t>Écart</w:t>
            </w:r>
            <w:r w:rsidR="265F6844">
              <w:rPr/>
              <w:t xml:space="preserve"> de </w:t>
            </w:r>
            <w:r w:rsidR="265F6844">
              <w:rPr/>
              <w:t>gravité</w:t>
            </w:r>
            <w:r w:rsidR="265F6844">
              <w:rPr/>
              <w:t xml:space="preserve"> </w:t>
            </w:r>
            <w:r w:rsidR="265F6844">
              <w:rPr/>
              <w:t>moyenne</w:t>
            </w:r>
            <w:r w:rsidR="265F6844">
              <w:rPr/>
              <w:t xml:space="preserve"> </w:t>
            </w:r>
            <w:r w:rsidR="265F6844">
              <w:rPr/>
              <w:t>nécessitant</w:t>
            </w:r>
            <w:r w:rsidR="265F6844">
              <w:rPr/>
              <w:t xml:space="preserve"> action corrective</w:t>
            </w:r>
          </w:p>
        </w:tc>
      </w:tr>
      <w:tr xmlns:wp14="http://schemas.microsoft.com/office/word/2010/wordml" w:rsidTr="59FB3418" w14:paraId="3AB826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P="6D1294DA" w14:paraId="138E8584" wp14:textId="0AA47853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65F6844" w:rsidR="79157209">
              <w:rPr>
                <w:rFonts w:ascii="Cambria" w:hAnsi="Cambria" w:eastAsia="Cambria" w:cs="Cambria"/>
                <w:sz w:val="22"/>
                <w:szCs w:val="22"/>
              </w:rPr>
              <w:t>Non-</w:t>
            </w:r>
            <w:r w:rsidRPr="265F6844" w:rsidR="79157209">
              <w:rPr>
                <w:rFonts w:ascii="Cambria" w:hAnsi="Cambria" w:eastAsia="Cambria" w:cs="Cambria"/>
                <w:sz w:val="22"/>
                <w:szCs w:val="22"/>
              </w:rPr>
              <w:t>conformité</w:t>
            </w:r>
            <w:r w:rsidRPr="265F6844" w:rsidR="79157209">
              <w:rPr>
                <w:rFonts w:ascii="Cambria" w:hAnsi="Cambria" w:eastAsia="Cambria" w:cs="Cambria"/>
                <w:sz w:val="22"/>
                <w:szCs w:val="22"/>
              </w:rPr>
              <w:t xml:space="preserve"> Critique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4ED4C4D" wp14:textId="7D28693A">
            <w:r w:rsidR="20012268">
              <w:rPr/>
              <w:t>Critique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8B9C26C" wp14:textId="77777777">
            <w:r w:rsidR="265F6844">
              <w:rPr/>
              <w:t>Écart</w:t>
            </w:r>
            <w:r w:rsidR="265F6844">
              <w:rPr/>
              <w:t xml:space="preserve"> grave avec impact </w:t>
            </w:r>
            <w:r w:rsidR="265F6844">
              <w:rPr/>
              <w:t>avéré</w:t>
            </w:r>
            <w:r w:rsidR="265F6844">
              <w:rPr/>
              <w:t xml:space="preserve"> </w:t>
            </w:r>
            <w:r w:rsidR="265F6844">
              <w:rPr/>
              <w:t>ou</w:t>
            </w:r>
            <w:r w:rsidR="265F6844">
              <w:rPr/>
              <w:t xml:space="preserve"> </w:t>
            </w:r>
            <w:r w:rsidR="265F6844">
              <w:rPr/>
              <w:t>risque</w:t>
            </w:r>
            <w:r w:rsidR="265F6844">
              <w:rPr/>
              <w:t xml:space="preserve"> </w:t>
            </w:r>
            <w:r w:rsidR="265F6844">
              <w:rPr/>
              <w:t>élevé</w:t>
            </w:r>
          </w:p>
        </w:tc>
      </w:tr>
    </w:tbl>
    <w:p w:rsidR="59FB3418" w:rsidP="59FB3418" w:rsidRDefault="59FB3418" w14:paraId="5011F522" w14:textId="7EB86250">
      <w:pPr>
        <w:pStyle w:val="Heading2"/>
        <w:ind w:left="720"/>
        <w:rPr>
          <w:color w:val="365F91" w:themeColor="accent1" w:themeTint="FF" w:themeShade="BF"/>
          <w:sz w:val="24"/>
          <w:szCs w:val="24"/>
        </w:rPr>
      </w:pPr>
    </w:p>
    <w:p xmlns:wp14="http://schemas.microsoft.com/office/word/2010/wordml" w:rsidP="59FB3418" w14:paraId="24C7C411" wp14:textId="49DCEEA1">
      <w:pPr>
        <w:pStyle w:val="Heading2"/>
        <w:ind w:left="720"/>
        <w:rPr>
          <w:color w:val="365F91" w:themeColor="accent1" w:themeTint="FF" w:themeShade="BF"/>
          <w:sz w:val="24"/>
          <w:szCs w:val="24"/>
        </w:rPr>
      </w:pPr>
      <w:bookmarkStart w:name="_Toc849977030" w:id="422917229"/>
      <w:bookmarkStart w:name="_Toc11782318" w:id="1439342374"/>
      <w:r w:rsidRPr="0D41F1FB" w:rsidR="27F08999">
        <w:rPr>
          <w:color w:val="365F91" w:themeColor="accent1" w:themeTint="FF" w:themeShade="BF"/>
          <w:sz w:val="24"/>
          <w:szCs w:val="24"/>
        </w:rPr>
        <w:t xml:space="preserve">1.6 </w:t>
      </w:r>
      <w:r w:rsidRPr="0D41F1FB" w:rsidR="3350AEB0">
        <w:rPr>
          <w:color w:val="365F91" w:themeColor="accent1" w:themeTint="FF" w:themeShade="BF"/>
          <w:sz w:val="24"/>
          <w:szCs w:val="24"/>
        </w:rPr>
        <w:t>Acteurs</w:t>
      </w:r>
      <w:r w:rsidRPr="0D41F1FB" w:rsidR="3350AEB0">
        <w:rPr>
          <w:color w:val="365F91" w:themeColor="accent1" w:themeTint="FF" w:themeShade="BF"/>
          <w:sz w:val="24"/>
          <w:szCs w:val="24"/>
        </w:rPr>
        <w:t xml:space="preserve"> et </w:t>
      </w:r>
      <w:r w:rsidRPr="0D41F1FB" w:rsidR="3350AEB0">
        <w:rPr>
          <w:color w:val="365F91" w:themeColor="accent1" w:themeTint="FF" w:themeShade="BF"/>
          <w:sz w:val="24"/>
          <w:szCs w:val="24"/>
        </w:rPr>
        <w:t>rôles</w:t>
      </w:r>
      <w:bookmarkEnd w:id="422917229"/>
      <w:bookmarkEnd w:id="1439342374"/>
    </w:p>
    <w:p w:rsidR="59FB3418" w:rsidP="59FB3418" w:rsidRDefault="59FB3418" w14:paraId="7C7185DD" w14:textId="6E315213">
      <w:pPr>
        <w:pStyle w:val="Normal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9FB3418" w14:paraId="1560E7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02E91D2C" wp14:textId="77777777">
            <w:r w:rsidR="265F6844">
              <w:rPr/>
              <w:t>Acteur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0AD475A6" wp14:textId="77777777">
            <w:r w:rsidR="265F6844">
              <w:rPr/>
              <w:t>Rôle</w:t>
            </w:r>
            <w:r w:rsidR="265F6844">
              <w:rPr/>
              <w:t xml:space="preserve"> principal</w:t>
            </w:r>
          </w:p>
        </w:tc>
      </w:tr>
      <w:tr xmlns:wp14="http://schemas.microsoft.com/office/word/2010/wordml" w:rsidTr="59FB3418" w14:paraId="43C1D8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48EB109E" wp14:textId="77777777">
            <w:r>
              <w:t>MOSES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6D1294DA" w14:paraId="4EE8052A" wp14:textId="5FF14F92">
            <w:pPr>
              <w:rPr>
                <w:lang w:val="fr-FR"/>
              </w:rPr>
            </w:pPr>
            <w:commentRangeStart w:id="151718870"/>
            <w:r w:rsidR="2D93036D">
              <w:rPr/>
              <w:t>Peut déclarer des NC, les consulter, traiter les NC assignées, valider ou rejeter les traitements des NC déclarées et les clôturer.</w:t>
            </w:r>
            <w:commentRangeEnd w:id="151718870"/>
            <w:r>
              <w:rPr>
                <w:rStyle w:val="CommentReference"/>
              </w:rPr>
              <w:commentReference w:id="151718870"/>
            </w:r>
          </w:p>
        </w:tc>
      </w:tr>
      <w:tr xmlns:wp14="http://schemas.microsoft.com/office/word/2010/wordml" w:rsidTr="59FB3418" w14:paraId="7AD263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6B0AC4AA" wp14:textId="77777777">
            <w:r>
              <w:t>MCA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59FB3418" w14:paraId="4A64B7A7" wp14:textId="1908EB5B">
            <w:pPr>
              <w:pStyle w:val="Normal"/>
              <w:rPr>
                <w:rFonts w:ascii="Cambria" w:hAnsi="Cambria" w:eastAsia="Cambria" w:cs="Cambria"/>
                <w:sz w:val="22"/>
                <w:szCs w:val="22"/>
              </w:rPr>
            </w:pPr>
            <w:r w:rsidRPr="59FB3418" w:rsidR="3CCF5808">
              <w:rPr>
                <w:rFonts w:ascii="Cambria" w:hAnsi="Cambria" w:eastAsia="Cambria" w:cs="Cambria"/>
                <w:sz w:val="22"/>
                <w:szCs w:val="22"/>
              </w:rPr>
              <w:t>Peut déclarer des NC, les consulter, traiter les NC concernées ainsi que celles de MCC, valider ou rejeter les NC assignées à Moses</w:t>
            </w:r>
            <w:r w:rsidRPr="59FB3418" w:rsidR="02F9E4D8">
              <w:rPr>
                <w:rFonts w:ascii="Cambria" w:hAnsi="Cambria" w:eastAsia="Cambria" w:cs="Cambria"/>
                <w:sz w:val="22"/>
                <w:szCs w:val="22"/>
              </w:rPr>
              <w:t>, et MCC</w:t>
            </w:r>
            <w:r w:rsidRPr="59FB3418" w:rsidR="0BDD53A3">
              <w:rPr>
                <w:rFonts w:ascii="Cambria" w:hAnsi="Cambria" w:eastAsia="Cambria" w:cs="Cambria"/>
                <w:sz w:val="22"/>
                <w:szCs w:val="22"/>
              </w:rPr>
              <w:t>.</w:t>
            </w:r>
          </w:p>
        </w:tc>
      </w:tr>
      <w:tr xmlns:wp14="http://schemas.microsoft.com/office/word/2010/wordml" w:rsidTr="59FB3418" w14:paraId="240842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23E82405" wp14:textId="77777777">
            <w:r>
              <w:t>MCC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59FB3418" w14:paraId="40472FBA" wp14:textId="4E6E5021">
            <w:pPr>
              <w:pStyle w:val="Normal"/>
              <w:rPr>
                <w:rFonts w:ascii="Cambria" w:hAnsi="Cambria" w:eastAsia="Cambria" w:cs="Cambria"/>
                <w:sz w:val="22"/>
                <w:szCs w:val="22"/>
              </w:rPr>
            </w:pPr>
            <w:r w:rsidRPr="59FB3418" w:rsidR="4078716F">
              <w:rPr>
                <w:rFonts w:ascii="Cambria" w:hAnsi="Cambria" w:eastAsia="Cambria" w:cs="Cambria"/>
                <w:sz w:val="22"/>
                <w:szCs w:val="22"/>
              </w:rPr>
              <w:t>Peut dé</w:t>
            </w:r>
            <w:commentRangeStart w:id="736461597"/>
            <w:commentRangeStart w:id="2081467820"/>
            <w:r w:rsidRPr="59FB3418" w:rsidR="4078716F">
              <w:rPr>
                <w:rFonts w:ascii="Cambria" w:hAnsi="Cambria" w:eastAsia="Cambria" w:cs="Cambria"/>
                <w:sz w:val="22"/>
                <w:szCs w:val="22"/>
              </w:rPr>
              <w:t>clarer des NC, les consulter</w:t>
            </w:r>
            <w:r w:rsidRPr="59FB3418" w:rsidR="14C7891F">
              <w:rPr>
                <w:rFonts w:ascii="Cambria" w:hAnsi="Cambria" w:eastAsia="Cambria" w:cs="Cambria"/>
                <w:sz w:val="22"/>
                <w:szCs w:val="22"/>
              </w:rPr>
              <w:t>.</w:t>
            </w:r>
            <w:commentRangeEnd w:id="736461597"/>
            <w:r>
              <w:rPr>
                <w:rStyle w:val="CommentReference"/>
              </w:rPr>
              <w:commentReference w:id="736461597"/>
            </w:r>
            <w:commentRangeEnd w:id="2081467820"/>
            <w:r>
              <w:rPr>
                <w:rStyle w:val="CommentReference"/>
              </w:rPr>
              <w:commentReference w:id="2081467820"/>
            </w:r>
          </w:p>
        </w:tc>
      </w:tr>
      <w:tr xmlns:wp14="http://schemas.microsoft.com/office/word/2010/wordml" w:rsidTr="59FB3418" w14:paraId="589ABA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DD0B774" wp14:textId="77777777">
            <w:r w:rsidR="265F6844">
              <w:rPr/>
              <w:t>Ingénieurs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59FB3418" w14:paraId="47CB5192" wp14:textId="496756DD">
            <w:pPr>
              <w:pStyle w:val="Normal"/>
              <w:rPr>
                <w:rFonts w:ascii="Cambria" w:hAnsi="Cambria" w:eastAsia="Cambria" w:cs="Cambria"/>
                <w:sz w:val="22"/>
                <w:szCs w:val="22"/>
              </w:rPr>
            </w:pPr>
            <w:r w:rsidRPr="59FB3418" w:rsidR="661E75C7">
              <w:rPr>
                <w:rFonts w:ascii="Cambria" w:hAnsi="Cambria" w:eastAsia="Cambria" w:cs="Cambria"/>
                <w:sz w:val="22"/>
                <w:szCs w:val="22"/>
              </w:rPr>
              <w:t>Peut déclarer les NC pour son compte ou pour le compte de l’entrepreneur, prendre en charge les NC assignées aux entrepreneurs, les assigner, valider ou rejeter les traitements de l’entrepreneur</w:t>
            </w:r>
            <w:r w:rsidRPr="59FB3418" w:rsidR="2A0C7F3B">
              <w:rPr>
                <w:rFonts w:ascii="Cambria" w:hAnsi="Cambria" w:eastAsia="Cambria" w:cs="Cambria"/>
                <w:sz w:val="22"/>
                <w:szCs w:val="22"/>
              </w:rPr>
              <w:t xml:space="preserve"> et </w:t>
            </w:r>
            <w:r w:rsidRPr="59FB3418" w:rsidR="661E75C7">
              <w:rPr>
                <w:rFonts w:ascii="Cambria" w:hAnsi="Cambria" w:eastAsia="Cambria" w:cs="Cambria"/>
                <w:sz w:val="22"/>
                <w:szCs w:val="22"/>
              </w:rPr>
              <w:t>tra</w:t>
            </w:r>
            <w:commentRangeStart w:id="1731330527"/>
            <w:r w:rsidRPr="59FB3418" w:rsidR="661E75C7">
              <w:rPr>
                <w:rFonts w:ascii="Cambria" w:hAnsi="Cambria" w:eastAsia="Cambria" w:cs="Cambria"/>
                <w:sz w:val="22"/>
                <w:szCs w:val="22"/>
              </w:rPr>
              <w:t>iter</w:t>
            </w:r>
            <w:r w:rsidRPr="59FB3418" w:rsidR="661E75C7">
              <w:rPr>
                <w:rFonts w:ascii="Cambria" w:hAnsi="Cambria" w:eastAsia="Cambria" w:cs="Cambria"/>
                <w:sz w:val="22"/>
                <w:szCs w:val="22"/>
              </w:rPr>
              <w:t xml:space="preserve"> les NC concernées</w:t>
            </w:r>
            <w:r w:rsidRPr="59FB3418" w:rsidR="68D8ABA7">
              <w:rPr>
                <w:rFonts w:ascii="Cambria" w:hAnsi="Cambria" w:eastAsia="Cambria" w:cs="Cambria"/>
                <w:sz w:val="22"/>
                <w:szCs w:val="22"/>
              </w:rPr>
              <w:t>.</w:t>
            </w:r>
            <w:commentRangeEnd w:id="1731330527"/>
            <w:r>
              <w:rPr>
                <w:rStyle w:val="CommentReference"/>
              </w:rPr>
              <w:commentReference w:id="1731330527"/>
            </w:r>
          </w:p>
        </w:tc>
      </w:tr>
      <w:tr xmlns:wp14="http://schemas.microsoft.com/office/word/2010/wordml" w:rsidTr="59FB3418" w14:paraId="36AE8E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72D4D3DA" wp14:textId="3E5C55D6">
            <w:r w:rsidR="59FB3418">
              <w:rPr/>
              <w:t>Entreprises</w:t>
            </w:r>
            <w:r w:rsidR="4202C5D6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47A1082E" wp14:textId="77777777">
            <w:r w:rsidR="265F6844">
              <w:rPr/>
              <w:t xml:space="preserve">Ne </w:t>
            </w:r>
            <w:r w:rsidR="265F6844">
              <w:rPr/>
              <w:t>peut</w:t>
            </w:r>
            <w:r w:rsidR="265F6844">
              <w:rPr/>
              <w:t xml:space="preserve"> PAS </w:t>
            </w:r>
            <w:r w:rsidR="265F6844">
              <w:rPr/>
              <w:t>déclarer</w:t>
            </w:r>
            <w:r w:rsidR="265F6844">
              <w:rPr/>
              <w:t xml:space="preserve">. </w:t>
            </w:r>
            <w:r w:rsidR="265F6844">
              <w:rPr/>
              <w:t>Peut</w:t>
            </w:r>
            <w:r w:rsidR="265F6844">
              <w:rPr/>
              <w:t xml:space="preserve"> </w:t>
            </w:r>
            <w:r w:rsidR="265F6844">
              <w:rPr/>
              <w:t>uniquement</w:t>
            </w:r>
            <w:r w:rsidR="265F6844">
              <w:rPr/>
              <w:t xml:space="preserve"> </w:t>
            </w:r>
            <w:r w:rsidR="265F6844">
              <w:rPr/>
              <w:t>traiter</w:t>
            </w:r>
            <w:r w:rsidR="265F6844">
              <w:rPr/>
              <w:t xml:space="preserve"> les NC </w:t>
            </w:r>
            <w:r w:rsidR="265F6844">
              <w:rPr/>
              <w:t>assignées</w:t>
            </w:r>
          </w:p>
        </w:tc>
      </w:tr>
    </w:tbl>
    <w:p xmlns:wp14="http://schemas.microsoft.com/office/word/2010/wordml" w14:paraId="41C8F396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4EBE2FF8" wp14:textId="77777777">
        <w:tc>
          <w:tcPr>
            <w:tcW w:w="8640" w:type="dxa"/>
            <w:shd w:val="clear" w:color="auto" w:fill="C00000"/>
            <w:tcMar/>
          </w:tcPr>
          <w:p w14:paraId="4AA59A6F" wp14:textId="77777777">
            <w:r>
              <w:rPr>
                <w:b/>
                <w:color w:val="FFFFFF"/>
                <w:sz w:val="22"/>
              </w:rPr>
              <w:t>💡 IMPORTANT</w:t>
            </w:r>
          </w:p>
          <w:p w14:paraId="1A86786E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Les Entreprises ne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peuvent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PAS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déclarer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de non-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conformités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Elles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peuvent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uniquement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consulter et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les NC qui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leur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sont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assignées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59FB3418" w14:paraId="0D0B940D" wp14:textId="5FBF4E3F">
      <w:pPr>
        <w:pStyle w:val="Heading1"/>
      </w:pPr>
      <w:r>
        <w:br w:type="page"/>
      </w:r>
    </w:p>
    <w:p xmlns:wp14="http://schemas.microsoft.com/office/word/2010/wordml" w:rsidP="59FB3418" w14:paraId="7C07CE12" wp14:textId="1E53D40B">
      <w:pPr>
        <w:pStyle w:val="Heading1"/>
        <w:numPr>
          <w:ilvl w:val="0"/>
          <w:numId w:val="63"/>
        </w:numPr>
        <w:rPr/>
      </w:pPr>
      <w:bookmarkStart w:name="_Toc1566157043" w:id="886960800"/>
      <w:bookmarkStart w:name="_Toc243461741" w:id="1013278949"/>
      <w:r w:rsidR="3350AEB0">
        <w:rPr/>
        <w:t>Accès</w:t>
      </w:r>
      <w:r w:rsidR="3350AEB0">
        <w:rPr/>
        <w:t xml:space="preserve"> à </w:t>
      </w:r>
      <w:r w:rsidR="3350AEB0">
        <w:rPr/>
        <w:t>l'application</w:t>
      </w:r>
      <w:bookmarkEnd w:id="886960800"/>
      <w:bookmarkEnd w:id="1013278949"/>
    </w:p>
    <w:p w:rsidR="59FB3418" w:rsidP="59FB3418" w:rsidRDefault="59FB3418" w14:paraId="1953EC39" w14:textId="341C46A4">
      <w:pPr>
        <w:pStyle w:val="Normal"/>
      </w:pPr>
    </w:p>
    <w:p xmlns:wp14="http://schemas.microsoft.com/office/word/2010/wordml" w14:paraId="51F1801B" wp14:textId="77777777">
      <w:r w:rsidR="265F6844">
        <w:rPr/>
        <w:t xml:space="preserve">Pour </w:t>
      </w:r>
      <w:r w:rsidR="265F6844">
        <w:rPr/>
        <w:t>accéder</w:t>
      </w:r>
      <w:r w:rsidR="265F6844">
        <w:rPr/>
        <w:t xml:space="preserve"> au module GNC, </w:t>
      </w:r>
      <w:r w:rsidR="265F6844">
        <w:rPr/>
        <w:t>connectez</w:t>
      </w:r>
      <w:r w:rsidR="265F6844">
        <w:rPr/>
        <w:t xml:space="preserve">-vous au </w:t>
      </w:r>
      <w:r w:rsidR="265F6844">
        <w:rPr/>
        <w:t>portail</w:t>
      </w:r>
      <w:r w:rsidR="265F6844">
        <w:rPr/>
        <w:t xml:space="preserve"> SIP via </w:t>
      </w:r>
      <w:r w:rsidR="265F6844">
        <w:rPr/>
        <w:t>votre</w:t>
      </w:r>
      <w:r w:rsidR="265F6844">
        <w:rPr/>
        <w:t xml:space="preserve"> </w:t>
      </w:r>
      <w:r w:rsidR="265F6844">
        <w:rPr/>
        <w:t>compte</w:t>
      </w:r>
      <w:r w:rsidR="265F6844">
        <w:rPr/>
        <w:t xml:space="preserve"> Microsoft 365.</w:t>
      </w:r>
    </w:p>
    <w:p xmlns:wp14="http://schemas.microsoft.com/office/word/2010/wordml" w14:paraId="0E27B00A" wp14:textId="77777777"/>
    <w:p xmlns:wp14="http://schemas.microsoft.com/office/word/2010/wordml" w14:paraId="039FC2E8" wp14:textId="77777777">
      <w:r w:rsidRPr="265F6844" w:rsidR="265F6844">
        <w:rPr>
          <w:b w:val="1"/>
          <w:bCs w:val="1"/>
        </w:rPr>
        <w:t xml:space="preserve">Étapes de </w:t>
      </w:r>
      <w:r w:rsidRPr="265F6844" w:rsidR="265F6844">
        <w:rPr>
          <w:b w:val="1"/>
          <w:bCs w:val="1"/>
        </w:rPr>
        <w:t>connexion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0560F893" wp14:textId="77777777">
      <w:pPr>
        <w:pStyle w:val="ListNumber"/>
        <w:rPr/>
      </w:pPr>
      <w:r w:rsidR="45BB899C">
        <w:rPr/>
        <w:t>Ouvrez</w:t>
      </w:r>
      <w:r w:rsidR="45BB899C">
        <w:rPr/>
        <w:t xml:space="preserve"> </w:t>
      </w:r>
      <w:r w:rsidR="45BB899C">
        <w:rPr/>
        <w:t>votre</w:t>
      </w:r>
      <w:r w:rsidR="45BB899C">
        <w:rPr/>
        <w:t xml:space="preserve"> </w:t>
      </w:r>
      <w:r w:rsidR="45BB899C">
        <w:rPr/>
        <w:t>navigateur</w:t>
      </w:r>
      <w:r w:rsidR="45BB899C">
        <w:rPr/>
        <w:t xml:space="preserve"> web</w:t>
      </w:r>
    </w:p>
    <w:p xmlns:wp14="http://schemas.microsoft.com/office/word/2010/wordml" w14:paraId="7559F407" wp14:textId="77777777">
      <w:pPr>
        <w:pStyle w:val="ListNumber"/>
        <w:rPr/>
      </w:pPr>
      <w:r w:rsidR="45BB899C">
        <w:rPr/>
        <w:t>Accédez</w:t>
      </w:r>
      <w:r w:rsidR="45BB899C">
        <w:rPr/>
        <w:t xml:space="preserve"> à </w:t>
      </w:r>
      <w:r w:rsidR="45BB899C">
        <w:rPr/>
        <w:t>l'URL</w:t>
      </w:r>
      <w:r w:rsidR="45BB899C">
        <w:rPr/>
        <w:t xml:space="preserve"> du </w:t>
      </w:r>
      <w:r w:rsidR="45BB899C">
        <w:rPr/>
        <w:t>portail</w:t>
      </w:r>
      <w:r w:rsidR="45BB899C">
        <w:rPr/>
        <w:t xml:space="preserve"> SIP (</w:t>
      </w:r>
      <w:r w:rsidR="45BB899C">
        <w:rPr/>
        <w:t>fournie</w:t>
      </w:r>
      <w:r w:rsidR="45BB899C">
        <w:rPr/>
        <w:t xml:space="preserve"> par </w:t>
      </w:r>
      <w:r w:rsidR="45BB899C">
        <w:rPr/>
        <w:t>votre</w:t>
      </w:r>
      <w:r w:rsidR="45BB899C">
        <w:rPr/>
        <w:t xml:space="preserve"> </w:t>
      </w:r>
      <w:r w:rsidR="45BB899C">
        <w:rPr/>
        <w:t>administrateur</w:t>
      </w:r>
      <w:r w:rsidR="45BB899C">
        <w:rPr/>
        <w:t>)</w:t>
      </w:r>
    </w:p>
    <w:p xmlns:wp14="http://schemas.microsoft.com/office/word/2010/wordml" w14:paraId="0D962222" wp14:textId="77777777">
      <w:pPr>
        <w:pStyle w:val="ListNumber"/>
        <w:rPr/>
      </w:pPr>
      <w:r w:rsidR="64BB4E12">
        <w:rPr/>
        <w:t>Connectez</w:t>
      </w:r>
      <w:r w:rsidR="64BB4E12">
        <w:rPr/>
        <w:t xml:space="preserve">-vous avec </w:t>
      </w:r>
      <w:r w:rsidR="64BB4E12">
        <w:rPr/>
        <w:t>vos</w:t>
      </w:r>
      <w:r w:rsidR="64BB4E12">
        <w:rPr/>
        <w:t xml:space="preserve"> </w:t>
      </w:r>
      <w:r w:rsidR="64BB4E12">
        <w:rPr/>
        <w:t>identifiants</w:t>
      </w:r>
      <w:r w:rsidR="64BB4E12">
        <w:rPr/>
        <w:t xml:space="preserve"> Microsoft 365</w:t>
      </w:r>
    </w:p>
    <w:p xmlns:wp14="http://schemas.microsoft.com/office/word/2010/wordml" w:rsidP="76907D8A" w14:paraId="4B94D5A5" wp14:textId="354CC7DE">
      <w:pPr>
        <w:pStyle w:val="Normal"/>
      </w:pPr>
      <w:r>
        <w:br w:type="page"/>
      </w:r>
    </w:p>
    <w:p xmlns:wp14="http://schemas.microsoft.com/office/word/2010/wordml" w:rsidP="59FB3418" w14:paraId="0043205A" wp14:textId="7D257AFE">
      <w:pPr>
        <w:pStyle w:val="Heading1"/>
        <w:numPr>
          <w:ilvl w:val="0"/>
          <w:numId w:val="63"/>
        </w:numPr>
        <w:rPr/>
      </w:pPr>
      <w:bookmarkStart w:name="_Toc276199342" w:id="1472688391"/>
      <w:bookmarkStart w:name="_Toc1047719391" w:id="269571566"/>
      <w:r w:rsidR="3350AEB0">
        <w:rPr/>
        <w:t xml:space="preserve">Navigation dans </w:t>
      </w:r>
      <w:r w:rsidR="3350AEB0">
        <w:rPr/>
        <w:t>l'application</w:t>
      </w:r>
      <w:bookmarkEnd w:id="1472688391"/>
      <w:bookmarkEnd w:id="269571566"/>
    </w:p>
    <w:p w:rsidR="59FB3418" w:rsidP="59FB3418" w:rsidRDefault="59FB3418" w14:paraId="71FB1717" w14:textId="2A744C7D">
      <w:pPr>
        <w:pStyle w:val="Normal"/>
      </w:pPr>
    </w:p>
    <w:p xmlns:wp14="http://schemas.microsoft.com/office/word/2010/wordml" w14:paraId="20EFDEDD" wp14:textId="77777777">
      <w:r w:rsidR="265F6844">
        <w:rPr/>
        <w:t>L'application</w:t>
      </w:r>
      <w:r w:rsidR="265F6844">
        <w:rPr/>
        <w:t xml:space="preserve"> </w:t>
      </w:r>
      <w:r w:rsidR="265F6844">
        <w:rPr/>
        <w:t>présente</w:t>
      </w:r>
      <w:r w:rsidR="265F6844">
        <w:rPr/>
        <w:t xml:space="preserve"> </w:t>
      </w:r>
      <w:r w:rsidR="265F6844">
        <w:rPr/>
        <w:t>une</w:t>
      </w:r>
      <w:r w:rsidR="265F6844">
        <w:rPr/>
        <w:t xml:space="preserve"> structure de navigation simple avec un menu </w:t>
      </w:r>
      <w:r w:rsidR="265F6844">
        <w:rPr/>
        <w:t>latéral</w:t>
      </w:r>
      <w:r w:rsidR="265F6844">
        <w:rPr/>
        <w:t xml:space="preserve"> gauche </w:t>
      </w:r>
      <w:r w:rsidR="265F6844">
        <w:rPr/>
        <w:t>permettant</w:t>
      </w:r>
      <w:r w:rsidR="265F6844">
        <w:rPr/>
        <w:t xml:space="preserve"> de </w:t>
      </w:r>
      <w:r w:rsidR="265F6844">
        <w:rPr/>
        <w:t>basculer</w:t>
      </w:r>
      <w:r w:rsidR="265F6844">
        <w:rPr/>
        <w:t xml:space="preserve"> entre les </w:t>
      </w:r>
      <w:r w:rsidR="265F6844">
        <w:rPr/>
        <w:t>différents</w:t>
      </w:r>
      <w:r w:rsidR="265F6844">
        <w:rPr/>
        <w:t xml:space="preserve"> </w:t>
      </w:r>
      <w:r w:rsidR="265F6844">
        <w:rPr/>
        <w:t>écrans</w:t>
      </w:r>
      <w:r w:rsidR="265F6844">
        <w:rPr/>
        <w:t>.</w:t>
      </w:r>
    </w:p>
    <w:p xmlns:wp14="http://schemas.microsoft.com/office/word/2010/wordml" w14:paraId="3DEEC669" wp14:textId="77777777"/>
    <w:p xmlns:wp14="http://schemas.microsoft.com/office/word/2010/wordml" w:rsidP="59FB3418" w14:paraId="416ABF36" wp14:textId="0C1D04CF">
      <w:pPr>
        <w:pStyle w:val="Heading2"/>
        <w:ind w:left="720"/>
      </w:pPr>
      <w:bookmarkStart w:name="_Toc1141378310" w:id="965197461"/>
      <w:bookmarkStart w:name="_Toc1611337125" w:id="631773858"/>
      <w:r w:rsidR="75B7FB25">
        <w:rPr/>
        <w:t xml:space="preserve">3.1 </w:t>
      </w:r>
      <w:r w:rsidR="3350AEB0">
        <w:rPr/>
        <w:t xml:space="preserve">Menu de </w:t>
      </w:r>
      <w:r w:rsidR="3350AEB0">
        <w:rPr/>
        <w:t xml:space="preserve">navigation </w:t>
      </w:r>
      <w:r w:rsidR="3350AEB0">
        <w:rPr/>
        <w:t>latéral</w:t>
      </w:r>
      <w:bookmarkEnd w:id="965197461"/>
      <w:bookmarkEnd w:id="631773858"/>
    </w:p>
    <w:p xmlns:wp14="http://schemas.microsoft.com/office/word/2010/wordml" w14:paraId="7462D13E" wp14:textId="77777777">
      <w:r w:rsidR="265F6844">
        <w:rPr/>
        <w:t xml:space="preserve">Le menu de navigation se </w:t>
      </w:r>
      <w:r w:rsidR="265F6844">
        <w:rPr/>
        <w:t>situe</w:t>
      </w:r>
      <w:r w:rsidR="265F6844">
        <w:rPr/>
        <w:t xml:space="preserve"> sur le </w:t>
      </w:r>
      <w:r w:rsidR="265F6844">
        <w:rPr/>
        <w:t>côté</w:t>
      </w:r>
      <w:r w:rsidR="265F6844">
        <w:rPr/>
        <w:t xml:space="preserve"> gauche de </w:t>
      </w:r>
      <w:r w:rsidR="265F6844">
        <w:rPr/>
        <w:t>l'écran</w:t>
      </w:r>
      <w:r w:rsidR="265F6844">
        <w:rPr/>
        <w:t xml:space="preserve"> et </w:t>
      </w:r>
      <w:r w:rsidR="265F6844">
        <w:rPr/>
        <w:t>reste</w:t>
      </w:r>
      <w:r w:rsidR="265F6844">
        <w:rPr/>
        <w:t xml:space="preserve"> accessible </w:t>
      </w:r>
      <w:r w:rsidR="265F6844">
        <w:rPr/>
        <w:t>depuis</w:t>
      </w:r>
      <w:r w:rsidR="265F6844">
        <w:rPr/>
        <w:t xml:space="preserve"> </w:t>
      </w:r>
      <w:r w:rsidR="265F6844">
        <w:rPr/>
        <w:t>tous</w:t>
      </w:r>
      <w:r w:rsidR="265F6844">
        <w:rPr/>
        <w:t xml:space="preserve"> les </w:t>
      </w:r>
      <w:r w:rsidR="265F6844">
        <w:rPr/>
        <w:t>écrans</w:t>
      </w:r>
      <w:r w:rsidR="265F6844">
        <w:rPr/>
        <w:t xml:space="preserve">. Il </w:t>
      </w:r>
      <w:r w:rsidR="265F6844">
        <w:rPr/>
        <w:t>contient</w:t>
      </w:r>
      <w:r w:rsidR="265F6844">
        <w:rPr/>
        <w:t xml:space="preserve"> les </w:t>
      </w:r>
      <w:r w:rsidR="265F6844">
        <w:rPr/>
        <w:t>éléments</w:t>
      </w:r>
      <w:r w:rsidR="265F6844">
        <w:rPr/>
        <w:t xml:space="preserve"> </w:t>
      </w:r>
      <w:r w:rsidR="265F6844">
        <w:rPr/>
        <w:t>suivants</w:t>
      </w:r>
      <w:r w:rsidR="265F6844">
        <w:rPr/>
        <w:t xml:space="preserve"> :</w:t>
      </w:r>
    </w:p>
    <w:p xmlns:wp14="http://schemas.microsoft.com/office/word/2010/wordml" w14:paraId="3656B9AB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C9F06BB" w14:paraId="74BF54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08F29371" wp14:textId="77777777">
            <w:r>
              <w:t>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02F99ED9" wp14:textId="77777777">
            <w:r>
              <w:t>Description</w:t>
            </w:r>
          </w:p>
        </w:tc>
      </w:tr>
      <w:tr xmlns:wp14="http://schemas.microsoft.com/office/word/2010/wordml" w:rsidTr="7C9F06BB" w14:paraId="5BF8B4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C04CF9D" wp14:textId="77777777">
            <w:r w:rsidR="265F6844">
              <w:rPr/>
              <w:t xml:space="preserve">🏠 </w:t>
            </w:r>
            <w:r w:rsidR="265F6844">
              <w:rPr/>
              <w:t>Accueil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D843743" wp14:textId="493EFD61">
            <w:r w:rsidR="620EAFD1">
              <w:rPr/>
              <w:t xml:space="preserve">Tableau de </w:t>
            </w:r>
            <w:r w:rsidR="4F1FEFA3">
              <w:rPr/>
              <w:t>bord avec</w:t>
            </w:r>
            <w:r w:rsidR="481AC2F2">
              <w:rPr/>
              <w:t xml:space="preserve"> </w:t>
            </w:r>
            <w:r w:rsidR="620EAFD1">
              <w:rPr/>
              <w:t>indicateurs</w:t>
            </w:r>
          </w:p>
        </w:tc>
      </w:tr>
      <w:tr xmlns:wp14="http://schemas.microsoft.com/office/word/2010/wordml" w:rsidTr="7C9F06BB" w14:paraId="342BD9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F710778" wp14:textId="77777777">
            <w:r>
              <w:t>📋 Registre des 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7E24EBD1" wp14:textId="77777777">
            <w:r w:rsidR="265F6844">
              <w:rPr/>
              <w:t>Liste</w:t>
            </w:r>
            <w:r w:rsidR="265F6844">
              <w:rPr/>
              <w:t xml:space="preserve"> de </w:t>
            </w:r>
            <w:r w:rsidR="265F6844">
              <w:rPr/>
              <w:t>toutes</w:t>
            </w:r>
            <w:r w:rsidR="265F6844">
              <w:rPr/>
              <w:t xml:space="preserve"> les non-</w:t>
            </w:r>
            <w:r w:rsidR="265F6844">
              <w:rPr/>
              <w:t>conformités</w:t>
            </w:r>
            <w:r w:rsidR="265F6844">
              <w:rPr/>
              <w:t xml:space="preserve"> avec </w:t>
            </w:r>
            <w:r w:rsidR="265F6844">
              <w:rPr/>
              <w:t>filtres</w:t>
            </w:r>
          </w:p>
        </w:tc>
      </w:tr>
      <w:tr xmlns:wp14="http://schemas.microsoft.com/office/word/2010/wordml" w:rsidTr="7C9F06BB" w14:paraId="6C9F59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1268945F" wp14:textId="77777777">
            <w:r w:rsidR="265F6844">
              <w:rPr/>
              <w:t xml:space="preserve">➕ Créer </w:t>
            </w:r>
            <w:r w:rsidR="265F6844">
              <w:rPr/>
              <w:t>une</w:t>
            </w:r>
            <w:r w:rsidR="265F6844">
              <w:rPr/>
              <w:t xml:space="preserve"> 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20C7B55F" wp14:textId="77777777">
            <w:r w:rsidR="265F6844">
              <w:rPr/>
              <w:t>Formulaire</w:t>
            </w:r>
            <w:r w:rsidR="265F6844">
              <w:rPr/>
              <w:t xml:space="preserve"> de </w:t>
            </w:r>
            <w:r w:rsidR="265F6844">
              <w:rPr/>
              <w:t>déclaration</w:t>
            </w:r>
            <w:r w:rsidR="265F6844">
              <w:rPr/>
              <w:t xml:space="preserve"> </w:t>
            </w:r>
            <w:r w:rsidR="265F6844">
              <w:rPr/>
              <w:t>d'une</w:t>
            </w:r>
            <w:r w:rsidR="265F6844">
              <w:rPr/>
              <w:t xml:space="preserve"> nouvelle NC</w:t>
            </w:r>
          </w:p>
        </w:tc>
      </w:tr>
      <w:tr xmlns:wp14="http://schemas.microsoft.com/office/word/2010/wordml" w:rsidTr="7C9F06BB" w14:paraId="31DD259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A241945" wp14:textId="77777777">
            <w:r>
              <w:t>⚙️ Administration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6B31B54D" wp14:textId="77777777">
            <w:r w:rsidR="265F6844">
              <w:rPr/>
              <w:t xml:space="preserve">Gestion des </w:t>
            </w:r>
            <w:r w:rsidR="265F6844">
              <w:rPr/>
              <w:t>utilisateurs</w:t>
            </w:r>
            <w:r w:rsidR="265F6844">
              <w:rPr/>
              <w:t xml:space="preserve"> et des </w:t>
            </w:r>
            <w:r w:rsidR="265F6844">
              <w:rPr/>
              <w:t>rôles</w:t>
            </w:r>
            <w:r w:rsidR="265F6844">
              <w:rPr/>
              <w:t xml:space="preserve"> (</w:t>
            </w:r>
            <w:r w:rsidR="265F6844">
              <w:rPr/>
              <w:t>accès</w:t>
            </w:r>
            <w:r w:rsidR="265F6844">
              <w:rPr/>
              <w:t xml:space="preserve"> </w:t>
            </w:r>
            <w:r w:rsidR="265F6844">
              <w:rPr/>
              <w:t>restreint</w:t>
            </w:r>
            <w:r w:rsidR="265F6844">
              <w:rPr/>
              <w:t>)</w:t>
            </w:r>
          </w:p>
        </w:tc>
      </w:tr>
      <w:tr w:rsidR="6D1294DA" w:rsidTr="7C9F06BB" w14:paraId="0BDDF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3A792684" w:rsidP="6D1294DA" w:rsidRDefault="3A792684" w14:paraId="78F5B261" w14:textId="35482ADE">
            <w:pPr>
              <w:pStyle w:val="Normal"/>
            </w:pPr>
            <w:r w:rsidR="3A792684">
              <w:rPr/>
              <w:t>Statistique</w:t>
            </w:r>
            <w:r w:rsidR="3A792684">
              <w:rPr/>
              <w:t xml:space="preserve">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B017FA9" w:rsidRDefault="6B017FA9" w14:paraId="6C868F20" w14:textId="49A6216C">
            <w:r w:rsidR="6B017FA9">
              <w:rPr/>
              <w:t xml:space="preserve">Tableau de bord avec </w:t>
            </w:r>
            <w:r w:rsidR="6B017FA9">
              <w:rPr/>
              <w:t>statistiques</w:t>
            </w:r>
          </w:p>
        </w:tc>
      </w:tr>
    </w:tbl>
    <w:p xmlns:wp14="http://schemas.microsoft.com/office/word/2010/wordml" w14:paraId="45FB0818" wp14:textId="77777777"/>
    <w:p w:rsidR="08011670" w:rsidP="76907D8A" w:rsidRDefault="08011670" w14:paraId="7CAD002C" w14:textId="6A1DC6A5">
      <w:pPr>
        <w:pStyle w:val="Normal"/>
        <w:spacing w:before="120" w:after="120"/>
        <w:jc w:val="center"/>
      </w:pPr>
      <w:r w:rsidR="6B017FA9">
        <w:drawing>
          <wp:inline wp14:editId="7A0A5660" wp14:anchorId="439B56DE">
            <wp:extent cx="1876687" cy="4382112"/>
            <wp:effectExtent l="0" t="0" r="0" b="0"/>
            <wp:docPr id="28559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594142" name="Picture 285594142"/>
                    <pic:cNvPicPr/>
                  </pic:nvPicPr>
                  <pic:blipFill>
                    <a:blip xmlns:r="http://schemas.openxmlformats.org/officeDocument/2006/relationships" r:embed="rId1156903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049F31CB" wp14:textId="24E2171D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3CE91C60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060A2DDF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</w:t>
      </w:r>
      <w:r w:rsidRPr="265F6844" w:rsidR="3CE91C60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</w:t>
      </w:r>
      <w:r w:rsidRPr="265F6844" w:rsidR="2F7F9DE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</w:t>
      </w:r>
      <w:r w:rsidRPr="265F6844" w:rsidR="3CE91C60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:</w:t>
      </w:r>
      <w:r w:rsidRPr="265F6844" w:rsidR="3CE91C60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Menu de navigation </w:t>
      </w:r>
      <w:r w:rsidRPr="265F6844" w:rsidR="3CE91C60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latéral</w:t>
      </w:r>
    </w:p>
    <w:p w:rsidR="3350AEB0" w:rsidP="265F6844" w:rsidRDefault="3350AEB0" w14:paraId="407F24FD" w14:textId="6C9793A0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29C2427C" wp14:textId="77777777">
        <w:tc>
          <w:tcPr>
            <w:tcW w:w="8640" w:type="dxa"/>
            <w:shd w:val="clear" w:color="auto" w:fill="70AD47"/>
            <w:tcMar/>
          </w:tcPr>
          <w:p w:rsidP="265F6844" w14:paraId="57DFA8B8" wp14:textId="77777777">
            <w:pPr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💡 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Astuce</w:t>
            </w:r>
          </w:p>
          <w:p w14:paraId="154CD48F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Le menu de navigation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s'adapte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automatiquement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à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permissions. Si vous ne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voyez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pas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certaines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options,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c'est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que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vous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n'avez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pas les droits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nécessaires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62486C05" wp14:textId="77777777">
      <w:r>
        <w:br w:type="page"/>
      </w:r>
    </w:p>
    <w:p xmlns:wp14="http://schemas.microsoft.com/office/word/2010/wordml" w:rsidP="59FB3418" w14:paraId="71587DA7" wp14:textId="213A0839">
      <w:pPr>
        <w:pStyle w:val="Heading1"/>
        <w:numPr>
          <w:ilvl w:val="0"/>
          <w:numId w:val="63"/>
        </w:numPr>
        <w:rPr/>
      </w:pPr>
      <w:bookmarkStart w:name="_Toc138642230" w:id="867955286"/>
      <w:bookmarkStart w:name="_Toc1557500152" w:id="713558758"/>
      <w:r w:rsidR="3350AEB0">
        <w:rPr/>
        <w:t>Écran</w:t>
      </w:r>
      <w:r w:rsidR="3350AEB0">
        <w:rPr/>
        <w:t xml:space="preserve"> </w:t>
      </w:r>
      <w:r w:rsidR="3350AEB0">
        <w:rPr/>
        <w:t>d'accueil</w:t>
      </w:r>
      <w:r w:rsidR="3350AEB0">
        <w:rPr/>
        <w:t xml:space="preserve"> (Tableau de bord)</w:t>
      </w:r>
      <w:bookmarkEnd w:id="867955286"/>
      <w:bookmarkEnd w:id="713558758"/>
    </w:p>
    <w:p w:rsidR="59FB3418" w:rsidP="59FB3418" w:rsidRDefault="59FB3418" w14:paraId="59E47087" w14:textId="72D67B88">
      <w:pPr>
        <w:pStyle w:val="Normal"/>
      </w:pPr>
    </w:p>
    <w:p xmlns:wp14="http://schemas.microsoft.com/office/word/2010/wordml" w14:paraId="5FA7072B" wp14:textId="77777777">
      <w:r w:rsidR="265F6844">
        <w:rPr/>
        <w:t>L'écran</w:t>
      </w:r>
      <w:r w:rsidR="265F6844">
        <w:rPr/>
        <w:t xml:space="preserve"> </w:t>
      </w:r>
      <w:r w:rsidR="265F6844">
        <w:rPr/>
        <w:t>d'accueil</w:t>
      </w:r>
      <w:r w:rsidR="265F6844">
        <w:rPr/>
        <w:t xml:space="preserve"> est la première page qui </w:t>
      </w:r>
      <w:r w:rsidR="265F6844">
        <w:rPr/>
        <w:t>s'affiche</w:t>
      </w:r>
      <w:r w:rsidR="265F6844">
        <w:rPr/>
        <w:t xml:space="preserve"> après la </w:t>
      </w:r>
      <w:r w:rsidR="265F6844">
        <w:rPr/>
        <w:t>connexion</w:t>
      </w:r>
      <w:r w:rsidR="265F6844">
        <w:rPr/>
        <w:t xml:space="preserve">. Il </w:t>
      </w:r>
      <w:r w:rsidR="265F6844">
        <w:rPr/>
        <w:t>présente</w:t>
      </w:r>
      <w:r w:rsidR="265F6844">
        <w:rPr/>
        <w:t xml:space="preserve"> </w:t>
      </w:r>
      <w:r w:rsidR="265F6844">
        <w:rPr/>
        <w:t>une</w:t>
      </w:r>
      <w:r w:rsidR="265F6844">
        <w:rPr/>
        <w:t xml:space="preserve"> </w:t>
      </w:r>
      <w:r w:rsidR="265F6844">
        <w:rPr/>
        <w:t>vue</w:t>
      </w:r>
      <w:r w:rsidR="265F6844">
        <w:rPr/>
        <w:t xml:space="preserve"> </w:t>
      </w:r>
      <w:r w:rsidR="265F6844">
        <w:rPr/>
        <w:t>d'ensemble</w:t>
      </w:r>
      <w:r w:rsidR="265F6844">
        <w:rPr/>
        <w:t xml:space="preserve"> de </w:t>
      </w:r>
      <w:r w:rsidR="265F6844">
        <w:rPr/>
        <w:t>l'activité</w:t>
      </w:r>
      <w:r w:rsidR="265F6844">
        <w:rPr/>
        <w:t xml:space="preserve"> des non-</w:t>
      </w:r>
      <w:r w:rsidR="265F6844">
        <w:rPr/>
        <w:t>conformités</w:t>
      </w:r>
      <w:r w:rsidR="265F6844">
        <w:rPr/>
        <w:t xml:space="preserve"> avec des </w:t>
      </w:r>
      <w:r w:rsidR="265F6844">
        <w:rPr/>
        <w:t>indicateurs</w:t>
      </w:r>
      <w:r w:rsidR="265F6844">
        <w:rPr/>
        <w:t xml:space="preserve"> </w:t>
      </w:r>
      <w:r w:rsidR="265F6844">
        <w:rPr/>
        <w:t>clés</w:t>
      </w:r>
      <w:r w:rsidR="265F6844">
        <w:rPr/>
        <w:t xml:space="preserve"> et des </w:t>
      </w:r>
      <w:r w:rsidR="265F6844">
        <w:rPr/>
        <w:t>statistiques</w:t>
      </w:r>
      <w:r w:rsidR="265F6844">
        <w:rPr/>
        <w:t>.</w:t>
      </w:r>
    </w:p>
    <w:p xmlns:wp14="http://schemas.microsoft.com/office/word/2010/wordml" w14:paraId="4101652C" wp14:textId="77777777"/>
    <w:p w:rsidR="1CFE3A8E" w:rsidP="76907D8A" w:rsidRDefault="1CFE3A8E" w14:paraId="40D9D687" w14:textId="7450E1D8">
      <w:pPr>
        <w:pStyle w:val="Normal"/>
        <w:spacing w:before="120" w:after="120"/>
        <w:jc w:val="center"/>
      </w:pPr>
      <w:r w:rsidR="49AB4400">
        <w:drawing>
          <wp:inline wp14:editId="6A3EFC6C" wp14:anchorId="34E8EFCB">
            <wp:extent cx="5486400" cy="2809875"/>
            <wp:effectExtent l="0" t="0" r="0" b="0"/>
            <wp:docPr id="187931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313766" name="Picture 1879313766"/>
                    <pic:cNvPicPr/>
                  </pic:nvPicPr>
                  <pic:blipFill>
                    <a:blip xmlns:r="http://schemas.openxmlformats.org/officeDocument/2006/relationships" r:embed="rId581260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0AEB0" w:rsidP="59FB3418" w:rsidRDefault="3350AEB0" w14:paraId="36CE36E3" w14:textId="00698499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9FB3418" w:rsidR="2DF423F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2DF423F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2 :</w:t>
      </w:r>
      <w:r w:rsidRPr="59FB3418" w:rsidR="2DF423F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Vue </w:t>
      </w:r>
      <w:r w:rsidRPr="59FB3418" w:rsidR="2DF423F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complète</w:t>
      </w:r>
      <w:r w:rsidRPr="59FB3418" w:rsidR="2DF423F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du tableau de bord</w:t>
      </w:r>
    </w:p>
    <w:p w:rsidR="3350AEB0" w:rsidP="265F6844" w:rsidRDefault="3350AEB0" w14:paraId="43617355" w14:textId="70BF2125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p xmlns:wp14="http://schemas.microsoft.com/office/word/2010/wordml" w:rsidP="59FB3418" w14:paraId="1ED9892C" wp14:textId="50003810">
      <w:pPr>
        <w:pStyle w:val="Heading2"/>
        <w:ind w:left="720"/>
      </w:pPr>
      <w:bookmarkStart w:name="_Toc256301768" w:id="127159784"/>
      <w:bookmarkStart w:name="_Toc1141401897" w:id="1361330337"/>
      <w:r w:rsidR="23DC4F87">
        <w:rPr/>
        <w:t>3</w:t>
      </w:r>
      <w:r w:rsidR="602FDD95">
        <w:rPr/>
        <w:t xml:space="preserve">.1 </w:t>
      </w:r>
      <w:r w:rsidR="3350AEB0">
        <w:rPr/>
        <w:t>Composants</w:t>
      </w:r>
      <w:r w:rsidR="3350AEB0">
        <w:rPr/>
        <w:t xml:space="preserve"> du tableau de bord</w:t>
      </w:r>
      <w:bookmarkEnd w:id="127159784"/>
      <w:bookmarkEnd w:id="1361330337"/>
    </w:p>
    <w:p w:rsidR="3350AEB0" w:rsidP="3350AEB0" w:rsidRDefault="3350AEB0" w14:paraId="0DAA1A5E" w14:textId="711A8AA3">
      <w:pPr>
        <w:pStyle w:val="Normal"/>
      </w:pPr>
    </w:p>
    <w:p xmlns:wp14="http://schemas.microsoft.com/office/word/2010/wordml" w:rsidP="59FB3418" w14:paraId="0F9A1A04" wp14:textId="77777777">
      <w:pPr>
        <w:pStyle w:val="ListParagraph"/>
        <w:numPr>
          <w:ilvl w:val="0"/>
          <w:numId w:val="109"/>
        </w:numPr>
        <w:rPr/>
      </w:pPr>
      <w:r w:rsidRPr="59FB3418" w:rsidR="265F6844">
        <w:rPr>
          <w:b w:val="1"/>
          <w:bCs w:val="1"/>
        </w:rPr>
        <w:t xml:space="preserve">Carte "Nouvelle </w:t>
      </w:r>
      <w:r w:rsidRPr="59FB3418" w:rsidR="265F6844">
        <w:rPr>
          <w:b w:val="1"/>
          <w:bCs w:val="1"/>
        </w:rPr>
        <w:t>déclaration</w:t>
      </w:r>
      <w:r w:rsidRPr="59FB3418" w:rsidR="265F6844">
        <w:rPr>
          <w:b w:val="1"/>
          <w:bCs w:val="1"/>
        </w:rPr>
        <w:t>" :</w:t>
      </w:r>
      <w:r w:rsidRPr="59FB3418" w:rsidR="265F6844">
        <w:rPr>
          <w:b w:val="1"/>
          <w:bCs w:val="1"/>
        </w:rPr>
        <w:t xml:space="preserve"> </w:t>
      </w:r>
      <w:r w:rsidR="265F6844">
        <w:rPr/>
        <w:t xml:space="preserve">Bouton </w:t>
      </w:r>
      <w:r w:rsidR="265F6844">
        <w:rPr/>
        <w:t>d'accès</w:t>
      </w:r>
      <w:r w:rsidR="265F6844">
        <w:rPr/>
        <w:t xml:space="preserve"> </w:t>
      </w:r>
      <w:r w:rsidR="265F6844">
        <w:rPr/>
        <w:t>rapide</w:t>
      </w:r>
      <w:r w:rsidR="265F6844">
        <w:rPr/>
        <w:t xml:space="preserve"> pour </w:t>
      </w:r>
      <w:r w:rsidR="265F6844">
        <w:rPr/>
        <w:t>déclarer</w:t>
      </w:r>
      <w:r w:rsidR="265F6844">
        <w:rPr/>
        <w:t xml:space="preserve"> </w:t>
      </w:r>
      <w:r w:rsidR="265F6844">
        <w:rPr/>
        <w:t>une</w:t>
      </w:r>
      <w:r w:rsidR="265F6844">
        <w:rPr/>
        <w:t xml:space="preserve"> nouvelle NC</w:t>
      </w:r>
    </w:p>
    <w:p xmlns:wp14="http://schemas.microsoft.com/office/word/2010/wordml" w:rsidP="59FB3418" w14:paraId="024ECEC7" wp14:textId="15BB3276">
      <w:pPr>
        <w:pStyle w:val="ListParagraph"/>
        <w:numPr>
          <w:ilvl w:val="0"/>
          <w:numId w:val="109"/>
        </w:numPr>
        <w:rPr>
          <w:sz w:val="22"/>
          <w:szCs w:val="22"/>
        </w:rPr>
      </w:pPr>
      <w:r w:rsidRPr="59FB3418" w:rsidR="6D1294DA">
        <w:rPr>
          <w:b w:val="1"/>
          <w:bCs w:val="1"/>
        </w:rPr>
        <w:t xml:space="preserve">Cartes </w:t>
      </w:r>
      <w:r w:rsidRPr="59FB3418" w:rsidR="6D1294DA">
        <w:rPr>
          <w:b w:val="1"/>
          <w:bCs w:val="1"/>
        </w:rPr>
        <w:t>compteurs</w:t>
      </w:r>
      <w:r w:rsidRPr="59FB3418" w:rsidR="6D1294DA">
        <w:rPr>
          <w:b w:val="1"/>
          <w:bCs w:val="1"/>
        </w:rPr>
        <w:t xml:space="preserve"> : </w:t>
      </w:r>
      <w:r w:rsidR="6D1294DA">
        <w:rPr/>
        <w:t>Nombre de NC actives par type (</w:t>
      </w:r>
      <w:r w:rsidR="4929F835">
        <w:rPr/>
        <w:t>Mineure</w:t>
      </w:r>
      <w:r w:rsidR="6D1294DA">
        <w:rPr/>
        <w:t xml:space="preserve">, </w:t>
      </w:r>
      <w:r w:rsidR="259FB02A">
        <w:rPr/>
        <w:t>Majeure</w:t>
      </w:r>
      <w:r w:rsidR="6D1294DA">
        <w:rPr/>
        <w:t xml:space="preserve">, </w:t>
      </w:r>
      <w:r w:rsidR="7CD993CB">
        <w:rPr/>
        <w:t>Critique</w:t>
      </w:r>
      <w:r w:rsidR="6D1294DA">
        <w:rPr/>
        <w:t>)</w:t>
      </w:r>
    </w:p>
    <w:p xmlns:wp14="http://schemas.microsoft.com/office/word/2010/wordml" w:rsidP="59FB3418" w14:paraId="340BA089" wp14:textId="77777777">
      <w:pPr>
        <w:pStyle w:val="ListParagraph"/>
        <w:numPr>
          <w:ilvl w:val="0"/>
          <w:numId w:val="109"/>
        </w:numPr>
        <w:rPr>
          <w:sz w:val="22"/>
          <w:szCs w:val="22"/>
        </w:rPr>
      </w:pPr>
      <w:r w:rsidRPr="59FB3418" w:rsidR="76907D8A">
        <w:rPr>
          <w:b w:val="1"/>
          <w:bCs w:val="1"/>
        </w:rPr>
        <w:t xml:space="preserve">Carte </w:t>
      </w:r>
      <w:r w:rsidRPr="59FB3418" w:rsidR="76907D8A">
        <w:rPr>
          <w:b w:val="1"/>
          <w:bCs w:val="1"/>
        </w:rPr>
        <w:t>Total :</w:t>
      </w:r>
      <w:r w:rsidRPr="59FB3418" w:rsidR="76907D8A">
        <w:rPr>
          <w:b w:val="1"/>
          <w:bCs w:val="1"/>
        </w:rPr>
        <w:t xml:space="preserve"> </w:t>
      </w:r>
      <w:r w:rsidR="76907D8A">
        <w:rPr/>
        <w:t>Nombre total de NC actives (</w:t>
      </w:r>
      <w:r w:rsidR="76907D8A">
        <w:rPr/>
        <w:t>tous</w:t>
      </w:r>
      <w:r w:rsidR="76907D8A">
        <w:rPr/>
        <w:t xml:space="preserve"> types </w:t>
      </w:r>
      <w:r w:rsidR="76907D8A">
        <w:rPr/>
        <w:t>confondus</w:t>
      </w:r>
      <w:r w:rsidR="76907D8A">
        <w:rPr/>
        <w:t>)</w:t>
      </w:r>
    </w:p>
    <w:p xmlns:wp14="http://schemas.microsoft.com/office/word/2010/wordml" w:rsidP="59FB3418" w14:paraId="392129D6" wp14:textId="77777777">
      <w:pPr>
        <w:pStyle w:val="ListParagraph"/>
        <w:numPr>
          <w:ilvl w:val="0"/>
          <w:numId w:val="109"/>
        </w:numPr>
        <w:rPr/>
      </w:pPr>
      <w:r w:rsidRPr="59FB3418" w:rsidR="265F6844">
        <w:rPr>
          <w:b w:val="1"/>
          <w:bCs w:val="1"/>
        </w:rPr>
        <w:t>Répartition</w:t>
      </w:r>
      <w:r w:rsidRPr="59FB3418" w:rsidR="265F6844">
        <w:rPr>
          <w:b w:val="1"/>
          <w:bCs w:val="1"/>
        </w:rPr>
        <w:t xml:space="preserve"> par </w:t>
      </w:r>
      <w:r w:rsidRPr="59FB3418" w:rsidR="265F6844">
        <w:rPr>
          <w:b w:val="1"/>
          <w:bCs w:val="1"/>
        </w:rPr>
        <w:t>workflow :</w:t>
      </w:r>
      <w:r w:rsidRPr="59FB3418" w:rsidR="265F6844">
        <w:rPr>
          <w:b w:val="1"/>
          <w:bCs w:val="1"/>
        </w:rPr>
        <w:t xml:space="preserve"> </w:t>
      </w:r>
      <w:r w:rsidR="265F6844">
        <w:rPr/>
        <w:t>Graphique</w:t>
      </w:r>
      <w:r w:rsidR="265F6844">
        <w:rPr/>
        <w:t xml:space="preserve"> </w:t>
      </w:r>
      <w:r w:rsidR="265F6844">
        <w:rPr/>
        <w:t>montrant</w:t>
      </w:r>
      <w:r w:rsidR="265F6844">
        <w:rPr/>
        <w:t xml:space="preserve"> le </w:t>
      </w:r>
      <w:r w:rsidR="265F6844">
        <w:rPr/>
        <w:t>nombre</w:t>
      </w:r>
      <w:r w:rsidR="265F6844">
        <w:rPr/>
        <w:t xml:space="preserve"> de NC à </w:t>
      </w:r>
      <w:r w:rsidR="265F6844">
        <w:rPr/>
        <w:t>chaque</w:t>
      </w:r>
      <w:r w:rsidR="265F6844">
        <w:rPr/>
        <w:t xml:space="preserve"> étape du processus</w:t>
      </w:r>
    </w:p>
    <w:p xmlns:wp14="http://schemas.microsoft.com/office/word/2010/wordml" w:rsidP="59FB3418" w14:paraId="1299C43A" wp14:textId="3AB995EF">
      <w:pPr>
        <w:pStyle w:val="ListParagraph"/>
        <w:numPr>
          <w:ilvl w:val="0"/>
          <w:numId w:val="109"/>
        </w:numPr>
        <w:rPr/>
      </w:pPr>
      <w:r w:rsidRPr="59FB3418" w:rsidR="76907D8A">
        <w:rPr>
          <w:b w:val="1"/>
          <w:bCs w:val="1"/>
        </w:rPr>
        <w:t>Statistiques</w:t>
      </w:r>
      <w:r w:rsidRPr="59FB3418" w:rsidR="76907D8A">
        <w:rPr>
          <w:b w:val="1"/>
          <w:bCs w:val="1"/>
        </w:rPr>
        <w:t xml:space="preserve"> par </w:t>
      </w:r>
      <w:r w:rsidRPr="59FB3418" w:rsidR="76907D8A">
        <w:rPr>
          <w:b w:val="1"/>
          <w:bCs w:val="1"/>
        </w:rPr>
        <w:t>Norme</w:t>
      </w:r>
      <w:r w:rsidRPr="59FB3418" w:rsidR="76907D8A">
        <w:rPr>
          <w:b w:val="1"/>
          <w:bCs w:val="1"/>
        </w:rPr>
        <w:t xml:space="preserve"> </w:t>
      </w:r>
      <w:r w:rsidRPr="59FB3418" w:rsidR="76907D8A">
        <w:rPr>
          <w:b w:val="1"/>
          <w:bCs w:val="1"/>
        </w:rPr>
        <w:t>SFI :</w:t>
      </w:r>
      <w:r w:rsidRPr="59FB3418" w:rsidR="76907D8A">
        <w:rPr>
          <w:b w:val="1"/>
          <w:bCs w:val="1"/>
        </w:rPr>
        <w:t xml:space="preserve"> </w:t>
      </w:r>
      <w:r w:rsidR="76907D8A">
        <w:rPr/>
        <w:t>Répartition</w:t>
      </w:r>
      <w:r w:rsidR="76907D8A">
        <w:rPr/>
        <w:t xml:space="preserve"> des NC par </w:t>
      </w:r>
      <w:r w:rsidR="76907D8A">
        <w:rPr/>
        <w:t>norme</w:t>
      </w:r>
      <w:r w:rsidR="76907D8A">
        <w:rPr/>
        <w:t xml:space="preserve"> de performance </w:t>
      </w:r>
      <w:r w:rsidR="76907D8A">
        <w:rPr/>
        <w:t>touchée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:rsidP="59FB3418" w14:paraId="79E8E533" wp14:textId="2FAFFB63">
      <w:pPr>
        <w:pStyle w:val="Heading1"/>
        <w:numPr>
          <w:ilvl w:val="0"/>
          <w:numId w:val="63"/>
        </w:numPr>
        <w:rPr/>
      </w:pPr>
      <w:bookmarkStart w:name="_Toc898188166" w:id="1938925444"/>
      <w:bookmarkStart w:name="_Toc1969825710" w:id="32079171"/>
      <w:r w:rsidR="3350AEB0">
        <w:rPr/>
        <w:t>Écran</w:t>
      </w:r>
      <w:r w:rsidR="3350AEB0">
        <w:rPr/>
        <w:t xml:space="preserve"> Registre des NC</w:t>
      </w:r>
      <w:bookmarkEnd w:id="1938925444"/>
      <w:bookmarkEnd w:id="32079171"/>
    </w:p>
    <w:p xmlns:wp14="http://schemas.microsoft.com/office/word/2010/wordml" w14:paraId="7ABCFAF3" wp14:textId="77777777">
      <w:r w:rsidR="265F6844">
        <w:rPr/>
        <w:t>L'écran</w:t>
      </w:r>
      <w:r w:rsidR="265F6844">
        <w:rPr/>
        <w:t xml:space="preserve"> Registre </w:t>
      </w:r>
      <w:r w:rsidR="265F6844">
        <w:rPr/>
        <w:t>présente</w:t>
      </w:r>
      <w:r w:rsidR="265F6844">
        <w:rPr/>
        <w:t xml:space="preserve"> la </w:t>
      </w:r>
      <w:r w:rsidR="265F6844">
        <w:rPr/>
        <w:t>liste</w:t>
      </w:r>
      <w:r w:rsidR="265F6844">
        <w:rPr/>
        <w:t xml:space="preserve"> </w:t>
      </w:r>
      <w:r w:rsidR="265F6844">
        <w:rPr/>
        <w:t>complète</w:t>
      </w:r>
      <w:r w:rsidR="265F6844">
        <w:rPr/>
        <w:t xml:space="preserve"> de </w:t>
      </w:r>
      <w:r w:rsidR="265F6844">
        <w:rPr/>
        <w:t>toutes</w:t>
      </w:r>
      <w:r w:rsidR="265F6844">
        <w:rPr/>
        <w:t xml:space="preserve"> les non-</w:t>
      </w:r>
      <w:r w:rsidR="265F6844">
        <w:rPr/>
        <w:t>conformités</w:t>
      </w:r>
      <w:r w:rsidR="265F6844">
        <w:rPr/>
        <w:t xml:space="preserve"> sous </w:t>
      </w:r>
      <w:r w:rsidR="265F6844">
        <w:rPr/>
        <w:t>forme</w:t>
      </w:r>
      <w:r w:rsidR="265F6844">
        <w:rPr/>
        <w:t xml:space="preserve"> de tableau. Il </w:t>
      </w:r>
      <w:r w:rsidR="265F6844">
        <w:rPr/>
        <w:t>permet</w:t>
      </w:r>
      <w:r w:rsidR="265F6844">
        <w:rPr/>
        <w:t xml:space="preserve"> de </w:t>
      </w:r>
      <w:r w:rsidR="265F6844">
        <w:rPr/>
        <w:t>rechercher</w:t>
      </w:r>
      <w:r w:rsidR="265F6844">
        <w:rPr/>
        <w:t xml:space="preserve">, </w:t>
      </w:r>
      <w:r w:rsidR="265F6844">
        <w:rPr/>
        <w:t>filtrer</w:t>
      </w:r>
      <w:r w:rsidR="265F6844">
        <w:rPr/>
        <w:t>, trier et consulter les NC.</w:t>
      </w:r>
    </w:p>
    <w:p xmlns:wp14="http://schemas.microsoft.com/office/word/2010/wordml" w14:paraId="0FB78278" wp14:textId="77777777"/>
    <w:p w:rsidR="36579AF6" w:rsidP="76907D8A" w:rsidRDefault="36579AF6" w14:paraId="728C1E4B" w14:textId="0BEB59D0">
      <w:pPr>
        <w:pStyle w:val="Normal"/>
        <w:spacing w:before="120" w:after="120"/>
        <w:jc w:val="center"/>
      </w:pPr>
      <w:r w:rsidR="70837D8E">
        <w:drawing>
          <wp:inline wp14:editId="2C0EC6B9" wp14:anchorId="2E406742">
            <wp:extent cx="5486400" cy="1685925"/>
            <wp:effectExtent l="0" t="0" r="0" b="0"/>
            <wp:docPr id="489930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930919" name="Picture 489930919"/>
                    <pic:cNvPicPr/>
                  </pic:nvPicPr>
                  <pic:blipFill>
                    <a:blip xmlns:r="http://schemas.openxmlformats.org/officeDocument/2006/relationships" r:embed="rId959540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1FC39945" wp14:textId="470A78C5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03 :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Vue 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complète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du 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registre</w:t>
      </w:r>
      <w:r w:rsidRPr="59FB3418" w:rsidR="6EE5E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des NC</w:t>
      </w:r>
    </w:p>
    <w:p w:rsidR="59FB3418" w:rsidP="59FB3418" w:rsidRDefault="59FB3418" w14:paraId="445F3EE7" w14:textId="17D7E204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</w:pPr>
    </w:p>
    <w:p xmlns:wp14="http://schemas.microsoft.com/office/word/2010/wordml" w:rsidP="59FB3418" w14:paraId="7B860F88" wp14:textId="11257C79">
      <w:pPr>
        <w:pStyle w:val="Heading2"/>
        <w:ind w:left="720"/>
      </w:pPr>
      <w:bookmarkStart w:name="_Toc1267498539" w:id="1253219621"/>
      <w:bookmarkStart w:name="_Toc1956547631" w:id="424764878"/>
      <w:r w:rsidR="66758F39">
        <w:rPr/>
        <w:t>4</w:t>
      </w:r>
      <w:r w:rsidR="4CA2D1CC">
        <w:rPr/>
        <w:t xml:space="preserve">.1 </w:t>
      </w:r>
      <w:r w:rsidR="3350AEB0">
        <w:rPr/>
        <w:t>Colonnes</w:t>
      </w:r>
      <w:r w:rsidR="3350AEB0">
        <w:rPr/>
        <w:t xml:space="preserve"> </w:t>
      </w:r>
      <w:r w:rsidR="3350AEB0">
        <w:rPr/>
        <w:t>affichées</w:t>
      </w:r>
      <w:bookmarkEnd w:id="1253219621"/>
      <w:bookmarkEnd w:id="424764878"/>
    </w:p>
    <w:p w:rsidR="59FB3418" w:rsidP="59FB3418" w:rsidRDefault="59FB3418" w14:paraId="0AEDF209" w14:textId="75A6CED9">
      <w:pPr>
        <w:pStyle w:val="Normal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C9F06BB" w14:paraId="5207A271" wp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1CC398E8" wp14:textId="77777777">
            <w:r w:rsidR="265F6844">
              <w:rPr/>
              <w:t>Colonne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513D93E2" wp14:textId="77777777">
            <w:r>
              <w:t>Description</w:t>
            </w:r>
          </w:p>
        </w:tc>
      </w:tr>
      <w:tr w:rsidR="76907D8A" w:rsidTr="7C9F06BB" w14:paraId="395C6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P="6D1294DA" w:rsidRDefault="76907D8A" w14:paraId="16917FF4" w14:textId="7DF450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F5A3B9">
              <w:rPr/>
              <w:t>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RDefault="76907D8A" w14:paraId="518FFE52" w14:textId="150B3E58">
            <w:r w:rsidR="39F5A3B9">
              <w:rPr/>
              <w:t>Code unique de la NC</w:t>
            </w:r>
          </w:p>
        </w:tc>
      </w:tr>
      <w:tr w:rsidR="6D1294DA" w:rsidTr="7C9F06BB" w14:paraId="57B5F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RDefault="76907D8A" w14:paraId="3FABE7B2">
            <w:r w:rsidR="76907D8A">
              <w:rPr/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RDefault="76907D8A" w14:paraId="1339792E">
            <w:r w:rsidR="76907D8A">
              <w:rPr/>
              <w:t>Statut</w:t>
            </w:r>
            <w:r w:rsidR="76907D8A">
              <w:rPr/>
              <w:t xml:space="preserve"> </w:t>
            </w:r>
            <w:r w:rsidR="76907D8A">
              <w:rPr/>
              <w:t>actuel</w:t>
            </w:r>
            <w:r w:rsidR="76907D8A">
              <w:rPr/>
              <w:t xml:space="preserve"> (</w:t>
            </w:r>
            <w:r w:rsidR="76907D8A">
              <w:rPr/>
              <w:t>Déclarée</w:t>
            </w:r>
            <w:r w:rsidR="76907D8A">
              <w:rPr/>
              <w:t xml:space="preserve">, </w:t>
            </w:r>
            <w:r w:rsidR="76907D8A">
              <w:rPr/>
              <w:t>Assignée</w:t>
            </w:r>
            <w:r w:rsidR="76907D8A">
              <w:rPr/>
              <w:t xml:space="preserve">, En </w:t>
            </w:r>
            <w:r w:rsidR="76907D8A">
              <w:rPr/>
              <w:t>traitement</w:t>
            </w:r>
            <w:r w:rsidR="76907D8A">
              <w:rPr/>
              <w:t>, etc.)</w:t>
            </w:r>
          </w:p>
        </w:tc>
      </w:tr>
      <w:tr w:rsidR="7C9F06BB" w:rsidTr="7C9F06BB" w14:paraId="1D995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5D2DF407" w:rsidRDefault="5D2DF407" w14:paraId="71DF3D19" w14:noSpellErr="1" w14:textId="5E386414">
            <w:r w:rsidR="5D2DF407">
              <w:rPr/>
              <w:t xml:space="preserve">Date de </w:t>
            </w:r>
            <w:r w:rsidR="5D2DF407">
              <w:rPr/>
              <w:t>détection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B5C27E3" w:rsidP="7C9F06BB" w:rsidRDefault="0B5C27E3" w14:paraId="3E3E955B" w14:textId="121BC8B5">
            <w:pPr>
              <w:pStyle w:val="Normal"/>
            </w:pPr>
            <w:r w:rsidRPr="7C9F06BB" w:rsidR="0B5C27E3">
              <w:rPr>
                <w:rFonts w:ascii="Cambria" w:hAnsi="Cambria" w:eastAsia="Cambria" w:cs="Cambria"/>
                <w:noProof w:val="0"/>
                <w:sz w:val="22"/>
                <w:szCs w:val="22"/>
                <w:lang w:val="fr-FR"/>
              </w:rPr>
              <w:t>Date du constat</w:t>
            </w:r>
          </w:p>
        </w:tc>
      </w:tr>
      <w:tr w:rsidR="7C9F06BB" w:rsidTr="7C9F06BB" w14:paraId="489A0D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4B2C0645" w:rsidP="7C9F06BB" w:rsidRDefault="4B2C0645" w14:paraId="182D8745" w14:textId="2A4C1DBF">
            <w:pPr>
              <w:pStyle w:val="Normal"/>
            </w:pPr>
            <w:r w:rsidR="4B2C0645">
              <w:rPr/>
              <w:t xml:space="preserve">Date de </w:t>
            </w:r>
            <w:r w:rsidR="4B2C0645">
              <w:rPr/>
              <w:t>déclaration</w:t>
            </w:r>
            <w:r w:rsidR="4B2C0645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4B2C0645" w:rsidP="7C9F06BB" w:rsidRDefault="4B2C0645" w14:paraId="5A12530F" w14:textId="589DE381">
            <w:pPr>
              <w:pStyle w:val="Normal"/>
            </w:pPr>
            <w:r w:rsidR="4B2C0645">
              <w:rPr/>
              <w:t xml:space="preserve">La date de </w:t>
            </w:r>
            <w:r w:rsidR="4B2C0645">
              <w:rPr/>
              <w:t>déclaration</w:t>
            </w:r>
            <w:r w:rsidR="4B2C0645">
              <w:rPr/>
              <w:t xml:space="preserve"> de la NC sur l’app</w:t>
            </w:r>
          </w:p>
        </w:tc>
      </w:tr>
      <w:tr w:rsidR="7C9F06BB" w:rsidTr="7C9F06BB" w14:paraId="7C0F0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34DB09D6" w:rsidRDefault="34DB09D6" w14:paraId="786DEB2E" w14:noSpellErr="1" w14:textId="4281A616">
            <w:r w:rsidR="34DB09D6">
              <w:rPr/>
              <w:t>Niveau</w:t>
            </w:r>
            <w:r w:rsidR="34DB09D6">
              <w:rPr/>
              <w:t xml:space="preserve"> de </w:t>
            </w:r>
            <w:r w:rsidR="34DB09D6">
              <w:rPr/>
              <w:t>gravité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189DC7FB" w:rsidRDefault="189DC7FB" w14:paraId="200665C6" w14:textId="08D57206">
            <w:r w:rsidR="189DC7FB">
              <w:rPr/>
              <w:t>Mineur, majeure, critique</w:t>
            </w:r>
          </w:p>
        </w:tc>
      </w:tr>
      <w:tr w:rsidR="76907D8A" w:rsidTr="7C9F06BB" w14:paraId="71101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RDefault="76907D8A" w14:paraId="5F276057">
            <w:r w:rsidR="76907D8A">
              <w:rPr/>
              <w:t>Organisme</w:t>
            </w:r>
            <w:r w:rsidR="76907D8A">
              <w:rPr/>
              <w:t xml:space="preserve"> </w:t>
            </w:r>
            <w:r w:rsidR="76907D8A">
              <w:rPr/>
              <w:t>concerné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6907D8A" w:rsidRDefault="76907D8A" w14:paraId="200FC1A2">
            <w:r w:rsidR="76907D8A">
              <w:rPr/>
              <w:t>Organisme</w:t>
            </w:r>
            <w:r w:rsidR="76907D8A">
              <w:rPr/>
              <w:t xml:space="preserve"> </w:t>
            </w:r>
            <w:r w:rsidR="76907D8A">
              <w:rPr/>
              <w:t>responsable</w:t>
            </w:r>
            <w:r w:rsidR="76907D8A">
              <w:rPr/>
              <w:t xml:space="preserve"> du </w:t>
            </w:r>
            <w:r w:rsidR="76907D8A">
              <w:rPr/>
              <w:t>traitement</w:t>
            </w:r>
          </w:p>
        </w:tc>
      </w:tr>
      <w:tr w:rsidR="76907D8A" w:rsidTr="7C9F06BB" w14:paraId="23253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B95E4D0" w:rsidRDefault="0B95E4D0" w14:paraId="36297901" w14:textId="361515CA">
            <w:r w:rsidR="0B95E4D0">
              <w:rPr/>
              <w:t>Projet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B95E4D0" w:rsidRDefault="0B95E4D0" w14:paraId="3142CC48" w14:textId="7331F71F">
            <w:r w:rsidR="0B95E4D0">
              <w:rPr/>
              <w:t xml:space="preserve">Le </w:t>
            </w:r>
            <w:r w:rsidR="0B95E4D0">
              <w:rPr/>
              <w:t>projet</w:t>
            </w:r>
            <w:r w:rsidR="0B95E4D0">
              <w:rPr/>
              <w:t xml:space="preserve"> </w:t>
            </w:r>
            <w:r w:rsidR="0B95E4D0">
              <w:rPr/>
              <w:t>concerné</w:t>
            </w:r>
            <w:r w:rsidR="0B95E4D0">
              <w:rPr/>
              <w:t xml:space="preserve"> par la NC</w:t>
            </w:r>
          </w:p>
        </w:tc>
      </w:tr>
      <w:tr w:rsidR="76907D8A" w:rsidTr="7C9F06BB" w14:paraId="63BFD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596A3B" w:rsidP="7C9F06BB" w:rsidRDefault="73596A3B" w14:paraId="01A0EB47" w14:textId="39D92D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09D546">
              <w:rPr/>
              <w:t>Lot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596A3B" w:rsidP="76907D8A" w:rsidRDefault="73596A3B" w14:paraId="5184D92D" w14:textId="25ACB254">
            <w:pPr>
              <w:pStyle w:val="Normal"/>
            </w:pPr>
            <w:r w:rsidR="0C09D546">
              <w:rPr/>
              <w:t>Lot du projet</w:t>
            </w:r>
          </w:p>
        </w:tc>
      </w:tr>
      <w:tr w:rsidR="76907D8A" w:rsidTr="7C9F06BB" w14:paraId="44985F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5CFA35E8" w:rsidP="76907D8A" w:rsidRDefault="5CFA35E8" w14:paraId="75A26D59" w14:textId="6A349DB5">
            <w:pPr>
              <w:pStyle w:val="Normal"/>
            </w:pPr>
            <w:r w:rsidR="0C09D546">
              <w:rPr/>
              <w:t>Date de traitement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5CFA35E8" w:rsidP="76907D8A" w:rsidRDefault="5CFA35E8" w14:paraId="7913086C" w14:textId="22460154">
            <w:pPr>
              <w:pStyle w:val="Normal"/>
            </w:pPr>
            <w:r w:rsidR="0C09D546">
              <w:rPr/>
              <w:t>Date du premier traitement</w:t>
            </w:r>
          </w:p>
        </w:tc>
      </w:tr>
      <w:tr w:rsidR="7C9F06BB" w:rsidTr="7C9F06BB" w14:paraId="2411BE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C09D546" w:rsidP="7C9F06BB" w:rsidRDefault="0C09D546" w14:paraId="06462735" w14:textId="6560ADF9">
            <w:pPr>
              <w:pStyle w:val="Normal"/>
            </w:pPr>
            <w:r w:rsidR="0C09D546">
              <w:rPr/>
              <w:t>Date d’approbation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C09D546" w:rsidP="7C9F06BB" w:rsidRDefault="0C09D546" w14:paraId="0A37177E" w14:textId="52041CEE">
            <w:pPr>
              <w:pStyle w:val="Normal"/>
            </w:pPr>
            <w:r w:rsidR="0C09D546">
              <w:rPr/>
              <w:t>Date d’approbation du traitement par l’organisme concerné</w:t>
            </w:r>
          </w:p>
        </w:tc>
      </w:tr>
      <w:tr w:rsidR="7C9F06BB" w:rsidTr="7C9F06BB" w14:paraId="78FF8B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C09D546" w:rsidP="7C9F06BB" w:rsidRDefault="0C09D546" w14:paraId="1C4B6C70" w14:textId="4F50CA2E">
            <w:pPr>
              <w:pStyle w:val="Normal"/>
            </w:pPr>
            <w:r w:rsidR="0C09D546">
              <w:rPr/>
              <w:t>Date de clôture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C09D546" w:rsidP="7C9F06BB" w:rsidRDefault="0C09D546" w14:paraId="6008295C" w14:textId="3C0646A7">
            <w:pPr>
              <w:pStyle w:val="Normal"/>
            </w:pPr>
            <w:r w:rsidR="0C09D546">
              <w:rPr/>
              <w:t>Date de clôture de la NC</w:t>
            </w:r>
          </w:p>
        </w:tc>
      </w:tr>
      <w:tr xmlns:wp14="http://schemas.microsoft.com/office/word/2010/wordml" w:rsidTr="7C9F06BB" w14:paraId="0481D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60648862" wp14:textId="77777777">
            <w:r>
              <w:t>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76907D8A" w14:paraId="10C5BC88" wp14:textId="6D858A54">
            <w:pPr>
              <w:pStyle w:val="ListParagraph"/>
              <w:numPr>
                <w:ilvl w:val="0"/>
                <w:numId w:val="10"/>
              </w:numPr>
              <w:rPr>
                <w:lang w:val="fr-FR"/>
              </w:rPr>
            </w:pPr>
            <w:r w:rsidR="5F4F56CE">
              <w:rPr/>
              <w:t xml:space="preserve">Cliquer sur </w:t>
            </w:r>
            <w:r w:rsidR="7380F227">
              <w:rPr/>
              <w:t xml:space="preserve">le </w:t>
            </w:r>
            <w:r w:rsidR="7380F227">
              <w:rPr/>
              <w:t>boutn</w:t>
            </w:r>
            <w:r w:rsidR="7380F227">
              <w:rPr/>
              <w:t xml:space="preserve"> “Voir”</w:t>
            </w:r>
            <w:r w:rsidR="1E2A6A08">
              <w:rPr/>
              <w:t>,</w:t>
            </w:r>
            <w:r w:rsidR="64BB4E12">
              <w:rPr/>
              <w:t xml:space="preserve"> </w:t>
            </w:r>
            <w:r w:rsidR="64BB4E12">
              <w:rPr/>
              <w:t>pour accéder à la fiche complète</w:t>
            </w:r>
          </w:p>
          <w:p w:rsidP="76907D8A" w14:paraId="1D646842" wp14:textId="4DF6AAC6">
            <w:pPr>
              <w:pStyle w:val="ListParagraph"/>
              <w:numPr>
                <w:ilvl w:val="0"/>
                <w:numId w:val="10"/>
              </w:numPr>
              <w:rPr>
                <w:lang w:val="fr-FR"/>
              </w:rPr>
            </w:pPr>
            <w:r w:rsidR="196A32A2">
              <w:rPr/>
              <w:t>Filtrer la table des NC à l’aide des filtres en haut de la page</w:t>
            </w:r>
          </w:p>
          <w:p w:rsidP="76907D8A" w14:paraId="07B0A9D7" wp14:textId="70F9F3BA">
            <w:pPr>
              <w:pStyle w:val="ListParagraph"/>
              <w:numPr>
                <w:ilvl w:val="0"/>
                <w:numId w:val="10"/>
              </w:numPr>
              <w:rPr>
                <w:lang w:val="fr-FR"/>
              </w:rPr>
            </w:pPr>
            <w:r w:rsidR="196A32A2">
              <w:rPr/>
              <w:t xml:space="preserve">Bouton “Nouvelle </w:t>
            </w:r>
            <w:r w:rsidR="196A32A2">
              <w:rPr/>
              <w:t>declaration</w:t>
            </w:r>
            <w:r w:rsidR="196A32A2">
              <w:rPr/>
              <w:t xml:space="preserve">” pour </w:t>
            </w:r>
            <w:r w:rsidR="10CDA352">
              <w:rPr/>
              <w:t>accéder</w:t>
            </w:r>
            <w:r w:rsidR="196A32A2">
              <w:rPr/>
              <w:t xml:space="preserve"> directement au formulaire de création de NC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:rsidP="59FB3418" w14:paraId="3E3DE3B8" wp14:textId="3544BD23">
      <w:pPr>
        <w:pStyle w:val="Heading2"/>
        <w:ind w:left="720"/>
      </w:pPr>
      <w:bookmarkStart w:name="_Toc1178194298" w:id="95245301"/>
      <w:bookmarkStart w:name="_Toc1128547905" w:id="495981800"/>
      <w:r w:rsidR="458810AD">
        <w:rPr/>
        <w:t>4</w:t>
      </w:r>
      <w:r w:rsidR="4B554452">
        <w:rPr/>
        <w:t xml:space="preserve">.2 </w:t>
      </w:r>
      <w:r w:rsidR="3350AEB0">
        <w:rPr/>
        <w:t>Filtres</w:t>
      </w:r>
      <w:r w:rsidR="3350AEB0">
        <w:rPr/>
        <w:t xml:space="preserve"> et recherche</w:t>
      </w:r>
      <w:bookmarkEnd w:id="95245301"/>
      <w:bookmarkEnd w:id="495981800"/>
    </w:p>
    <w:p xmlns:wp14="http://schemas.microsoft.com/office/word/2010/wordml" w14:paraId="7BE90803" wp14:textId="77777777">
      <w:r w:rsidR="265F6844">
        <w:rPr/>
        <w:t xml:space="preserve">Le </w:t>
      </w:r>
      <w:r w:rsidR="265F6844">
        <w:rPr/>
        <w:t>registre</w:t>
      </w:r>
      <w:r w:rsidR="265F6844">
        <w:rPr/>
        <w:t xml:space="preserve"> </w:t>
      </w:r>
      <w:r w:rsidR="265F6844">
        <w:rPr/>
        <w:t>offre</w:t>
      </w:r>
      <w:r w:rsidR="265F6844">
        <w:rPr/>
        <w:t xml:space="preserve"> </w:t>
      </w:r>
      <w:r w:rsidR="265F6844">
        <w:rPr/>
        <w:t>plusieurs</w:t>
      </w:r>
      <w:r w:rsidR="265F6844">
        <w:rPr/>
        <w:t xml:space="preserve"> options de </w:t>
      </w:r>
      <w:r w:rsidR="265F6844">
        <w:rPr/>
        <w:t>filtrage</w:t>
      </w:r>
      <w:r w:rsidR="265F6844">
        <w:rPr/>
        <w:t xml:space="preserve"> et de </w:t>
      </w:r>
      <w:r w:rsidR="265F6844">
        <w:rPr/>
        <w:t>recherche :</w:t>
      </w:r>
    </w:p>
    <w:p xmlns:wp14="http://schemas.microsoft.com/office/word/2010/wordml" w14:paraId="34AE6D16" wp14:textId="65F5DF72">
      <w:pPr>
        <w:pStyle w:val="ListBullet"/>
        <w:rPr/>
      </w:pPr>
      <w:r w:rsidR="64BB4E12">
        <w:rPr/>
        <w:t xml:space="preserve">Barre de recherche </w:t>
      </w:r>
      <w:r w:rsidR="64BB4E12">
        <w:rPr/>
        <w:t>textuelle</w:t>
      </w:r>
      <w:r w:rsidR="64BB4E12">
        <w:rPr/>
        <w:t xml:space="preserve"> : recherche par</w:t>
      </w:r>
      <w:r w:rsidR="0CDB2F09">
        <w:rPr/>
        <w:t xml:space="preserve"> </w:t>
      </w:r>
      <w:r w:rsidR="0F0363C2">
        <w:rPr/>
        <w:t>Cod</w:t>
      </w:r>
      <w:r w:rsidR="64BB4E12">
        <w:rPr/>
        <w:t>e</w:t>
      </w:r>
      <w:r w:rsidR="6EC01235">
        <w:rPr/>
        <w:t xml:space="preserve"> </w:t>
      </w:r>
      <w:r w:rsidR="6EC01235">
        <w:rPr/>
        <w:t>NC</w:t>
      </w:r>
    </w:p>
    <w:p xmlns:wp14="http://schemas.microsoft.com/office/word/2010/wordml" w14:paraId="1C4970B6" wp14:textId="2CA75EA4">
      <w:pPr>
        <w:pStyle w:val="ListBullet"/>
        <w:rPr/>
      </w:pPr>
      <w:r w:rsidR="45BB899C">
        <w:rPr/>
        <w:t>Filtre</w:t>
      </w:r>
      <w:r w:rsidR="45BB899C">
        <w:rPr/>
        <w:t xml:space="preserve"> par </w:t>
      </w:r>
      <w:r w:rsidR="2D32E559">
        <w:rPr/>
        <w:t>Niveau de gravité : Mineure, Majeure, Critique</w:t>
      </w:r>
    </w:p>
    <w:p xmlns:wp14="http://schemas.microsoft.com/office/word/2010/wordml" w:rsidP="7C9F06BB" w14:paraId="0417F2A1" wp14:textId="0C0DC670">
      <w:pPr>
        <w:pStyle w:val="ListBullet"/>
        <w:rPr/>
      </w:pPr>
      <w:r w:rsidR="64BB4E12">
        <w:rPr/>
        <w:t>Filtre</w:t>
      </w:r>
      <w:r w:rsidR="64BB4E12">
        <w:rPr/>
        <w:t xml:space="preserve"> par </w:t>
      </w:r>
      <w:r w:rsidR="64BB4E12">
        <w:rPr/>
        <w:t>Statut</w:t>
      </w:r>
      <w:r w:rsidR="64BB4E12">
        <w:rPr/>
        <w:t xml:space="preserve"> : </w:t>
      </w:r>
      <w:r w:rsidR="64BB4E12">
        <w:rPr/>
        <w:t>Déclarée</w:t>
      </w:r>
      <w:r w:rsidR="64BB4E12">
        <w:rPr/>
        <w:t xml:space="preserve">, </w:t>
      </w:r>
      <w:r w:rsidR="64BB4E12">
        <w:rPr/>
        <w:t>Prise</w:t>
      </w:r>
      <w:r w:rsidR="64BB4E12">
        <w:rPr/>
        <w:t xml:space="preserve"> </w:t>
      </w:r>
      <w:r w:rsidR="64BB4E12">
        <w:rPr/>
        <w:t>en</w:t>
      </w:r>
      <w:r w:rsidR="64BB4E12">
        <w:rPr/>
        <w:t xml:space="preserve"> charge, </w:t>
      </w:r>
      <w:r w:rsidR="64BB4E12">
        <w:rPr/>
        <w:t>Assignée</w:t>
      </w:r>
      <w:r w:rsidR="64BB4E12">
        <w:rPr/>
        <w:t xml:space="preserve">, En </w:t>
      </w:r>
      <w:r w:rsidR="64BB4E12">
        <w:rPr/>
        <w:t>traitement</w:t>
      </w:r>
      <w:r w:rsidR="64BB4E12">
        <w:rPr/>
        <w:t xml:space="preserve">, </w:t>
      </w:r>
      <w:r w:rsidR="64BB4E12">
        <w:rPr/>
        <w:t>Validée</w:t>
      </w:r>
      <w:r w:rsidR="64BB4E12">
        <w:rPr/>
        <w:t xml:space="preserve">, </w:t>
      </w:r>
      <w:r w:rsidR="64BB4E12">
        <w:rPr/>
        <w:t>Clôturée</w:t>
      </w:r>
    </w:p>
    <w:p xmlns:wp14="http://schemas.microsoft.com/office/word/2010/wordml" w:rsidP="7C9F06BB" w14:paraId="34CE0A41" wp14:textId="2FB9E405">
      <w:pPr>
        <w:pStyle w:val="ListBullet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9FB3418" w:rsidR="04106D9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fr-FR"/>
        </w:rPr>
        <w:t>Filtre par organisme concerné :</w:t>
      </w:r>
      <w:r w:rsidRPr="59FB3418" w:rsidR="04106D9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59FB3418" w:rsidR="04106D90">
        <w:rPr>
          <w:rFonts w:ascii="Cambria" w:hAnsi="Cambria" w:eastAsia="Cambria" w:cs="Cambria"/>
          <w:noProof w:val="0"/>
          <w:sz w:val="22"/>
          <w:szCs w:val="22"/>
          <w:lang w:val="fr-FR"/>
        </w:rPr>
        <w:t>permet d’afficher toutes les NC vous concernant en fonction de l’organisme sélectionné.</w:t>
      </w:r>
    </w:p>
    <w:p w:rsidR="7C9F06BB" w:rsidP="7C9F06BB" w:rsidRDefault="7C9F06BB" w14:paraId="7701F7A8" w14:textId="3146BD7D">
      <w:pPr>
        <w:pStyle w:val="ListBullet"/>
        <w:numPr>
          <w:ilvl w:val="0"/>
          <w:numId w:val="0"/>
        </w:numPr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7C9F06BB" w:rsidP="7C9F06BB" w:rsidRDefault="7C9F06BB" w14:paraId="6D309F6E" w14:textId="79EBF622">
      <w:pPr>
        <w:pStyle w:val="ListBullet"/>
        <w:numPr>
          <w:ilvl w:val="0"/>
          <w:numId w:val="0"/>
        </w:numPr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xmlns:wp14="http://schemas.microsoft.com/office/word/2010/wordml" w:rsidP="0D41F1FB" w14:paraId="21F9AA7E" wp14:textId="114DFA8E">
      <w:pPr>
        <w:pStyle w:val="ListBullet"/>
        <w:spacing w:before="120" w:after="120"/>
        <w:rPr/>
      </w:pPr>
      <w:r w:rsidR="5E74A091">
        <w:drawing>
          <wp:inline xmlns:wp14="http://schemas.microsoft.com/office/word/2010/wordprocessingDrawing" wp14:editId="0D9CFF7C" wp14:anchorId="0F77B6C1">
            <wp:extent cx="5486400" cy="1276350"/>
            <wp:effectExtent l="0" t="0" r="0" b="0"/>
            <wp:docPr id="117468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688861" name="Picture 1174688861"/>
                    <pic:cNvPicPr/>
                  </pic:nvPicPr>
                  <pic:blipFill>
                    <a:blip xmlns:r="http://schemas.openxmlformats.org/officeDocument/2006/relationships" r:embed="rId212015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62EBF3C5" wp14:textId="7CD66C17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7D6B5DE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7D6B5DE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04 :</w:t>
      </w:r>
      <w:r w:rsidRPr="265F6844" w:rsidR="7D6B5DE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Barre de </w:t>
      </w:r>
      <w:r w:rsidRPr="265F6844" w:rsidR="7D6B5DE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filtres</w:t>
      </w:r>
      <w:r w:rsidRPr="265F6844" w:rsidR="7D6B5DE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et recherche</w:t>
      </w:r>
    </w:p>
    <w:p xmlns:wp14="http://schemas.microsoft.com/office/word/2010/wordml" w14:paraId="6D98A12B" wp14:textId="77777777">
      <w:r>
        <w:br w:type="page"/>
      </w:r>
    </w:p>
    <w:p w:rsidR="3350AEB0" w:rsidP="59FB3418" w:rsidRDefault="3350AEB0" w14:paraId="217E6C14" w14:textId="03CED969">
      <w:pPr>
        <w:pStyle w:val="Heading1"/>
        <w:numPr>
          <w:ilvl w:val="0"/>
          <w:numId w:val="63"/>
        </w:numPr>
        <w:rPr/>
      </w:pPr>
      <w:bookmarkStart w:name="_Toc992319515" w:id="1010200839"/>
      <w:bookmarkStart w:name="_Toc1763880410" w:id="923674601"/>
      <w:r w:rsidR="3350AEB0">
        <w:rPr/>
        <w:t>Écran</w:t>
      </w:r>
      <w:r w:rsidR="3350AEB0">
        <w:rPr/>
        <w:t xml:space="preserve"> de </w:t>
      </w:r>
      <w:r w:rsidR="3350AEB0">
        <w:rPr/>
        <w:t>détail</w:t>
      </w:r>
      <w:r w:rsidR="3350AEB0">
        <w:rPr/>
        <w:t xml:space="preserve"> </w:t>
      </w:r>
      <w:r w:rsidR="3350AEB0">
        <w:rPr/>
        <w:t>d'une</w:t>
      </w:r>
      <w:r w:rsidR="3350AEB0">
        <w:rPr/>
        <w:t xml:space="preserve"> NC</w:t>
      </w:r>
      <w:bookmarkEnd w:id="1010200839"/>
      <w:bookmarkEnd w:id="923674601"/>
    </w:p>
    <w:p xmlns:wp14="http://schemas.microsoft.com/office/word/2010/wordml" w14:paraId="2946DB82" wp14:textId="4B41EA9F"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affiche </w:t>
      </w:r>
      <w:r w:rsidR="265F6844">
        <w:rPr/>
        <w:t>toutes</w:t>
      </w:r>
      <w:r w:rsidR="265F6844">
        <w:rPr/>
        <w:t xml:space="preserve"> les </w:t>
      </w:r>
      <w:r w:rsidR="265F6844">
        <w:rPr/>
        <w:t>informations</w:t>
      </w:r>
      <w:r w:rsidR="265F6844">
        <w:rPr/>
        <w:t xml:space="preserve"> </w:t>
      </w:r>
      <w:r w:rsidR="265F6844">
        <w:rPr/>
        <w:t>complètes</w:t>
      </w:r>
      <w:r w:rsidR="265F6844">
        <w:rPr/>
        <w:t xml:space="preserve"> </w:t>
      </w:r>
      <w:r w:rsidR="265F6844">
        <w:rPr/>
        <w:t>d'une</w:t>
      </w:r>
      <w:r w:rsidR="265F6844">
        <w:rPr/>
        <w:t xml:space="preserve"> non-</w:t>
      </w:r>
      <w:r w:rsidR="265F6844">
        <w:rPr/>
        <w:t>conformité</w:t>
      </w:r>
      <w:r w:rsidR="265F6844">
        <w:rPr/>
        <w:t xml:space="preserve">. </w:t>
      </w:r>
      <w:r w:rsidR="265F6844">
        <w:rPr/>
        <w:t>C'est</w:t>
      </w:r>
      <w:r w:rsidR="265F6844">
        <w:rPr/>
        <w:t xml:space="preserve"> </w:t>
      </w:r>
      <w:r w:rsidR="265F6844">
        <w:rPr/>
        <w:t>depuis</w:t>
      </w:r>
      <w:r w:rsidR="265F6844">
        <w:rPr/>
        <w:t xml:space="preserve"> </w:t>
      </w:r>
      <w:r w:rsidR="265F6844">
        <w:rPr/>
        <w:t>cet</w:t>
      </w:r>
      <w:r w:rsidR="265F6844">
        <w:rPr/>
        <w:t xml:space="preserve"> </w:t>
      </w:r>
      <w:r w:rsidR="265F6844">
        <w:rPr/>
        <w:t>écran</w:t>
      </w:r>
      <w:r w:rsidR="265F6844">
        <w:rPr/>
        <w:t xml:space="preserve"> </w:t>
      </w:r>
      <w:r w:rsidR="265F6844">
        <w:rPr/>
        <w:t>que</w:t>
      </w:r>
      <w:r w:rsidR="265F6844">
        <w:rPr/>
        <w:t xml:space="preserve"> vous </w:t>
      </w:r>
      <w:r w:rsidR="265F6844">
        <w:rPr/>
        <w:t>pouvez</w:t>
      </w:r>
      <w:r w:rsidR="265F6844">
        <w:rPr/>
        <w:t xml:space="preserve"> consulter </w:t>
      </w:r>
      <w:r w:rsidR="265F6844">
        <w:rPr/>
        <w:t>l'historique</w:t>
      </w:r>
      <w:r w:rsidR="265F6844">
        <w:rPr/>
        <w:t xml:space="preserve">, voir les </w:t>
      </w:r>
      <w:r w:rsidR="265F6844">
        <w:rPr/>
        <w:t>pièces</w:t>
      </w:r>
      <w:r w:rsidR="265F6844">
        <w:rPr/>
        <w:t xml:space="preserve"> </w:t>
      </w:r>
      <w:r w:rsidR="265F6844">
        <w:rPr/>
        <w:t>jointes</w:t>
      </w:r>
      <w:r w:rsidR="265F6844">
        <w:rPr/>
        <w:t xml:space="preserve">, et </w:t>
      </w:r>
      <w:r w:rsidR="265F6844">
        <w:rPr/>
        <w:t>effectuer</w:t>
      </w:r>
      <w:r w:rsidR="265F6844">
        <w:rPr/>
        <w:t xml:space="preserve"> les actions (Prendre </w:t>
      </w:r>
      <w:r w:rsidR="265F6844">
        <w:rPr/>
        <w:t>en</w:t>
      </w:r>
      <w:r w:rsidR="265F6844">
        <w:rPr/>
        <w:t xml:space="preserve"> charge, Assigner, </w:t>
      </w:r>
      <w:r w:rsidR="265F6844">
        <w:rPr/>
        <w:t>Traiter</w:t>
      </w:r>
      <w:r w:rsidR="265F6844">
        <w:rPr/>
        <w:t xml:space="preserve">, </w:t>
      </w:r>
      <w:r w:rsidR="265F6844">
        <w:rPr/>
        <w:t>Valider</w:t>
      </w:r>
      <w:r w:rsidR="265F6844">
        <w:rPr/>
        <w:t xml:space="preserve">, </w:t>
      </w:r>
      <w:r w:rsidR="265F6844">
        <w:rPr/>
        <w:t>Rejeter</w:t>
      </w:r>
      <w:r w:rsidR="265F6844">
        <w:rPr/>
        <w:t xml:space="preserve">, </w:t>
      </w:r>
      <w:r w:rsidR="265F6844">
        <w:rPr/>
        <w:t>Clôturer</w:t>
      </w:r>
      <w:r w:rsidR="265F6844">
        <w:rPr/>
        <w:t>).</w:t>
      </w:r>
    </w:p>
    <w:p xmlns:wp14="http://schemas.microsoft.com/office/word/2010/wordml" w:rsidP="59FB3418" w14:paraId="170BB6FD" wp14:textId="77777777">
      <w:pPr>
        <w:rPr>
          <w:rFonts w:ascii="Cambria" w:hAnsi="Cambria" w:eastAsia="Cambria" w:cs="Cambria"/>
          <w:b w:val="1"/>
          <w:bCs w:val="1"/>
        </w:rPr>
      </w:pPr>
      <w:r w:rsidRPr="59FB3418" w:rsidR="76907D8A">
        <w:rPr>
          <w:rFonts w:ascii="Cambria" w:hAnsi="Cambria" w:eastAsia="Cambria" w:cs="Cambria"/>
          <w:b w:val="1"/>
          <w:bCs w:val="1"/>
        </w:rPr>
        <w:t xml:space="preserve">Pour </w:t>
      </w:r>
      <w:r w:rsidRPr="59FB3418" w:rsidR="76907D8A">
        <w:rPr>
          <w:rFonts w:ascii="Cambria" w:hAnsi="Cambria" w:eastAsia="Cambria" w:cs="Cambria"/>
          <w:b w:val="1"/>
          <w:bCs w:val="1"/>
        </w:rPr>
        <w:t>accéder</w:t>
      </w:r>
      <w:r w:rsidRPr="59FB3418" w:rsidR="76907D8A">
        <w:rPr>
          <w:rFonts w:ascii="Cambria" w:hAnsi="Cambria" w:eastAsia="Cambria" w:cs="Cambria"/>
          <w:b w:val="1"/>
          <w:bCs w:val="1"/>
        </w:rPr>
        <w:t xml:space="preserve"> à </w:t>
      </w:r>
      <w:r w:rsidRPr="59FB3418" w:rsidR="76907D8A">
        <w:rPr>
          <w:rFonts w:ascii="Cambria" w:hAnsi="Cambria" w:eastAsia="Cambria" w:cs="Cambria"/>
          <w:b w:val="1"/>
          <w:bCs w:val="1"/>
        </w:rPr>
        <w:t>l'écran</w:t>
      </w:r>
      <w:r w:rsidRPr="59FB3418" w:rsidR="76907D8A">
        <w:rPr>
          <w:rFonts w:ascii="Cambria" w:hAnsi="Cambria" w:eastAsia="Cambria" w:cs="Cambria"/>
          <w:b w:val="1"/>
          <w:bCs w:val="1"/>
        </w:rPr>
        <w:t xml:space="preserve"> de </w:t>
      </w:r>
      <w:r w:rsidRPr="59FB3418" w:rsidR="76907D8A">
        <w:rPr>
          <w:rFonts w:ascii="Cambria" w:hAnsi="Cambria" w:eastAsia="Cambria" w:cs="Cambria"/>
          <w:b w:val="1"/>
          <w:bCs w:val="1"/>
        </w:rPr>
        <w:t>détail</w:t>
      </w:r>
      <w:r w:rsidRPr="59FB3418" w:rsidR="76907D8A">
        <w:rPr>
          <w:rFonts w:ascii="Cambria" w:hAnsi="Cambria" w:eastAsia="Cambria" w:cs="Cambria"/>
          <w:b w:val="1"/>
          <w:bCs w:val="1"/>
        </w:rPr>
        <w:t xml:space="preserve"> :</w:t>
      </w:r>
    </w:p>
    <w:p xmlns:wp14="http://schemas.microsoft.com/office/word/2010/wordml" w14:paraId="6E17B1C9" wp14:textId="59EB7670">
      <w:pPr>
        <w:pStyle w:val="ListBullet"/>
        <w:rPr/>
      </w:pPr>
      <w:r w:rsidR="64BB4E12">
        <w:rPr/>
        <w:t>Depuis</w:t>
      </w:r>
      <w:r w:rsidR="64BB4E12">
        <w:rPr/>
        <w:t xml:space="preserve"> le </w:t>
      </w:r>
      <w:r w:rsidR="64BB4E12">
        <w:rPr/>
        <w:t>Tableau</w:t>
      </w:r>
      <w:r w:rsidR="3894997A">
        <w:rPr/>
        <w:t xml:space="preserve"> </w:t>
      </w:r>
      <w:r w:rsidR="64BB4E12">
        <w:rPr/>
        <w:t>:</w:t>
      </w:r>
      <w:r w:rsidR="64BB4E12">
        <w:rPr/>
        <w:t xml:space="preserve"> </w:t>
      </w:r>
      <w:r w:rsidR="64BB4E12">
        <w:rPr/>
        <w:t>cliquez</w:t>
      </w:r>
      <w:r w:rsidR="64BB4E12">
        <w:rPr/>
        <w:t xml:space="preserve"> sur </w:t>
      </w:r>
      <w:r w:rsidR="64BB4E12">
        <w:rPr/>
        <w:t>une</w:t>
      </w:r>
      <w:r w:rsidR="365D2DC1">
        <w:rPr/>
        <w:t xml:space="preserve"> le bouton voir dans le registre</w:t>
      </w:r>
      <w:r w:rsidR="64BB4E12">
        <w:rPr/>
        <w:t xml:space="preserve"> NC </w:t>
      </w:r>
    </w:p>
    <w:p xmlns:wp14="http://schemas.microsoft.com/office/word/2010/wordml" w14:paraId="5997CC1D" wp14:textId="77777777"/>
    <w:p xmlns:wp14="http://schemas.microsoft.com/office/word/2010/wordml" w:rsidP="76907D8A" w14:paraId="110FFD37" wp14:textId="3B62BBAF">
      <w:pPr>
        <w:pStyle w:val="Normal"/>
      </w:pPr>
      <w:r w:rsidR="4D507A23">
        <w:drawing>
          <wp:inline xmlns:wp14="http://schemas.microsoft.com/office/word/2010/wordprocessingDrawing" wp14:editId="1A980BE6" wp14:anchorId="487DD2A3">
            <wp:extent cx="5486400" cy="2819400"/>
            <wp:effectExtent l="0" t="0" r="0" b="0"/>
            <wp:docPr id="910001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001491" name="Picture 910001491"/>
                    <pic:cNvPicPr/>
                  </pic:nvPicPr>
                  <pic:blipFill>
                    <a:blip xmlns:r="http://schemas.openxmlformats.org/officeDocument/2006/relationships" r:embed="rId839466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E6F3E" w:rsidP="3350AEB0" w:rsidRDefault="1FFE6F3E" w14:paraId="14521C91" w14:textId="4080477D">
      <w:pPr>
        <w:pStyle w:val="Normal"/>
        <w:jc w:val="center"/>
        <w:rPr>
          <w:noProof w:val="0"/>
          <w:lang w:val="en-US"/>
        </w:rPr>
      </w:pP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05 :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Vue 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complète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 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l'écran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 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détail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d'une</w:t>
      </w:r>
      <w:r w:rsidRPr="265F6844" w:rsidR="1FFE6F3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NC</w:t>
      </w:r>
    </w:p>
    <w:p w:rsidR="3350AEB0" w:rsidP="3350AEB0" w:rsidRDefault="3350AEB0" w14:paraId="70A486CB" w14:textId="1539B697">
      <w:pPr>
        <w:pStyle w:val="Normal"/>
      </w:pPr>
    </w:p>
    <w:p xmlns:wp14="http://schemas.microsoft.com/office/word/2010/wordml" w:rsidP="59FB3418" w14:paraId="5961102D" wp14:textId="22F0C7B4">
      <w:pPr>
        <w:pStyle w:val="Heading2"/>
        <w:ind w:left="720"/>
      </w:pPr>
      <w:bookmarkStart w:name="_Toc1200654995" w:id="1889829205"/>
      <w:bookmarkStart w:name="_Toc502140000" w:id="1588165384"/>
      <w:r w:rsidR="294C7C7A">
        <w:rPr/>
        <w:t>5</w:t>
      </w:r>
      <w:r w:rsidR="4AD1A4AA">
        <w:rPr/>
        <w:t xml:space="preserve">.1 </w:t>
      </w:r>
      <w:r w:rsidR="3350AEB0">
        <w:rPr/>
        <w:t xml:space="preserve">Sections de </w:t>
      </w:r>
      <w:r w:rsidR="3350AEB0">
        <w:rPr/>
        <w:t>l'écran</w:t>
      </w:r>
      <w:r w:rsidR="3350AEB0">
        <w:rPr/>
        <w:t xml:space="preserve"> de </w:t>
      </w:r>
      <w:r w:rsidR="3350AEB0">
        <w:rPr/>
        <w:t>détail</w:t>
      </w:r>
      <w:bookmarkEnd w:id="1889829205"/>
      <w:bookmarkEnd w:id="1588165384"/>
    </w:p>
    <w:p w:rsidR="59FB3418" w:rsidP="59FB3418" w:rsidRDefault="59FB3418" w14:paraId="1CE718E5" w14:textId="09207C26">
      <w:pPr>
        <w:pStyle w:val="Normal"/>
      </w:pPr>
    </w:p>
    <w:p xmlns:wp14="http://schemas.microsoft.com/office/word/2010/wordml" w14:paraId="7D7B8BC8" wp14:textId="77777777"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est </w:t>
      </w:r>
      <w:r w:rsidR="265F6844">
        <w:rPr/>
        <w:t>organisé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</w:t>
      </w:r>
      <w:r w:rsidR="265F6844">
        <w:rPr/>
        <w:t>plusieurs</w:t>
      </w:r>
      <w:r w:rsidR="265F6844">
        <w:rPr/>
        <w:t xml:space="preserve"> </w:t>
      </w:r>
      <w:r w:rsidR="265F6844">
        <w:rPr/>
        <w:t>sections :</w:t>
      </w:r>
    </w:p>
    <w:p xmlns:wp14="http://schemas.microsoft.com/office/word/2010/wordml" w14:paraId="6B699379" wp14:textId="77777777"/>
    <w:p xmlns:wp14="http://schemas.microsoft.com/office/word/2010/wordml" w:rsidP="59FB3418" w14:paraId="04F430A1" wp14:textId="6C90CAC8">
      <w:pPr>
        <w:pStyle w:val="ListParagraph"/>
        <w:ind w:left="720"/>
        <w:rPr>
          <w:b w:val="1"/>
          <w:bCs w:val="1"/>
          <w:sz w:val="22"/>
          <w:szCs w:val="22"/>
          <w:u w:val="single"/>
        </w:rPr>
      </w:pPr>
      <w:r w:rsidRPr="59FB3418" w:rsidR="6B8DD766">
        <w:rPr>
          <w:b w:val="1"/>
          <w:bCs w:val="1"/>
          <w:sz w:val="22"/>
          <w:szCs w:val="22"/>
        </w:rPr>
        <w:t>5</w:t>
      </w:r>
      <w:r w:rsidRPr="59FB3418" w:rsidR="285AA7EC">
        <w:rPr>
          <w:b w:val="1"/>
          <w:bCs w:val="1"/>
          <w:sz w:val="22"/>
          <w:szCs w:val="22"/>
        </w:rPr>
        <w:t>.1.1</w:t>
      </w:r>
      <w:r w:rsidRPr="59FB3418" w:rsidR="285AA7EC">
        <w:rPr>
          <w:b w:val="1"/>
          <w:bCs w:val="1"/>
          <w:sz w:val="22"/>
          <w:szCs w:val="22"/>
          <w:u w:val="single"/>
        </w:rPr>
        <w:t xml:space="preserve"> </w:t>
      </w:r>
      <w:r w:rsidRPr="59FB3418" w:rsidR="59FB3418">
        <w:rPr>
          <w:b w:val="1"/>
          <w:bCs w:val="1"/>
          <w:sz w:val="22"/>
          <w:szCs w:val="22"/>
          <w:u w:val="single"/>
        </w:rPr>
        <w:t>En-tête</w:t>
      </w:r>
    </w:p>
    <w:p xmlns:wp14="http://schemas.microsoft.com/office/word/2010/wordml" w14:paraId="147F295D" wp14:textId="037E8560">
      <w:r w:rsidR="64BB4E12">
        <w:rPr/>
        <w:t>L'en</w:t>
      </w:r>
      <w:r w:rsidR="64BB4E12">
        <w:rPr/>
        <w:t>-tête affiche</w:t>
      </w:r>
      <w:r w:rsidR="0B0D7CE5">
        <w:rPr/>
        <w:t xml:space="preserve"> le code et l’intitulé de la NC ainsi que</w:t>
      </w:r>
      <w:r w:rsidR="64BB4E12">
        <w:rPr/>
        <w:t xml:space="preserve"> les</w:t>
      </w:r>
      <w:r w:rsidR="478A6731">
        <w:rPr/>
        <w:t xml:space="preserve"> actions possibles sur </w:t>
      </w:r>
      <w:r w:rsidR="478A6731">
        <w:rPr/>
        <w:t>une</w:t>
      </w:r>
      <w:r w:rsidR="478A6731">
        <w:rPr/>
        <w:t xml:space="preserve"> </w:t>
      </w:r>
      <w:r w:rsidR="478A6731">
        <w:rPr/>
        <w:t>NC :</w:t>
      </w:r>
    </w:p>
    <w:p xmlns:wp14="http://schemas.microsoft.com/office/word/2010/wordml" w:rsidP="76907D8A" w14:paraId="7CCC248A" wp14:textId="61985352">
      <w:pPr>
        <w:pStyle w:val="ListParagraph"/>
        <w:numPr>
          <w:ilvl w:val="0"/>
          <w:numId w:val="11"/>
        </w:numPr>
        <w:rPr/>
      </w:pPr>
      <w:r w:rsidR="478A6731">
        <w:rPr/>
        <w:t xml:space="preserve">Retour au </w:t>
      </w:r>
      <w:r w:rsidR="478A6731">
        <w:rPr/>
        <w:t>registre</w:t>
      </w:r>
    </w:p>
    <w:p xmlns:wp14="http://schemas.microsoft.com/office/word/2010/wordml" w:rsidP="76907D8A" w14:paraId="6F5F402B" wp14:textId="5E7D3F7B">
      <w:pPr>
        <w:pStyle w:val="Normal"/>
      </w:pPr>
      <w:r w:rsidR="76907D8A">
        <w:rPr/>
        <w:t xml:space="preserve">Les boutons </w:t>
      </w:r>
      <w:r w:rsidR="76907D8A">
        <w:rPr/>
        <w:t>d'action</w:t>
      </w:r>
      <w:r w:rsidR="76907D8A">
        <w:rPr/>
        <w:t xml:space="preserve"> </w:t>
      </w:r>
      <w:r w:rsidR="76907D8A">
        <w:rPr/>
        <w:t>s'affichent</w:t>
      </w:r>
      <w:r w:rsidR="76907D8A">
        <w:rPr/>
        <w:t xml:space="preserve"> </w:t>
      </w:r>
      <w:r w:rsidR="76907D8A">
        <w:rPr/>
        <w:t>dynamiquement</w:t>
      </w:r>
      <w:r w:rsidR="76907D8A">
        <w:rPr/>
        <w:t xml:space="preserve"> </w:t>
      </w:r>
      <w:r w:rsidR="76907D8A">
        <w:rPr/>
        <w:t>selon</w:t>
      </w:r>
      <w:r w:rsidR="76907D8A">
        <w:rPr/>
        <w:t xml:space="preserve"> le </w:t>
      </w:r>
      <w:r w:rsidR="76907D8A">
        <w:rPr/>
        <w:t>statut</w:t>
      </w:r>
      <w:r w:rsidR="76907D8A">
        <w:rPr/>
        <w:t xml:space="preserve"> de la NC et </w:t>
      </w:r>
      <w:r w:rsidR="76907D8A">
        <w:rPr/>
        <w:t>votre</w:t>
      </w:r>
      <w:r w:rsidR="76907D8A">
        <w:rPr/>
        <w:t xml:space="preserve"> </w:t>
      </w:r>
      <w:r w:rsidR="76907D8A">
        <w:rPr/>
        <w:t>rôle</w:t>
      </w:r>
      <w:r w:rsidR="76907D8A">
        <w:rPr/>
        <w:t xml:space="preserve">. Si vous </w:t>
      </w:r>
      <w:r w:rsidR="76907D8A">
        <w:rPr/>
        <w:t>n'avez</w:t>
      </w:r>
      <w:r w:rsidR="76907D8A">
        <w:rPr/>
        <w:t xml:space="preserve"> pas la permission </w:t>
      </w:r>
      <w:r w:rsidR="76907D8A">
        <w:rPr/>
        <w:t>nécessaire</w:t>
      </w:r>
      <w:r w:rsidR="76907D8A">
        <w:rPr/>
        <w:t xml:space="preserve">, le bouton </w:t>
      </w:r>
      <w:r w:rsidR="76907D8A">
        <w:rPr/>
        <w:t>apparaît</w:t>
      </w:r>
      <w:r w:rsidR="76907D8A">
        <w:rPr/>
        <w:t xml:space="preserve"> </w:t>
      </w:r>
      <w:r w:rsidR="76907D8A">
        <w:rPr/>
        <w:t>grisé</w:t>
      </w:r>
      <w:r w:rsidR="76907D8A">
        <w:rPr/>
        <w:t xml:space="preserve"> (</w:t>
      </w:r>
      <w:r w:rsidR="76907D8A">
        <w:rPr/>
        <w:t>désactivé</w:t>
      </w:r>
      <w:r w:rsidR="76907D8A">
        <w:rPr/>
        <w:t xml:space="preserve">). Voir section 14 pour le </w:t>
      </w:r>
      <w:r w:rsidR="76907D8A">
        <w:rPr/>
        <w:t>détail</w:t>
      </w:r>
      <w:r w:rsidR="76907D8A">
        <w:rPr/>
        <w:t xml:space="preserve"> </w:t>
      </w:r>
      <w:r w:rsidR="76907D8A">
        <w:rPr/>
        <w:t>complet</w:t>
      </w:r>
      <w:r w:rsidR="76907D8A">
        <w:rPr/>
        <w:t xml:space="preserve"> des boutons par </w:t>
      </w:r>
      <w:r w:rsidR="76907D8A">
        <w:rPr/>
        <w:t>statut</w:t>
      </w:r>
      <w:r w:rsidR="76907D8A">
        <w:rPr/>
        <w:t xml:space="preserve"> et </w:t>
      </w:r>
      <w:r w:rsidR="76907D8A">
        <w:rPr/>
        <w:t>rôle</w:t>
      </w:r>
      <w:r w:rsidR="76907D8A">
        <w:rPr/>
        <w:t>.</w:t>
      </w:r>
    </w:p>
    <w:p xmlns:wp14="http://schemas.microsoft.com/office/word/2010/wordml" w14:paraId="6BB9E253" wp14:textId="77777777"/>
    <w:p xmlns:wp14="http://schemas.microsoft.com/office/word/2010/wordml" w:rsidP="76907D8A" w14:paraId="23DE523C" wp14:textId="52D89288">
      <w:pPr>
        <w:pStyle w:val="Normal"/>
      </w:pPr>
      <w:r w:rsidR="7EB6C0E1">
        <w:drawing>
          <wp:inline xmlns:wp14="http://schemas.microsoft.com/office/word/2010/wordprocessingDrawing" wp14:editId="2F596DD8" wp14:anchorId="51820A6F">
            <wp:extent cx="5486400" cy="390525"/>
            <wp:effectExtent l="0" t="0" r="0" b="0"/>
            <wp:docPr id="112586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86377" name="Picture 112586377"/>
                    <pic:cNvPicPr/>
                  </pic:nvPicPr>
                  <pic:blipFill>
                    <a:blip xmlns:r="http://schemas.openxmlformats.org/officeDocument/2006/relationships" r:embed="rId2135978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BCDA6" w:rsidP="3350AEB0" w:rsidRDefault="539BCDA6" w14:paraId="6B673F57" w14:textId="432476A3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539BCDA6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539BCDA6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06 :</w:t>
      </w:r>
      <w:r w:rsidRPr="265F6844" w:rsidR="539BCDA6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En-tête de la fiche NC</w:t>
      </w:r>
    </w:p>
    <w:p w:rsidR="3350AEB0" w:rsidP="3350AEB0" w:rsidRDefault="3350AEB0" w14:paraId="4B9C1DC6" w14:textId="156ECB39">
      <w:pPr>
        <w:rPr>
          <w:b w:val="1"/>
          <w:bCs w:val="1"/>
          <w:sz w:val="22"/>
          <w:szCs w:val="22"/>
        </w:rPr>
      </w:pPr>
    </w:p>
    <w:p xmlns:wp14="http://schemas.microsoft.com/office/word/2010/wordml" w:rsidP="59FB3418" w14:paraId="06A740F1" wp14:textId="6AF78F1C">
      <w:pPr>
        <w:pStyle w:val="ListParagraph"/>
        <w:ind w:left="720"/>
        <w:rPr>
          <w:b w:val="1"/>
          <w:bCs w:val="1"/>
          <w:sz w:val="22"/>
          <w:szCs w:val="22"/>
        </w:rPr>
      </w:pPr>
      <w:r w:rsidRPr="59FB3418" w:rsidR="6EFAD61E">
        <w:rPr>
          <w:b w:val="1"/>
          <w:bCs w:val="1"/>
          <w:i w:val="0"/>
          <w:iCs w:val="0"/>
          <w:sz w:val="22"/>
          <w:szCs w:val="22"/>
          <w:u w:val="none"/>
        </w:rPr>
        <w:t>5</w:t>
      </w:r>
      <w:r w:rsidRPr="59FB3418" w:rsidR="4B4E1970">
        <w:rPr>
          <w:b w:val="1"/>
          <w:bCs w:val="1"/>
          <w:i w:val="0"/>
          <w:iCs w:val="0"/>
          <w:sz w:val="22"/>
          <w:szCs w:val="22"/>
          <w:u w:val="none"/>
        </w:rPr>
        <w:t xml:space="preserve">.1.2 </w:t>
      </w:r>
      <w:r w:rsidRPr="59FB3418" w:rsidR="76907D8A">
        <w:rPr>
          <w:b w:val="1"/>
          <w:bCs w:val="1"/>
          <w:i w:val="0"/>
          <w:iCs w:val="0"/>
          <w:sz w:val="22"/>
          <w:szCs w:val="22"/>
          <w:u w:val="single"/>
        </w:rPr>
        <w:t>Informations</w:t>
      </w:r>
      <w:r w:rsidRPr="59FB3418" w:rsidR="76907D8A">
        <w:rPr>
          <w:b w:val="1"/>
          <w:bCs w:val="1"/>
          <w:i w:val="0"/>
          <w:iCs w:val="0"/>
          <w:sz w:val="22"/>
          <w:szCs w:val="22"/>
          <w:u w:val="single"/>
        </w:rPr>
        <w:t xml:space="preserve"> de la NC</w:t>
      </w:r>
    </w:p>
    <w:p w:rsidR="039E8C23" w:rsidP="7C9F06BB" w:rsidRDefault="039E8C23" w14:paraId="47DEBABD" w14:textId="5626D318">
      <w:pPr>
        <w:pStyle w:val="Normal"/>
        <w:rPr>
          <w:rFonts w:ascii="Cambria" w:hAnsi="Cambria" w:eastAsia="Cambria" w:cs="Cambria"/>
          <w:sz w:val="22"/>
          <w:szCs w:val="22"/>
        </w:rPr>
      </w:pPr>
      <w:r w:rsidRPr="7C9F06BB" w:rsidR="72AEA3FE">
        <w:rPr>
          <w:rFonts w:ascii="Cambria" w:hAnsi="Cambria" w:eastAsia="Cambria" w:cs="Cambria"/>
          <w:sz w:val="22"/>
          <w:szCs w:val="22"/>
        </w:rPr>
        <w:t xml:space="preserve">Les informations détaillées sont organisées </w:t>
      </w:r>
      <w:r w:rsidRPr="7C9F06BB" w:rsidR="38F10A73">
        <w:rPr>
          <w:rFonts w:ascii="Cambria" w:hAnsi="Cambria" w:eastAsia="Cambria" w:cs="Cambria"/>
          <w:sz w:val="22"/>
          <w:szCs w:val="22"/>
        </w:rPr>
        <w:t xml:space="preserve">par </w:t>
      </w:r>
      <w:r w:rsidRPr="7C9F06BB" w:rsidR="4E627DDE">
        <w:rPr>
          <w:rFonts w:ascii="Cambria" w:hAnsi="Cambria" w:eastAsia="Cambria" w:cs="Cambria"/>
          <w:sz w:val="22"/>
          <w:szCs w:val="22"/>
        </w:rPr>
        <w:t>section :</w:t>
      </w:r>
    </w:p>
    <w:p xmlns:wp14="http://schemas.microsoft.com/office/word/2010/wordml" w:rsidP="59FB3418" w14:paraId="1318DA23" wp14:textId="157AECAF">
      <w:pPr>
        <w:pStyle w:val="ListParagraph"/>
        <w:numPr>
          <w:ilvl w:val="0"/>
          <w:numId w:val="93"/>
        </w:numPr>
        <w:spacing w:before="120" w:after="120"/>
        <w:rPr>
          <w:rFonts w:ascii="Cambria" w:hAnsi="Cambria" w:eastAsia="Cambria" w:cs="Cambria"/>
          <w:b w:val="1"/>
          <w:bCs w:val="1"/>
          <w:sz w:val="22"/>
          <w:szCs w:val="22"/>
        </w:rPr>
      </w:pPr>
      <w:r w:rsidRPr="59FB3418" w:rsidR="38F10A73">
        <w:rPr>
          <w:rFonts w:ascii="Cambria" w:hAnsi="Cambria" w:eastAsia="Cambria" w:cs="Cambria"/>
          <w:b w:val="1"/>
          <w:bCs w:val="1"/>
          <w:sz w:val="22"/>
          <w:szCs w:val="22"/>
        </w:rPr>
        <w:t>Déclaration</w:t>
      </w:r>
    </w:p>
    <w:p xmlns:wp14="http://schemas.microsoft.com/office/word/2010/wordml" w:rsidP="59FB3418" w14:paraId="0017DF26" wp14:textId="5F4AC22D">
      <w:pPr>
        <w:pStyle w:val="ListParagraph"/>
        <w:spacing w:before="120" w:after="120"/>
        <w:ind w:left="720"/>
        <w:rPr>
          <w:rFonts w:ascii="Cambria" w:hAnsi="Cambria" w:eastAsia="Cambria" w:cs="Cambria"/>
          <w:sz w:val="22"/>
          <w:szCs w:val="22"/>
        </w:rPr>
      </w:pPr>
      <w:r w:rsidRPr="59FB3418" w:rsidR="7329E54E">
        <w:rPr>
          <w:rFonts w:ascii="Cambria" w:hAnsi="Cambria" w:eastAsia="Cambria" w:cs="Cambria"/>
          <w:sz w:val="22"/>
          <w:szCs w:val="22"/>
        </w:rPr>
        <w:t>D</w:t>
      </w:r>
      <w:r w:rsidRPr="59FB3418" w:rsidR="7329E54E">
        <w:rPr>
          <w:rFonts w:ascii="Cambria" w:hAnsi="Cambria" w:eastAsia="Cambria" w:cs="Cambria"/>
          <w:sz w:val="22"/>
          <w:szCs w:val="22"/>
        </w:rPr>
        <w:t>ans</w:t>
      </w:r>
      <w:r w:rsidRPr="59FB3418" w:rsidR="38F10A73">
        <w:rPr>
          <w:rFonts w:ascii="Cambria" w:hAnsi="Cambria" w:eastAsia="Cambria" w:cs="Cambria"/>
          <w:sz w:val="22"/>
          <w:szCs w:val="22"/>
        </w:rPr>
        <w:t xml:space="preserve"> </w:t>
      </w:r>
      <w:r w:rsidRPr="59FB3418" w:rsidR="38F10A73">
        <w:rPr>
          <w:rFonts w:ascii="Cambria" w:hAnsi="Cambria" w:eastAsia="Cambria" w:cs="Cambria"/>
          <w:sz w:val="22"/>
          <w:szCs w:val="22"/>
        </w:rPr>
        <w:t>cette section on retrouve toute</w:t>
      </w:r>
      <w:r w:rsidRPr="59FB3418" w:rsidR="07528CCB">
        <w:rPr>
          <w:rFonts w:ascii="Cambria" w:hAnsi="Cambria" w:eastAsia="Cambria" w:cs="Cambria"/>
          <w:sz w:val="22"/>
          <w:szCs w:val="22"/>
        </w:rPr>
        <w:t xml:space="preserve">s </w:t>
      </w:r>
      <w:r w:rsidRPr="59FB3418" w:rsidR="2E6DEB0C">
        <w:rPr>
          <w:rFonts w:ascii="Cambria" w:hAnsi="Cambria" w:eastAsia="Cambria" w:cs="Cambria"/>
          <w:sz w:val="22"/>
          <w:szCs w:val="22"/>
        </w:rPr>
        <w:t>les informations saisies</w:t>
      </w:r>
      <w:r w:rsidRPr="59FB3418" w:rsidR="07528CCB">
        <w:rPr>
          <w:rFonts w:ascii="Cambria" w:hAnsi="Cambria" w:eastAsia="Cambria" w:cs="Cambria"/>
          <w:sz w:val="22"/>
          <w:szCs w:val="22"/>
        </w:rPr>
        <w:t xml:space="preserve"> au </w:t>
      </w:r>
      <w:r w:rsidRPr="59FB3418" w:rsidR="0E7C419C">
        <w:rPr>
          <w:rFonts w:ascii="Cambria" w:hAnsi="Cambria" w:eastAsia="Cambria" w:cs="Cambria"/>
          <w:sz w:val="22"/>
          <w:szCs w:val="22"/>
        </w:rPr>
        <w:t>moment</w:t>
      </w:r>
      <w:r w:rsidRPr="59FB3418" w:rsidR="07528CCB">
        <w:rPr>
          <w:rFonts w:ascii="Cambria" w:hAnsi="Cambria" w:eastAsia="Cambria" w:cs="Cambria"/>
          <w:sz w:val="22"/>
          <w:szCs w:val="22"/>
        </w:rPr>
        <w:t xml:space="preserve"> de la déclaration de la NC.</w:t>
      </w:r>
    </w:p>
    <w:p xmlns:wp14="http://schemas.microsoft.com/office/word/2010/wordml" w:rsidP="7C9F06BB" w14:paraId="1676ACA7" wp14:textId="1AB67D6F">
      <w:pPr>
        <w:pStyle w:val="ListParagraph"/>
        <w:spacing w:before="120" w:after="120"/>
        <w:ind w:left="720"/>
        <w:rPr>
          <w:rFonts w:ascii="Cambria" w:hAnsi="Cambria" w:eastAsia="Cambria" w:cs="Cambria"/>
          <w:sz w:val="22"/>
          <w:szCs w:val="22"/>
        </w:rPr>
      </w:pPr>
    </w:p>
    <w:p xmlns:wp14="http://schemas.microsoft.com/office/word/2010/wordml" w:rsidP="7C9F06BB" w14:paraId="09A66B65" wp14:textId="62C7076D">
      <w:pPr>
        <w:pStyle w:val="ListParagraph"/>
        <w:spacing w:before="120" w:after="120"/>
        <w:ind w:left="720"/>
      </w:pPr>
      <w:r w:rsidR="07528CCB">
        <w:drawing>
          <wp:inline xmlns:wp14="http://schemas.microsoft.com/office/word/2010/wordprocessingDrawing" wp14:editId="5E2CA042" wp14:anchorId="7CAEC431">
            <wp:extent cx="5486400" cy="3819525"/>
            <wp:effectExtent l="0" t="0" r="0" b="0"/>
            <wp:docPr id="1206931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931188" name="Picture 1206931188"/>
                    <pic:cNvPicPr/>
                  </pic:nvPicPr>
                  <pic:blipFill>
                    <a:blip xmlns:r="http://schemas.openxmlformats.org/officeDocument/2006/relationships" r:embed="rId26845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F06BB" w14:paraId="61F4BF8F" wp14:textId="13974DA3">
      <w:pPr>
        <w:pStyle w:val="Normal"/>
        <w:spacing w:before="120" w:after="120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C9F06BB" w:rsidR="33E2AF1C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07-01 : Sections d'informations NC</w:t>
      </w:r>
    </w:p>
    <w:p xmlns:wp14="http://schemas.microsoft.com/office/word/2010/wordml" w:rsidP="7C9F06BB" w14:paraId="0B8342DA" wp14:textId="5B48D547">
      <w:pPr>
        <w:pStyle w:val="ListParagraph"/>
        <w:spacing w:before="120" w:after="120"/>
        <w:ind w:left="720"/>
        <w:jc w:val="center"/>
        <w:rPr>
          <w:sz w:val="22"/>
          <w:szCs w:val="22"/>
        </w:rPr>
      </w:pPr>
    </w:p>
    <w:p xmlns:wp14="http://schemas.microsoft.com/office/word/2010/wordml" w:rsidP="7C9F06BB" w14:paraId="2119CD9E" wp14:textId="6BBB5860">
      <w:pPr>
        <w:pStyle w:val="ListParagraph"/>
        <w:spacing w:before="120" w:after="120"/>
        <w:ind w:left="720"/>
        <w:rPr>
          <w:sz w:val="22"/>
          <w:szCs w:val="22"/>
        </w:rPr>
      </w:pPr>
    </w:p>
    <w:p xmlns:wp14="http://schemas.microsoft.com/office/word/2010/wordml" w:rsidP="7C9F06BB" w14:paraId="55CD439A" wp14:textId="0DB73249">
      <w:pPr>
        <w:pStyle w:val="ListParagraph"/>
        <w:spacing w:before="120" w:after="120"/>
        <w:ind w:left="720"/>
        <w:rPr>
          <w:sz w:val="22"/>
          <w:szCs w:val="22"/>
        </w:rPr>
      </w:pPr>
    </w:p>
    <w:p w:rsidR="2648ADD5" w:rsidP="59FB3418" w:rsidRDefault="2648ADD5" w14:paraId="20134F23" w14:textId="4BA62034">
      <w:pPr>
        <w:pStyle w:val="ListParagraph"/>
        <w:numPr>
          <w:ilvl w:val="0"/>
          <w:numId w:val="93"/>
        </w:numPr>
        <w:spacing w:before="120" w:after="120"/>
        <w:rPr>
          <w:b w:val="1"/>
          <w:bCs w:val="1"/>
          <w:sz w:val="22"/>
          <w:szCs w:val="22"/>
        </w:rPr>
      </w:pPr>
      <w:r w:rsidRPr="59FB3418" w:rsidR="2648ADD5">
        <w:rPr>
          <w:rFonts w:ascii="Cambria" w:hAnsi="Cambria" w:eastAsia="Cambria" w:cs="Cambria"/>
          <w:b w:val="1"/>
          <w:bCs w:val="1"/>
          <w:sz w:val="22"/>
          <w:szCs w:val="22"/>
        </w:rPr>
        <w:t>Prise en charge de l’ingénieur</w:t>
      </w:r>
    </w:p>
    <w:p xmlns:wp14="http://schemas.microsoft.com/office/word/2010/wordml" w:rsidP="7C9F06BB" w14:paraId="45C57128" wp14:textId="64B5A20B">
      <w:pPr>
        <w:pStyle w:val="ListParagraph"/>
        <w:spacing w:before="120" w:after="120"/>
        <w:ind w:left="720"/>
        <w:rPr>
          <w:rFonts w:ascii="Cambria" w:hAnsi="Cambria" w:eastAsia="Cambria" w:cs="Cambria"/>
          <w:i w:val="1"/>
          <w:iCs w:val="1"/>
          <w:sz w:val="22"/>
          <w:szCs w:val="22"/>
        </w:rPr>
      </w:pPr>
      <w:r w:rsidRPr="7C9F06BB" w:rsidR="2648ADD5">
        <w:rPr>
          <w:rFonts w:ascii="Cambria" w:hAnsi="Cambria" w:eastAsia="Cambria" w:cs="Cambria"/>
          <w:i w:val="1"/>
          <w:iCs w:val="1"/>
          <w:sz w:val="22"/>
          <w:szCs w:val="22"/>
        </w:rPr>
        <w:t>Affichage : (Uniquement lorsque le concerné est l’entrepreneur)</w:t>
      </w:r>
    </w:p>
    <w:p xmlns:wp14="http://schemas.microsoft.com/office/word/2010/wordml" w:rsidP="7C9F06BB" w14:paraId="3DC0395B" wp14:textId="7122C079">
      <w:pPr>
        <w:pStyle w:val="ListParagraph"/>
        <w:spacing w:before="120" w:after="120"/>
        <w:ind w:left="720"/>
        <w:rPr>
          <w:sz w:val="22"/>
          <w:szCs w:val="22"/>
        </w:rPr>
      </w:pPr>
      <w:r w:rsidR="575C872E">
        <w:rPr/>
        <w:t xml:space="preserve">Dans cette section, on voit le traitement de l’ingénieur, qui peut prendre en charge les NC déclarées pour le compte de l’entrepreneur. Chaque NC déclarée comme « </w:t>
      </w:r>
      <w:r w:rsidRPr="7C9F06BB" w:rsidR="575C872E">
        <w:rPr>
          <w:b w:val="1"/>
          <w:bCs w:val="1"/>
        </w:rPr>
        <w:t xml:space="preserve">concernant : Entreprise X </w:t>
      </w:r>
      <w:r w:rsidR="575C872E">
        <w:rPr/>
        <w:t>» passe par cette étape afin que l’ingénieur :</w:t>
      </w:r>
    </w:p>
    <w:p xmlns:wp14="http://schemas.microsoft.com/office/word/2010/wordml" w:rsidP="7C9F06BB" w14:paraId="49FD3182" wp14:textId="222BDB7A">
      <w:pPr>
        <w:pStyle w:val="ListParagraph"/>
        <w:numPr>
          <w:ilvl w:val="0"/>
          <w:numId w:val="43"/>
        </w:numPr>
        <w:spacing w:before="120" w:after="120"/>
        <w:rPr/>
      </w:pPr>
      <w:r w:rsidR="758DBBF9">
        <w:rPr/>
        <w:t>Pr</w:t>
      </w:r>
      <w:r w:rsidR="758DBBF9">
        <w:rPr/>
        <w:t>endre</w:t>
      </w:r>
      <w:r w:rsidR="575C872E">
        <w:rPr/>
        <w:t xml:space="preserve"> e</w:t>
      </w:r>
      <w:r w:rsidR="575C872E">
        <w:rPr/>
        <w:t>n charge la déclaration.</w:t>
      </w:r>
    </w:p>
    <w:p xmlns:wp14="http://schemas.microsoft.com/office/word/2010/wordml" w:rsidP="7C9F06BB" w14:paraId="4F1749AB" wp14:textId="40417707">
      <w:pPr>
        <w:pStyle w:val="ListParagraph"/>
        <w:numPr>
          <w:ilvl w:val="0"/>
          <w:numId w:val="43"/>
        </w:numPr>
        <w:spacing w:before="120" w:after="120"/>
        <w:rPr/>
      </w:pPr>
      <w:r w:rsidR="575C872E">
        <w:rPr/>
        <w:t>Corrige ce qui ne va pas dans la déclaration.</w:t>
      </w:r>
    </w:p>
    <w:p xmlns:wp14="http://schemas.microsoft.com/office/word/2010/wordml" w:rsidP="7C9F06BB" w14:paraId="1239906B" wp14:textId="61A89C34">
      <w:pPr>
        <w:pStyle w:val="ListParagraph"/>
        <w:numPr>
          <w:ilvl w:val="0"/>
          <w:numId w:val="43"/>
        </w:numPr>
        <w:spacing w:before="120" w:after="120"/>
        <w:rPr/>
      </w:pPr>
      <w:r w:rsidR="575C872E">
        <w:rPr/>
        <w:t>Modifie la gravité de la NC si nécessaire.</w:t>
      </w:r>
    </w:p>
    <w:p xmlns:wp14="http://schemas.microsoft.com/office/word/2010/wordml" w:rsidP="7C9F06BB" w14:paraId="508FBEA7" wp14:textId="207417D4">
      <w:pPr>
        <w:pStyle w:val="ListParagraph"/>
        <w:numPr>
          <w:ilvl w:val="0"/>
          <w:numId w:val="43"/>
        </w:numPr>
        <w:spacing w:before="120" w:after="120"/>
        <w:rPr/>
      </w:pPr>
      <w:r w:rsidR="575C872E">
        <w:rPr/>
        <w:t>Ajuste le délai alloué pour le traitement de la NC.</w:t>
      </w:r>
    </w:p>
    <w:p xmlns:wp14="http://schemas.microsoft.com/office/word/2010/wordml" w:rsidP="7C9F06BB" w14:paraId="01B3CFC9" wp14:textId="1A269451">
      <w:pPr>
        <w:pStyle w:val="Normal"/>
        <w:spacing w:before="120" w:after="120"/>
        <w:ind w:left="720"/>
      </w:pPr>
      <w:r w:rsidR="575C872E">
        <w:rPr/>
        <w:t xml:space="preserve">Cette étape permet de s’assurer que toutes les NC sont correctement </w:t>
      </w:r>
      <w:r w:rsidR="4E72B5C4">
        <w:rPr/>
        <w:t>déclarées</w:t>
      </w:r>
      <w:r w:rsidR="575C872E">
        <w:rPr/>
        <w:t xml:space="preserve"> avant leur assignation</w:t>
      </w:r>
      <w:r w:rsidR="20CA0B12">
        <w:rPr/>
        <w:t>.</w:t>
      </w:r>
    </w:p>
    <w:p xmlns:wp14="http://schemas.microsoft.com/office/word/2010/wordml" w:rsidP="7C9F06BB" w14:paraId="4E72527E" wp14:textId="19DDFBB5">
      <w:pPr>
        <w:pStyle w:val="Normal"/>
        <w:spacing w:before="120" w:after="120"/>
        <w:ind w:left="720"/>
      </w:pPr>
    </w:p>
    <w:p xmlns:wp14="http://schemas.microsoft.com/office/word/2010/wordml" w:rsidP="7C9F06BB" w14:paraId="3D39491F" wp14:textId="75264CAD">
      <w:pPr>
        <w:pStyle w:val="Normal"/>
        <w:spacing w:before="120" w:after="120"/>
        <w:ind w:left="720"/>
      </w:pPr>
      <w:r w:rsidR="72F1917A">
        <w:drawing>
          <wp:inline xmlns:wp14="http://schemas.microsoft.com/office/word/2010/wordprocessingDrawing" wp14:editId="4B0342C7" wp14:anchorId="7F974587">
            <wp:extent cx="5486400" cy="3600450"/>
            <wp:effectExtent l="0" t="0" r="0" b="0"/>
            <wp:docPr id="1707829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829981" name="Picture 1707829981"/>
                    <pic:cNvPicPr/>
                  </pic:nvPicPr>
                  <pic:blipFill>
                    <a:blip xmlns:r="http://schemas.openxmlformats.org/officeDocument/2006/relationships" r:embed="rId164713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F06BB" w14:paraId="2925787B" wp14:textId="2AA65A05">
      <w:pPr>
        <w:pStyle w:val="Normal"/>
        <w:spacing w:before="120" w:after="120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</w:pPr>
      <w:r w:rsidRPr="7C9F06BB" w:rsidR="3A086576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07</w:t>
      </w:r>
      <w:r w:rsidRPr="7C9F06BB" w:rsidR="71FAB4F7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-02</w:t>
      </w:r>
      <w:r w:rsidRPr="7C9F06BB" w:rsidR="3A086576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Sections d'informations NC</w:t>
      </w:r>
    </w:p>
    <w:p xmlns:wp14="http://schemas.microsoft.com/office/word/2010/wordml" w:rsidP="7C9F06BB" w14:paraId="04CA57CA" wp14:textId="1343DED4">
      <w:pPr>
        <w:pStyle w:val="ListParagraph"/>
        <w:spacing w:before="120" w:after="120"/>
        <w:ind w:left="720"/>
        <w:jc w:val="center"/>
      </w:pPr>
    </w:p>
    <w:p xmlns:wp14="http://schemas.microsoft.com/office/word/2010/wordml" w:rsidP="7C9F06BB" w14:paraId="60D69AB0" wp14:textId="5A33EFC1">
      <w:pPr>
        <w:pStyle w:val="ListParagraph"/>
        <w:spacing w:before="120" w:after="120"/>
        <w:ind w:left="720"/>
      </w:pPr>
    </w:p>
    <w:p xmlns:wp14="http://schemas.microsoft.com/office/word/2010/wordml" w:rsidP="59FB3418" w14:paraId="224028B4" wp14:textId="3DABE790">
      <w:pPr>
        <w:pStyle w:val="ListParagraph"/>
        <w:numPr>
          <w:ilvl w:val="0"/>
          <w:numId w:val="93"/>
        </w:numPr>
        <w:spacing w:before="120" w:after="120"/>
        <w:rPr/>
      </w:pPr>
      <w:r w:rsidRPr="59FB3418" w:rsidR="20CA0B12">
        <w:rPr>
          <w:b w:val="1"/>
          <w:bCs w:val="1"/>
        </w:rPr>
        <w:t>Traitement de l’organisme concerné</w:t>
      </w:r>
    </w:p>
    <w:p xmlns:wp14="http://schemas.microsoft.com/office/word/2010/wordml" w:rsidP="7C9F06BB" w14:paraId="12598DB7" wp14:textId="01B2041B">
      <w:pPr>
        <w:pStyle w:val="ListParagraph"/>
        <w:spacing w:before="120" w:after="120"/>
        <w:ind w:left="720"/>
      </w:pPr>
      <w:r w:rsidR="7E913717">
        <w:rPr/>
        <w:t>Dans cette section, nous présentons le traitement de l’organisme concerné, incluant les informations sur l’agent de traitement, les actions préventives proposées et les actions correctives mises en œuvre.</w:t>
      </w:r>
    </w:p>
    <w:p xmlns:wp14="http://schemas.microsoft.com/office/word/2010/wordml" w:rsidP="7C9F06BB" w14:paraId="7034D1F2" wp14:textId="49BCFBD0">
      <w:pPr>
        <w:pStyle w:val="ListParagraph"/>
        <w:spacing w:before="120" w:after="120"/>
        <w:ind w:left="720"/>
      </w:pPr>
    </w:p>
    <w:p xmlns:wp14="http://schemas.microsoft.com/office/word/2010/wordml" w:rsidP="7C9F06BB" w14:paraId="6480ACCA" wp14:textId="6E510611">
      <w:pPr>
        <w:pStyle w:val="ListParagraph"/>
        <w:spacing w:before="120" w:after="120"/>
        <w:ind w:left="720"/>
      </w:pPr>
      <w:r w:rsidR="1DFEBB06">
        <w:drawing>
          <wp:inline xmlns:wp14="http://schemas.microsoft.com/office/word/2010/wordprocessingDrawing" wp14:editId="426CCB78" wp14:anchorId="0E9F9401">
            <wp:extent cx="5486400" cy="3000375"/>
            <wp:effectExtent l="0" t="0" r="0" b="0"/>
            <wp:docPr id="1668457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57862" name="Picture 1668457862"/>
                    <pic:cNvPicPr/>
                  </pic:nvPicPr>
                  <pic:blipFill>
                    <a:blip xmlns:r="http://schemas.openxmlformats.org/officeDocument/2006/relationships" r:embed="rId470907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F06BB" w14:paraId="18DA7534" wp14:textId="18D95378">
      <w:pPr>
        <w:pStyle w:val="Normal"/>
        <w:spacing w:before="120" w:after="120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C9F06BB" w:rsidR="044DCDBF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07</w:t>
      </w:r>
      <w:r w:rsidRPr="7C9F06BB" w:rsidR="4A145B85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-03</w:t>
      </w:r>
      <w:r w:rsidRPr="7C9F06BB" w:rsidR="044DCDBF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Sections d'informations NC</w:t>
      </w:r>
    </w:p>
    <w:p xmlns:wp14="http://schemas.microsoft.com/office/word/2010/wordml" w:rsidP="7C9F06BB" w14:paraId="5E95A817" wp14:textId="666F9C0B">
      <w:pPr>
        <w:pStyle w:val="ListParagraph"/>
        <w:spacing w:before="120" w:after="120"/>
        <w:ind w:left="720"/>
        <w:jc w:val="center"/>
      </w:pPr>
    </w:p>
    <w:p xmlns:wp14="http://schemas.microsoft.com/office/word/2010/wordml" w:rsidP="7C9F06BB" w14:paraId="10761B28" wp14:textId="70DD82DA">
      <w:pPr>
        <w:pStyle w:val="ListParagraph"/>
        <w:spacing w:before="120" w:after="120"/>
        <w:ind w:left="720"/>
      </w:pPr>
    </w:p>
    <w:p xmlns:wp14="http://schemas.microsoft.com/office/word/2010/wordml" w:rsidP="59FB3418" w14:paraId="27417B7F" wp14:textId="1C13EF18">
      <w:pPr>
        <w:pStyle w:val="ListParagraph"/>
        <w:numPr>
          <w:ilvl w:val="0"/>
          <w:numId w:val="93"/>
        </w:numPr>
        <w:spacing w:before="120" w:after="120"/>
        <w:rPr>
          <w:b w:val="1"/>
          <w:bCs w:val="1"/>
          <w:sz w:val="22"/>
          <w:szCs w:val="22"/>
        </w:rPr>
      </w:pPr>
      <w:r w:rsidRPr="59FB3418" w:rsidR="38F10A73">
        <w:rPr>
          <w:b w:val="1"/>
          <w:bCs w:val="1"/>
        </w:rPr>
        <w:t>Pièces jointes</w:t>
      </w:r>
      <w:r w:rsidRPr="59FB3418" w:rsidR="1D48850D">
        <w:rPr>
          <w:b w:val="1"/>
          <w:bCs w:val="1"/>
        </w:rPr>
        <w:t xml:space="preserve"> </w:t>
      </w:r>
    </w:p>
    <w:p w:rsidR="59FB3418" w:rsidP="59FB3418" w:rsidRDefault="59FB3418" w14:paraId="02B8C27A" w14:textId="22F061A3">
      <w:pPr>
        <w:pStyle w:val="ListParagraph"/>
        <w:spacing w:before="120" w:after="120"/>
        <w:ind w:left="720"/>
        <w:rPr>
          <w:b w:val="1"/>
          <w:bCs w:val="1"/>
          <w:sz w:val="22"/>
          <w:szCs w:val="22"/>
        </w:rPr>
      </w:pPr>
    </w:p>
    <w:p w:rsidR="305E680C" w:rsidP="7C9F06BB" w:rsidRDefault="305E680C" w14:paraId="08D4DD70" w14:textId="1EAFEA84">
      <w:pPr>
        <w:pStyle w:val="ListParagraph"/>
        <w:ind w:left="720"/>
      </w:pPr>
      <w:r w:rsidR="305E680C">
        <w:drawing>
          <wp:inline wp14:editId="160F0B63" wp14:anchorId="1DC14E42">
            <wp:extent cx="5486400" cy="2752725"/>
            <wp:effectExtent l="0" t="0" r="0" b="0"/>
            <wp:docPr id="511064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64995" name="Picture 511064995"/>
                    <pic:cNvPicPr/>
                  </pic:nvPicPr>
                  <pic:blipFill>
                    <a:blip xmlns:r="http://schemas.openxmlformats.org/officeDocument/2006/relationships" r:embed="rId1920600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07459315" wp14:textId="773272C1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07</w:t>
      </w:r>
      <w:r w:rsidRPr="7C9F06BB" w:rsidR="564925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-04</w:t>
      </w: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</w:t>
      </w: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Sections </w:t>
      </w: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d'informations</w:t>
      </w:r>
      <w:r w:rsidRPr="7C9F06BB" w:rsidR="5822FD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NC</w:t>
      </w:r>
    </w:p>
    <w:p w:rsidR="3350AEB0" w:rsidP="265F6844" w:rsidRDefault="3350AEB0" w14:paraId="1B7AF3BA" w14:textId="3278B037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p xmlns:wp14="http://schemas.microsoft.com/office/word/2010/wordml" w:rsidP="59FB3418" w14:paraId="627C0423" wp14:textId="2595734F">
      <w:pPr>
        <w:pStyle w:val="ListParagraph"/>
        <w:numPr>
          <w:ilvl w:val="0"/>
          <w:numId w:val="93"/>
        </w:numPr>
        <w:rPr>
          <w:b w:val="1"/>
          <w:bCs w:val="1"/>
          <w:sz w:val="22"/>
          <w:szCs w:val="22"/>
        </w:rPr>
      </w:pPr>
      <w:r w:rsidRPr="59FB3418" w:rsidR="76907D8A">
        <w:rPr>
          <w:b w:val="1"/>
          <w:bCs w:val="1"/>
          <w:sz w:val="22"/>
          <w:szCs w:val="22"/>
        </w:rPr>
        <w:t>Historique</w:t>
      </w:r>
    </w:p>
    <w:p xmlns:wp14="http://schemas.microsoft.com/office/word/2010/wordml" w14:paraId="2D90EAC1" wp14:textId="77777777">
      <w:r w:rsidR="265F6844">
        <w:rPr/>
        <w:t xml:space="preserve">Timeline </w:t>
      </w:r>
      <w:r w:rsidR="265F6844">
        <w:rPr/>
        <w:t>chronologique</w:t>
      </w:r>
      <w:r w:rsidR="265F6844">
        <w:rPr/>
        <w:t xml:space="preserve"> de </w:t>
      </w:r>
      <w:r w:rsidR="265F6844">
        <w:rPr/>
        <w:t>toutes</w:t>
      </w:r>
      <w:r w:rsidR="265F6844">
        <w:rPr/>
        <w:t xml:space="preserve"> les actions </w:t>
      </w:r>
      <w:r w:rsidR="265F6844">
        <w:rPr/>
        <w:t>effectuées</w:t>
      </w:r>
      <w:r w:rsidR="265F6844">
        <w:rPr/>
        <w:t xml:space="preserve"> sur la </w:t>
      </w:r>
      <w:r w:rsidR="265F6844">
        <w:rPr/>
        <w:t>NC :</w:t>
      </w:r>
      <w:r w:rsidR="265F6844">
        <w:rPr/>
        <w:t xml:space="preserve"> </w:t>
      </w:r>
      <w:r w:rsidR="265F6844">
        <w:rPr/>
        <w:t>changements</w:t>
      </w:r>
      <w:r w:rsidR="265F6844">
        <w:rPr/>
        <w:t xml:space="preserve"> de </w:t>
      </w:r>
      <w:r w:rsidR="265F6844">
        <w:rPr/>
        <w:t>statut</w:t>
      </w:r>
      <w:r w:rsidR="265F6844">
        <w:rPr/>
        <w:t xml:space="preserve">, reclassifications, assignations, </w:t>
      </w:r>
      <w:r w:rsidR="265F6844">
        <w:rPr/>
        <w:t>traitements</w:t>
      </w:r>
      <w:r w:rsidR="265F6844">
        <w:rPr/>
        <w:t xml:space="preserve">, validations, </w:t>
      </w:r>
      <w:r w:rsidR="265F6844">
        <w:rPr/>
        <w:t>rejets</w:t>
      </w:r>
      <w:r w:rsidR="265F6844">
        <w:rPr/>
        <w:t xml:space="preserve">. </w:t>
      </w:r>
      <w:r w:rsidR="265F6844">
        <w:rPr/>
        <w:t>Chaque</w:t>
      </w:r>
      <w:r w:rsidR="265F6844">
        <w:rPr/>
        <w:t xml:space="preserve"> entrée affiche la date/</w:t>
      </w:r>
      <w:r w:rsidR="265F6844">
        <w:rPr/>
        <w:t>heure</w:t>
      </w:r>
      <w:r w:rsidR="265F6844">
        <w:rPr/>
        <w:t xml:space="preserve">, </w:t>
      </w:r>
      <w:r w:rsidR="265F6844">
        <w:rPr/>
        <w:t>l'utilisateur</w:t>
      </w:r>
      <w:r w:rsidR="265F6844">
        <w:rPr/>
        <w:t xml:space="preserve">, </w:t>
      </w:r>
      <w:r w:rsidR="265F6844">
        <w:rPr/>
        <w:t>l'action</w:t>
      </w:r>
      <w:r w:rsidR="265F6844">
        <w:rPr/>
        <w:t xml:space="preserve"> et les </w:t>
      </w:r>
      <w:r w:rsidR="265F6844">
        <w:rPr/>
        <w:t>commentaires</w:t>
      </w:r>
      <w:r w:rsidR="265F6844">
        <w:rPr/>
        <w:t xml:space="preserve"> </w:t>
      </w:r>
      <w:r w:rsidR="265F6844">
        <w:rPr/>
        <w:t>associés</w:t>
      </w:r>
      <w:r w:rsidR="265F6844">
        <w:rPr/>
        <w:t>.</w:t>
      </w:r>
    </w:p>
    <w:p xmlns:wp14="http://schemas.microsoft.com/office/word/2010/wordml" w14:paraId="6537F28F" wp14:textId="77777777"/>
    <w:p w:rsidR="4D2DEBC5" w:rsidP="76907D8A" w:rsidRDefault="4D2DEBC5" w14:paraId="11BE4047" w14:textId="3B8FDAE4">
      <w:pPr>
        <w:pStyle w:val="Normal"/>
        <w:spacing w:before="120" w:after="120"/>
        <w:jc w:val="center"/>
      </w:pPr>
      <w:r w:rsidR="1E3A31BE">
        <w:drawing>
          <wp:inline wp14:editId="6CE5B771" wp14:anchorId="7DA5C951">
            <wp:extent cx="3657600" cy="5486400"/>
            <wp:effectExtent l="0" t="0" r="0" b="0"/>
            <wp:docPr id="1162601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601927" name="Picture 1162601927"/>
                    <pic:cNvPicPr/>
                  </pic:nvPicPr>
                  <pic:blipFill>
                    <a:blip xmlns:r="http://schemas.openxmlformats.org/officeDocument/2006/relationships" r:embed="rId168218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6DFB9E20" wp14:textId="4A80B818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4658832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4658832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08 :</w:t>
      </w:r>
      <w:r w:rsidRPr="265F6844" w:rsidR="4658832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Section </w:t>
      </w:r>
      <w:r w:rsidRPr="265F6844" w:rsidR="4658832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historique</w:t>
      </w:r>
      <w:r w:rsidRPr="265F6844" w:rsidR="4658832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NC</w:t>
      </w:r>
    </w:p>
    <w:p w:rsidR="3350AEB0" w:rsidRDefault="3350AEB0" w14:paraId="6F496E5F" w14:textId="0B44D2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0B2E1E42" wp14:textId="77777777">
        <w:tc>
          <w:tcPr>
            <w:tcW w:w="8640" w:type="dxa"/>
            <w:shd w:val="clear" w:color="auto" w:fill="70AD47"/>
            <w:tcMar/>
          </w:tcPr>
          <w:p w14:paraId="4540EEA9" wp14:textId="77777777">
            <w:r>
              <w:rPr>
                <w:b/>
                <w:color w:val="FFFFFF"/>
                <w:sz w:val="22"/>
              </w:rPr>
              <w:t>💡 Navigation</w:t>
            </w:r>
          </w:p>
          <w:p w14:paraId="3FBD07BE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Pour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revenir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au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registre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depuis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l'écran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détail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,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utilisez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 bouton "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Retour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"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ou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cliquez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sur "Registre des NC" dans le menu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latéral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14:paraId="70DF9E56" wp14:textId="77777777"/>
    <w:p xmlns:wp14="http://schemas.microsoft.com/office/word/2010/wordml" w14:paraId="44E871BC" wp14:textId="77777777">
      <w:r>
        <w:br w:type="page"/>
      </w:r>
    </w:p>
    <w:p xmlns:wp14="http://schemas.microsoft.com/office/word/2010/wordml" w:rsidP="59FB3418" w14:paraId="4BCBFFAE" wp14:textId="6F44FF88">
      <w:pPr>
        <w:pStyle w:val="Heading1"/>
        <w:numPr>
          <w:ilvl w:val="0"/>
          <w:numId w:val="63"/>
        </w:numPr>
        <w:rPr/>
      </w:pPr>
      <w:bookmarkStart w:name="_Toc832149009" w:id="724857557"/>
      <w:bookmarkStart w:name="_Toc1977989781" w:id="2053201478"/>
      <w:r w:rsidR="3350AEB0">
        <w:rPr/>
        <w:t>Déclarer</w:t>
      </w:r>
      <w:r w:rsidR="3350AEB0">
        <w:rPr/>
        <w:t xml:space="preserve"> </w:t>
      </w:r>
      <w:r w:rsidR="3350AEB0">
        <w:rPr/>
        <w:t>une</w:t>
      </w:r>
      <w:r w:rsidR="3350AEB0">
        <w:rPr/>
        <w:t xml:space="preserve"> nouvelle NC</w:t>
      </w:r>
      <w:bookmarkEnd w:id="724857557"/>
      <w:bookmarkEnd w:id="2053201478"/>
    </w:p>
    <w:p w:rsidR="59FB3418" w:rsidP="59FB3418" w:rsidRDefault="59FB3418" w14:paraId="45477534" w14:textId="2570252F">
      <w:pPr>
        <w:pStyle w:val="Normal"/>
      </w:pPr>
    </w:p>
    <w:p xmlns:wp14="http://schemas.microsoft.com/office/word/2010/wordml" w14:paraId="7956B238" wp14:textId="77777777">
      <w:r w:rsidR="265F6844">
        <w:rPr/>
        <w:t xml:space="preserve">La </w:t>
      </w:r>
      <w:r w:rsidR="265F6844">
        <w:rPr/>
        <w:t>déclaration</w:t>
      </w:r>
      <w:r w:rsidR="265F6844">
        <w:rPr/>
        <w:t xml:space="preserve"> </w:t>
      </w:r>
      <w:r w:rsidR="265F6844">
        <w:rPr/>
        <w:t>d'une</w:t>
      </w:r>
      <w:r w:rsidR="265F6844">
        <w:rPr/>
        <w:t xml:space="preserve"> nouvelle NC est accessible aux </w:t>
      </w:r>
      <w:r w:rsidR="265F6844">
        <w:rPr/>
        <w:t>utilisateurs</w:t>
      </w:r>
      <w:r w:rsidR="265F6844">
        <w:rPr/>
        <w:t xml:space="preserve"> </w:t>
      </w:r>
      <w:r w:rsidR="265F6844">
        <w:rPr/>
        <w:t>ayant</w:t>
      </w:r>
      <w:r w:rsidR="265F6844">
        <w:rPr/>
        <w:t xml:space="preserve"> le </w:t>
      </w:r>
      <w:r w:rsidR="265F6844">
        <w:rPr/>
        <w:t>rôle</w:t>
      </w:r>
      <w:r w:rsidR="265F6844">
        <w:rPr/>
        <w:t xml:space="preserve"> de </w:t>
      </w:r>
      <w:r w:rsidR="265F6844">
        <w:rPr/>
        <w:t>Déclarant</w:t>
      </w:r>
      <w:r w:rsidR="265F6844">
        <w:rPr/>
        <w:t xml:space="preserve"> (MOSES, MCA, MCC, </w:t>
      </w:r>
      <w:r w:rsidR="265F6844">
        <w:rPr/>
        <w:t>Ingénieurs</w:t>
      </w:r>
      <w:r w:rsidR="265F6844">
        <w:rPr/>
        <w:t xml:space="preserve">). Les Entreprises ne </w:t>
      </w:r>
      <w:r w:rsidR="265F6844">
        <w:rPr/>
        <w:t>peuvent</w:t>
      </w:r>
      <w:r w:rsidR="265F6844">
        <w:rPr/>
        <w:t xml:space="preserve"> PAS </w:t>
      </w:r>
      <w:r w:rsidR="265F6844">
        <w:rPr/>
        <w:t>déclarer</w:t>
      </w:r>
      <w:r w:rsidR="265F6844">
        <w:rPr/>
        <w:t xml:space="preserve"> de NC.</w:t>
      </w:r>
    </w:p>
    <w:p xmlns:wp14="http://schemas.microsoft.com/office/word/2010/wordml" w14:paraId="144A5D23" wp14:textId="77777777"/>
    <w:p xmlns:wp14="http://schemas.microsoft.com/office/word/2010/wordml" w14:paraId="748C1DBD" wp14:textId="77777777">
      <w:r w:rsidRPr="59FB3418" w:rsidR="265F6844">
        <w:rPr>
          <w:rFonts w:ascii="Cambria" w:hAnsi="Cambria" w:eastAsia="Cambria" w:cs="Cambria"/>
          <w:b w:val="1"/>
          <w:bCs w:val="1"/>
        </w:rPr>
        <w:t>Accès</w:t>
      </w:r>
      <w:r w:rsidRPr="59FB3418" w:rsidR="265F6844">
        <w:rPr>
          <w:rFonts w:ascii="Cambria" w:hAnsi="Cambria" w:eastAsia="Cambria" w:cs="Cambria"/>
          <w:b w:val="1"/>
          <w:bCs w:val="1"/>
        </w:rPr>
        <w:t xml:space="preserve"> au </w:t>
      </w:r>
      <w:r w:rsidRPr="59FB3418" w:rsidR="265F6844">
        <w:rPr>
          <w:rFonts w:ascii="Cambria" w:hAnsi="Cambria" w:eastAsia="Cambria" w:cs="Cambria"/>
          <w:b w:val="1"/>
          <w:bCs w:val="1"/>
        </w:rPr>
        <w:t>formulaire</w:t>
      </w:r>
      <w:r w:rsidRPr="59FB3418" w:rsidR="265F6844">
        <w:rPr>
          <w:rFonts w:ascii="Cambria" w:hAnsi="Cambria" w:eastAsia="Cambria" w:cs="Cambria"/>
          <w:b w:val="1"/>
          <w:bCs w:val="1"/>
        </w:rPr>
        <w:t xml:space="preserve"> :</w:t>
      </w:r>
    </w:p>
    <w:p xmlns:wp14="http://schemas.microsoft.com/office/word/2010/wordml" w14:paraId="5529741D" wp14:textId="77777777">
      <w:pPr>
        <w:pStyle w:val="ListBullet"/>
        <w:rPr/>
      </w:pPr>
      <w:r w:rsidR="265F6844">
        <w:rPr/>
        <w:t>Cliquez</w:t>
      </w:r>
      <w:r w:rsidR="265F6844">
        <w:rPr/>
        <w:t xml:space="preserve"> sur "Créer </w:t>
      </w:r>
      <w:r w:rsidR="265F6844">
        <w:rPr/>
        <w:t>une</w:t>
      </w:r>
      <w:r w:rsidR="265F6844">
        <w:rPr/>
        <w:t xml:space="preserve"> NC" dans le menu </w:t>
      </w:r>
      <w:r w:rsidR="265F6844">
        <w:rPr/>
        <w:t>latéral</w:t>
      </w:r>
    </w:p>
    <w:p xmlns:wp14="http://schemas.microsoft.com/office/word/2010/wordml" w14:paraId="041F72DB" wp14:textId="7A98B111">
      <w:pPr>
        <w:pStyle w:val="ListBullet"/>
        <w:rPr/>
      </w:pPr>
      <w:r w:rsidR="45BB899C">
        <w:rPr/>
        <w:t>O</w:t>
      </w:r>
      <w:r w:rsidR="14D015DB">
        <w:rPr/>
        <w:t>u</w:t>
      </w:r>
      <w:r w:rsidR="45BB899C">
        <w:rPr/>
        <w:t xml:space="preserve"> </w:t>
      </w:r>
      <w:r w:rsidR="45BB899C">
        <w:rPr/>
        <w:t>cliquez</w:t>
      </w:r>
      <w:r w:rsidR="45BB899C">
        <w:rPr/>
        <w:t xml:space="preserve"> sur la carte "Nouvelle </w:t>
      </w:r>
      <w:r w:rsidR="45BB899C">
        <w:rPr/>
        <w:t>déclaration</w:t>
      </w:r>
      <w:r w:rsidR="45BB899C">
        <w:rPr/>
        <w:t xml:space="preserve">" </w:t>
      </w:r>
      <w:r w:rsidR="45BB899C">
        <w:rPr/>
        <w:t>depuis</w:t>
      </w:r>
      <w:r w:rsidR="45BB899C">
        <w:rPr/>
        <w:t xml:space="preserve"> le tableau de bord</w:t>
      </w:r>
    </w:p>
    <w:p xmlns:wp14="http://schemas.microsoft.com/office/word/2010/wordml" w14:paraId="738610EB" wp14:textId="77777777"/>
    <w:p w:rsidR="43C3AFC9" w:rsidP="76907D8A" w:rsidRDefault="43C3AFC9" w14:paraId="2ABC78F7" w14:textId="3C9A5C20">
      <w:pPr>
        <w:pStyle w:val="Normal"/>
        <w:spacing w:before="120" w:after="120"/>
        <w:jc w:val="center"/>
      </w:pPr>
      <w:r w:rsidR="34550E90">
        <w:drawing>
          <wp:inline wp14:editId="3D518BEA" wp14:anchorId="13E0B426">
            <wp:extent cx="5486400" cy="2533650"/>
            <wp:effectExtent l="0" t="0" r="0" b="0"/>
            <wp:docPr id="920653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653214" name="Picture 920653214"/>
                    <pic:cNvPicPr/>
                  </pic:nvPicPr>
                  <pic:blipFill>
                    <a:blip xmlns:r="http://schemas.openxmlformats.org/officeDocument/2006/relationships" r:embed="rId144733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50AEB0" w14:paraId="637805D2" wp14:textId="25879370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APTURE </w:t>
      </w: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D'ÉCRAN </w:t>
      </w: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09 :</w:t>
      </w: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Bouton Créer </w:t>
      </w: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une</w:t>
      </w:r>
      <w:r w:rsidRPr="265F6844" w:rsidR="7BD208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NC dans le menu</w:t>
      </w:r>
    </w:p>
    <w:p w:rsidR="3350AEB0" w:rsidP="265F6844" w:rsidRDefault="3350AEB0" w14:paraId="49704143" w14:textId="4CC7852A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p w:rsidR="3350AEB0" w:rsidRDefault="3350AEB0" w14:paraId="2199F0C3" w14:textId="31856B28"/>
    <w:p w:rsidR="56EB80F5" w:rsidP="59FB3418" w:rsidRDefault="56EB80F5" w14:paraId="1408739A" w14:textId="348D389F">
      <w:pPr>
        <w:pStyle w:val="Heading2"/>
        <w:ind w:left="720"/>
        <w:rPr>
          <w:sz w:val="24"/>
          <w:szCs w:val="24"/>
        </w:rPr>
      </w:pPr>
      <w:bookmarkStart w:name="_Toc1701042905" w:id="1488781639"/>
      <w:bookmarkStart w:name="_Toc757689743" w:id="818606588"/>
      <w:r w:rsidRPr="0D41F1FB" w:rsidR="56EB80F5">
        <w:rPr>
          <w:sz w:val="24"/>
          <w:szCs w:val="24"/>
        </w:rPr>
        <w:t xml:space="preserve">7.1 </w:t>
      </w:r>
      <w:r w:rsidRPr="0D41F1FB" w:rsidR="25A776FB">
        <w:rPr>
          <w:sz w:val="24"/>
          <w:szCs w:val="24"/>
        </w:rPr>
        <w:t>Formulaire</w:t>
      </w:r>
      <w:r w:rsidRPr="0D41F1FB" w:rsidR="25A776FB">
        <w:rPr>
          <w:sz w:val="24"/>
          <w:szCs w:val="24"/>
        </w:rPr>
        <w:t xml:space="preserve"> de </w:t>
      </w:r>
      <w:r w:rsidRPr="0D41F1FB" w:rsidR="25A776FB">
        <w:rPr>
          <w:sz w:val="24"/>
          <w:szCs w:val="24"/>
        </w:rPr>
        <w:t>déclaration</w:t>
      </w:r>
      <w:bookmarkEnd w:id="1488781639"/>
      <w:bookmarkEnd w:id="818606588"/>
    </w:p>
    <w:p w:rsidR="59FB3418" w:rsidP="59FB3418" w:rsidRDefault="59FB3418" w14:paraId="3827BE04" w14:textId="4BBB5F07">
      <w:pPr>
        <w:pStyle w:val="Normal"/>
      </w:pPr>
    </w:p>
    <w:p xmlns:wp14="http://schemas.microsoft.com/office/word/2010/wordml" w:rsidP="59FB3418" w14:paraId="463F29E8" wp14:textId="285547D6">
      <w:pPr>
        <w:rPr>
          <w:lang w:val="fr-FR"/>
        </w:rPr>
      </w:pPr>
      <w:r w:rsidR="76907D8A">
        <w:rPr/>
        <w:t xml:space="preserve">Le formulaire est organisé en </w:t>
      </w:r>
      <w:r w:rsidR="17C9AC6A">
        <w:rPr/>
        <w:t xml:space="preserve">une seule </w:t>
      </w:r>
      <w:r w:rsidR="76907D8A">
        <w:rPr/>
        <w:t>étape.</w:t>
      </w:r>
    </w:p>
    <w:p xmlns:wp14="http://schemas.microsoft.com/office/word/2010/wordml" w14:paraId="4D7378A7" wp14:textId="77777777">
      <w:r w:rsidR="265F6844">
        <w:rPr/>
        <w:t>Renseignez</w:t>
      </w:r>
      <w:r w:rsidR="265F6844">
        <w:rPr/>
        <w:t xml:space="preserve"> les </w:t>
      </w:r>
      <w:r w:rsidR="265F6844">
        <w:rPr/>
        <w:t>informations</w:t>
      </w:r>
      <w:r w:rsidR="265F6844">
        <w:rPr/>
        <w:t xml:space="preserve"> </w:t>
      </w:r>
      <w:r w:rsidR="265F6844">
        <w:rPr/>
        <w:t>suivantes</w:t>
      </w:r>
      <w:r w:rsidR="265F6844">
        <w:rPr/>
        <w:t xml:space="preserve"> :</w:t>
      </w:r>
    </w:p>
    <w:p xmlns:wp14="http://schemas.microsoft.com/office/word/2010/wordml" w14:paraId="49C64C53" wp14:textId="77777777">
      <w:pPr>
        <w:pStyle w:val="ListBullet"/>
        <w:rPr/>
      </w:pPr>
      <w:r w:rsidR="265F6844">
        <w:rPr/>
        <w:t xml:space="preserve">Type de </w:t>
      </w:r>
      <w:r w:rsidR="265F6844">
        <w:rPr/>
        <w:t>NC :</w:t>
      </w:r>
      <w:r w:rsidR="265F6844">
        <w:rPr/>
        <w:t xml:space="preserve"> Observation, </w:t>
      </w:r>
      <w:r w:rsidR="265F6844">
        <w:rPr/>
        <w:t>Avertissement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Non-</w:t>
      </w:r>
      <w:r w:rsidR="265F6844">
        <w:rPr/>
        <w:t>Conformité</w:t>
      </w:r>
    </w:p>
    <w:p xmlns:wp14="http://schemas.microsoft.com/office/word/2010/wordml" w14:paraId="4C0A9301" wp14:textId="77777777">
      <w:pPr>
        <w:pStyle w:val="ListBullet"/>
        <w:rPr/>
      </w:pPr>
      <w:r w:rsidR="265F6844">
        <w:rPr/>
        <w:t>Projet</w:t>
      </w:r>
      <w:r w:rsidR="265F6844">
        <w:rPr/>
        <w:t xml:space="preserve"> : </w:t>
      </w:r>
      <w:r w:rsidR="265F6844">
        <w:rPr/>
        <w:t>sélectionner</w:t>
      </w:r>
      <w:r w:rsidR="265F6844">
        <w:rPr/>
        <w:t xml:space="preserve"> le </w:t>
      </w:r>
      <w:r w:rsidR="265F6844">
        <w:rPr/>
        <w:t>projet</w:t>
      </w:r>
      <w:r w:rsidR="265F6844">
        <w:rPr/>
        <w:t xml:space="preserve"> </w:t>
      </w:r>
      <w:r w:rsidR="265F6844">
        <w:rPr/>
        <w:t>concerné</w:t>
      </w:r>
    </w:p>
    <w:p xmlns:wp14="http://schemas.microsoft.com/office/word/2010/wordml" w14:paraId="0AA3F045" wp14:textId="77777777">
      <w:pPr>
        <w:pStyle w:val="ListBullet"/>
        <w:rPr/>
      </w:pPr>
      <w:r w:rsidR="265F6844">
        <w:rPr/>
        <w:t>Organisme</w:t>
      </w:r>
      <w:r w:rsidR="265F6844">
        <w:rPr/>
        <w:t xml:space="preserve"> </w:t>
      </w:r>
      <w:r w:rsidR="265F6844">
        <w:rPr/>
        <w:t>concerné</w:t>
      </w:r>
      <w:r w:rsidR="265F6844">
        <w:rPr/>
        <w:t xml:space="preserve"> : </w:t>
      </w:r>
      <w:r w:rsidR="265F6844">
        <w:rPr/>
        <w:t>organisme</w:t>
      </w:r>
      <w:r w:rsidR="265F6844">
        <w:rPr/>
        <w:t xml:space="preserve"> </w:t>
      </w:r>
      <w:r w:rsidR="265F6844">
        <w:rPr/>
        <w:t>responsable</w:t>
      </w:r>
      <w:r w:rsidR="265F6844">
        <w:rPr/>
        <w:t xml:space="preserve"> de la NC</w:t>
      </w:r>
    </w:p>
    <w:p xmlns:wp14="http://schemas.microsoft.com/office/word/2010/wordml" w14:paraId="2203EEDA" wp14:textId="77777777">
      <w:pPr>
        <w:pStyle w:val="ListBullet"/>
        <w:rPr/>
      </w:pPr>
      <w:r w:rsidR="265F6844">
        <w:rPr/>
        <w:t xml:space="preserve">Date de </w:t>
      </w:r>
      <w:r w:rsidR="265F6844">
        <w:rPr/>
        <w:t>détection</w:t>
      </w:r>
      <w:r w:rsidR="265F6844">
        <w:rPr/>
        <w:t xml:space="preserve"> : date de constatation de la NC</w:t>
      </w:r>
    </w:p>
    <w:p xmlns:wp14="http://schemas.microsoft.com/office/word/2010/wordml" w14:paraId="6732A490" wp14:textId="5314D9DA">
      <w:pPr>
        <w:pStyle w:val="ListBullet"/>
        <w:rPr/>
      </w:pPr>
      <w:r w:rsidR="265F6844">
        <w:rPr/>
        <w:t xml:space="preserve">Type de </w:t>
      </w:r>
      <w:r w:rsidR="265F6844">
        <w:rPr/>
        <w:t>contrôle</w:t>
      </w:r>
      <w:r w:rsidR="265F6844">
        <w:rPr/>
        <w:t xml:space="preserve"> : </w:t>
      </w:r>
      <w:r w:rsidR="265F6844">
        <w:rPr/>
        <w:t>Programmé</w:t>
      </w:r>
      <w:r w:rsidR="265F6844">
        <w:rPr/>
        <w:t xml:space="preserve">, </w:t>
      </w:r>
      <w:r w:rsidR="265F6844">
        <w:rPr/>
        <w:t>Inopiné</w:t>
      </w:r>
      <w:r w:rsidR="265F6844">
        <w:rPr/>
        <w:t xml:space="preserve">, </w:t>
      </w:r>
      <w:r w:rsidR="265F6844">
        <w:rPr/>
        <w:t>Systématique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</w:t>
      </w:r>
      <w:r w:rsidR="392608E6">
        <w:rPr/>
        <w:t>Par suite d'alerte</w:t>
      </w:r>
    </w:p>
    <w:p xmlns:wp14="http://schemas.microsoft.com/office/word/2010/wordml" w:rsidP="76907D8A" w14:paraId="4580A611" wp14:textId="4D0EA9F0">
      <w:pPr>
        <w:pStyle w:val="ListBullet"/>
        <w:rPr>
          <w:lang w:val="en-US"/>
        </w:rPr>
      </w:pPr>
      <w:r w:rsidR="76907D8A">
        <w:rPr/>
        <w:t>Localisation</w:t>
      </w:r>
      <w:r w:rsidR="76907D8A">
        <w:rPr/>
        <w:t xml:space="preserve"> : Commune</w:t>
      </w:r>
      <w:r w:rsidR="23F39B1A">
        <w:rPr/>
        <w:t xml:space="preserve"> -&gt; </w:t>
      </w:r>
      <w:r w:rsidR="76907D8A">
        <w:rPr/>
        <w:t>Arrondissement</w:t>
      </w:r>
      <w:r w:rsidR="2F82C028">
        <w:rPr/>
        <w:t xml:space="preserve"> -&gt;</w:t>
      </w:r>
      <w:r w:rsidR="76907D8A">
        <w:rPr/>
        <w:t xml:space="preserve"> Village/Quartier</w:t>
      </w:r>
    </w:p>
    <w:p xmlns:wp14="http://schemas.microsoft.com/office/word/2010/wordml" w:rsidP="76907D8A" w14:paraId="7AFD386F" wp14:textId="1851EE73">
      <w:pPr>
        <w:pStyle w:val="ListBullet"/>
        <w:rPr>
          <w:b w:val="1"/>
          <w:bCs w:val="1"/>
          <w:lang w:val="fr-FR"/>
        </w:rPr>
      </w:pPr>
      <w:r w:rsidR="76907D8A">
        <w:rPr/>
        <w:t>Coordonnées GPS : Latitude et Longitude</w:t>
      </w:r>
      <w:r w:rsidR="6519E4F6">
        <w:rPr/>
        <w:t xml:space="preserve"> </w:t>
      </w:r>
      <w:r w:rsidRPr="59FB3418" w:rsidR="6519E4F6">
        <w:rPr>
          <w:b w:val="1"/>
          <w:bCs w:val="1"/>
        </w:rPr>
        <w:t xml:space="preserve">(En cliquant sur un point </w:t>
      </w:r>
      <w:r w:rsidRPr="59FB3418" w:rsidR="1E990C4C">
        <w:rPr>
          <w:b w:val="1"/>
          <w:bCs w:val="1"/>
        </w:rPr>
        <w:t>dans</w:t>
      </w:r>
      <w:r w:rsidRPr="59FB3418" w:rsidR="6519E4F6">
        <w:rPr>
          <w:b w:val="1"/>
          <w:bCs w:val="1"/>
        </w:rPr>
        <w:t xml:space="preserve"> la carte)</w:t>
      </w:r>
    </w:p>
    <w:p xmlns:wp14="http://schemas.microsoft.com/office/word/2010/wordml" w14:paraId="550D51D0" wp14:textId="77777777">
      <w:pPr>
        <w:pStyle w:val="ListBullet"/>
        <w:rPr/>
      </w:pPr>
      <w:r w:rsidR="265F6844">
        <w:rPr/>
        <w:t>Titre</w:t>
      </w:r>
      <w:r w:rsidR="265F6844">
        <w:rPr/>
        <w:t xml:space="preserve"> : </w:t>
      </w:r>
      <w:r w:rsidR="265F6844">
        <w:rPr/>
        <w:t>titre</w:t>
      </w:r>
      <w:r w:rsidR="265F6844">
        <w:rPr/>
        <w:t xml:space="preserve"> court et </w:t>
      </w:r>
      <w:r w:rsidR="265F6844">
        <w:rPr/>
        <w:t>explicite</w:t>
      </w:r>
      <w:r w:rsidR="265F6844">
        <w:rPr/>
        <w:t xml:space="preserve"> de la NC</w:t>
      </w:r>
    </w:p>
    <w:p xmlns:wp14="http://schemas.microsoft.com/office/word/2010/wordml" w14:paraId="66034851" wp14:textId="2A8A074E">
      <w:pPr>
        <w:pStyle w:val="ListBullet"/>
        <w:rPr/>
      </w:pPr>
      <w:r w:rsidR="76907D8A">
        <w:rPr/>
        <w:t>Description détaillée : description complète et factuelle de la NC (</w:t>
      </w:r>
      <w:r w:rsidR="76907D8A">
        <w:rPr/>
        <w:t xml:space="preserve">minimum </w:t>
      </w:r>
      <w:r w:rsidR="6366EB7C">
        <w:rPr/>
        <w:t>50</w:t>
      </w:r>
      <w:r w:rsidR="76907D8A">
        <w:rPr/>
        <w:t xml:space="preserve"> </w:t>
      </w:r>
      <w:r w:rsidR="76907D8A">
        <w:rPr/>
        <w:t>caractèr</w:t>
      </w:r>
      <w:r w:rsidR="76907D8A">
        <w:rPr/>
        <w:t>es)</w:t>
      </w:r>
    </w:p>
    <w:p xmlns:wp14="http://schemas.microsoft.com/office/word/2010/wordml" w14:paraId="6F370219" wp14:textId="77777777">
      <w:pPr>
        <w:pStyle w:val="ListBullet"/>
        <w:rPr/>
      </w:pPr>
      <w:r w:rsidR="265F6844">
        <w:rPr/>
        <w:t xml:space="preserve">Causes </w:t>
      </w:r>
      <w:r w:rsidR="265F6844">
        <w:rPr/>
        <w:t>probables</w:t>
      </w:r>
      <w:r w:rsidR="265F6844">
        <w:rPr/>
        <w:t xml:space="preserve"> : </w:t>
      </w:r>
      <w:r w:rsidR="265F6844">
        <w:rPr/>
        <w:t>analyse</w:t>
      </w:r>
      <w:r w:rsidR="265F6844">
        <w:rPr/>
        <w:t xml:space="preserve"> des causes de la NC</w:t>
      </w:r>
    </w:p>
    <w:p xmlns:wp14="http://schemas.microsoft.com/office/word/2010/wordml" w14:paraId="718562BA" wp14:textId="77777777">
      <w:pPr>
        <w:pStyle w:val="ListBullet"/>
        <w:rPr/>
      </w:pPr>
      <w:r w:rsidR="265F6844">
        <w:rPr/>
        <w:t>Recommandations</w:t>
      </w:r>
      <w:r w:rsidR="265F6844">
        <w:rPr/>
        <w:t xml:space="preserve"> : </w:t>
      </w:r>
      <w:r w:rsidR="265F6844">
        <w:rPr/>
        <w:t>recommandations</w:t>
      </w:r>
      <w:r w:rsidR="265F6844">
        <w:rPr/>
        <w:t xml:space="preserve"> </w:t>
      </w:r>
      <w:r w:rsidR="265F6844">
        <w:rPr/>
        <w:t>initiales</w:t>
      </w:r>
      <w:r w:rsidR="265F6844">
        <w:rPr/>
        <w:t xml:space="preserve"> pour </w:t>
      </w:r>
      <w:r w:rsidR="265F6844">
        <w:rPr/>
        <w:t>corriger</w:t>
      </w:r>
      <w:r w:rsidR="265F6844">
        <w:rPr/>
        <w:t xml:space="preserve"> la NC</w:t>
      </w:r>
    </w:p>
    <w:p xmlns:wp14="http://schemas.microsoft.com/office/word/2010/wordml" w14:paraId="6CB4946E" wp14:textId="77777777">
      <w:pPr>
        <w:pStyle w:val="ListBullet"/>
        <w:rPr/>
      </w:pPr>
      <w:r w:rsidR="265F6844">
        <w:rPr/>
        <w:t>Normes</w:t>
      </w:r>
      <w:r w:rsidR="265F6844">
        <w:rPr/>
        <w:t xml:space="preserve"> </w:t>
      </w:r>
      <w:r w:rsidR="265F6844">
        <w:rPr/>
        <w:t>SFI :</w:t>
      </w:r>
      <w:r w:rsidR="265F6844">
        <w:rPr/>
        <w:t xml:space="preserve"> </w:t>
      </w:r>
      <w:r w:rsidR="265F6844">
        <w:rPr/>
        <w:t>sélectionner</w:t>
      </w:r>
      <w:r w:rsidR="265F6844">
        <w:rPr/>
        <w:t xml:space="preserve"> </w:t>
      </w:r>
      <w:r w:rsidR="265F6844">
        <w:rPr/>
        <w:t>une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</w:t>
      </w:r>
      <w:r w:rsidR="265F6844">
        <w:rPr/>
        <w:t>plusieurs</w:t>
      </w:r>
      <w:r w:rsidR="265F6844">
        <w:rPr/>
        <w:t xml:space="preserve"> </w:t>
      </w:r>
      <w:r w:rsidR="265F6844">
        <w:rPr/>
        <w:t>normes</w:t>
      </w:r>
      <w:r w:rsidR="265F6844">
        <w:rPr/>
        <w:t xml:space="preserve"> de performance </w:t>
      </w:r>
      <w:r w:rsidR="265F6844">
        <w:rPr/>
        <w:t>impactées</w:t>
      </w:r>
    </w:p>
    <w:p xmlns:wp14="http://schemas.microsoft.com/office/word/2010/wordml" w14:paraId="4131DE38" wp14:textId="1D1DAB15">
      <w:pPr>
        <w:pStyle w:val="ListBullet"/>
        <w:rPr/>
      </w:pPr>
      <w:r w:rsidR="64BB4E12">
        <w:rPr/>
        <w:t>Pièces</w:t>
      </w:r>
      <w:r w:rsidR="64BB4E12">
        <w:rPr/>
        <w:t xml:space="preserve"> </w:t>
      </w:r>
      <w:r w:rsidR="64BB4E12">
        <w:rPr/>
        <w:t>jointes</w:t>
      </w:r>
      <w:r w:rsidR="64BB4E12">
        <w:rPr/>
        <w:t xml:space="preserve"> : </w:t>
      </w:r>
      <w:r w:rsidR="64BB4E12">
        <w:rPr/>
        <w:t>joindre</w:t>
      </w:r>
      <w:r w:rsidR="64BB4E12">
        <w:rPr/>
        <w:t xml:space="preserve"> photos et documents </w:t>
      </w:r>
    </w:p>
    <w:p xmlns:wp14="http://schemas.microsoft.com/office/word/2010/wordml" w:rsidP="7C9F06BB" w14:paraId="06179FEC" wp14:textId="65EC333C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:rsidP="7C9F06BB" w14:paraId="76FFDFD4" wp14:textId="26DCB084">
      <w:pPr>
        <w:pStyle w:val="ListBullet"/>
        <w:numPr>
          <w:ilvl w:val="0"/>
          <w:numId w:val="0"/>
        </w:numPr>
        <w:ind w:left="0"/>
      </w:pPr>
    </w:p>
    <w:p xmlns:wp14="http://schemas.microsoft.com/office/word/2010/wordml" w:rsidP="7C9F06BB" w14:paraId="3EBFAD27" wp14:textId="6A09D826">
      <w:pPr>
        <w:pStyle w:val="ListNumber"/>
        <w:numPr>
          <w:ilvl w:val="0"/>
          <w:numId w:val="0"/>
        </w:numPr>
        <w:ind w:left="0"/>
      </w:pPr>
      <w:r w:rsidR="45AEA2AD">
        <w:rPr/>
        <w:t xml:space="preserve">Dans cette étape, on distingue deux scénarios possibles : </w:t>
      </w:r>
    </w:p>
    <w:p xmlns:wp14="http://schemas.microsoft.com/office/word/2010/wordml" w:rsidP="7C9F06BB" w14:paraId="27C7B5C4" wp14:textId="6155835E">
      <w:pPr>
        <w:pStyle w:val="ListNumber"/>
        <w:numPr>
          <w:ilvl w:val="0"/>
          <w:numId w:val="0"/>
        </w:numPr>
        <w:ind w:left="0"/>
      </w:pPr>
    </w:p>
    <w:p xmlns:wp14="http://schemas.microsoft.com/office/word/2010/wordml" w:rsidP="7C9F06BB" w14:paraId="7B9CB556" wp14:textId="4703F3AF">
      <w:pPr>
        <w:pStyle w:val="ListNumber"/>
        <w:rPr/>
      </w:pPr>
      <w:r w:rsidRPr="59FB3418" w:rsidR="45AEA2AD">
        <w:rPr>
          <w:b w:val="1"/>
          <w:bCs w:val="1"/>
        </w:rPr>
        <w:t>Scénario 1 :</w:t>
      </w:r>
      <w:r w:rsidR="45AEA2AD">
        <w:rPr/>
        <w:t xml:space="preserve"> </w:t>
      </w:r>
    </w:p>
    <w:p xmlns:wp14="http://schemas.microsoft.com/office/word/2010/wordml" w:rsidP="7C9F06BB" w14:paraId="2F5B77A6" wp14:textId="562C9746">
      <w:pPr>
        <w:pStyle w:val="ListNumber"/>
        <w:numPr>
          <w:ilvl w:val="0"/>
          <w:numId w:val="0"/>
        </w:numPr>
        <w:ind w:left="720"/>
      </w:pPr>
      <w:r w:rsidR="45AEA2AD">
        <w:rPr/>
        <w:t xml:space="preserve">Le concerné est l’entrepreneur </w:t>
      </w:r>
    </w:p>
    <w:p xmlns:wp14="http://schemas.microsoft.com/office/word/2010/wordml" w:rsidP="7C9F06BB" w14:paraId="33C5C901" wp14:textId="76518FAA">
      <w:pPr>
        <w:pStyle w:val="ListNumber"/>
        <w:numPr>
          <w:ilvl w:val="0"/>
          <w:numId w:val="0"/>
        </w:numPr>
        <w:ind w:left="720"/>
      </w:pPr>
      <w:r w:rsidR="45AEA2AD">
        <w:rPr/>
        <w:t xml:space="preserve">Déclarant : Ingénieur </w:t>
      </w:r>
    </w:p>
    <w:p xmlns:wp14="http://schemas.microsoft.com/office/word/2010/wordml" w:rsidP="7C9F06BB" w14:paraId="01AB08C5" wp14:textId="2F34EB1A">
      <w:pPr>
        <w:pStyle w:val="ListNumber"/>
        <w:numPr>
          <w:ilvl w:val="0"/>
          <w:numId w:val="0"/>
        </w:numPr>
        <w:ind w:left="0"/>
      </w:pPr>
    </w:p>
    <w:p xmlns:wp14="http://schemas.microsoft.com/office/word/2010/wordml" w:rsidP="7C9F06BB" w14:paraId="7E346E4A" wp14:textId="524497F2">
      <w:pPr>
        <w:pStyle w:val="ListNumber"/>
        <w:numPr>
          <w:ilvl w:val="0"/>
          <w:numId w:val="0"/>
        </w:numPr>
        <w:ind w:left="0"/>
      </w:pPr>
      <w:r w:rsidR="45AEA2AD">
        <w:rPr/>
        <w:t xml:space="preserve">Dans ce cas, la déclaration ne nécessite pas de prise en charge par un ingénieur. </w:t>
      </w:r>
    </w:p>
    <w:p w:rsidR="59FB3418" w:rsidP="59FB3418" w:rsidRDefault="59FB3418" w14:paraId="2217BDFE" w14:textId="7A46DE58">
      <w:pPr>
        <w:pStyle w:val="ListNumber"/>
        <w:numPr>
          <w:ilvl w:val="0"/>
          <w:numId w:val="0"/>
        </w:numPr>
        <w:ind w:left="0"/>
      </w:pPr>
    </w:p>
    <w:p xmlns:wp14="http://schemas.microsoft.com/office/word/2010/wordml" w:rsidP="7C9F06BB" w14:paraId="0BAC0D2B" wp14:textId="49658BA1">
      <w:pPr>
        <w:pStyle w:val="ListNumber"/>
        <w:numPr>
          <w:ilvl w:val="0"/>
          <w:numId w:val="0"/>
        </w:numPr>
        <w:rPr>
          <w:b w:val="1"/>
          <w:bCs w:val="1"/>
        </w:rPr>
      </w:pPr>
      <w:r w:rsidRPr="7C9F06BB" w:rsidR="45AEA2AD">
        <w:rPr>
          <w:b w:val="1"/>
          <w:bCs w:val="1"/>
        </w:rPr>
        <w:t xml:space="preserve">Création de la NC : </w:t>
      </w:r>
    </w:p>
    <w:p xmlns:wp14="http://schemas.microsoft.com/office/word/2010/wordml" w:rsidP="7C9F06BB" w14:paraId="12B506DB" wp14:textId="27CD858E">
      <w:pPr>
        <w:pStyle w:val="ListNumber"/>
        <w:rPr/>
      </w:pPr>
      <w:r w:rsidR="45AEA2AD">
        <w:rPr/>
        <w:t xml:space="preserve">Cliquez pour créer la NC. </w:t>
      </w:r>
    </w:p>
    <w:p xmlns:wp14="http://schemas.microsoft.com/office/word/2010/wordml" w:rsidP="7C9F06BB" w14:paraId="07CA0C9A" wp14:textId="3B84C351">
      <w:pPr>
        <w:pStyle w:val="ListNumber"/>
        <w:rPr/>
      </w:pPr>
      <w:r w:rsidR="45AEA2AD">
        <w:rPr/>
        <w:t>Une notification est envoyée à l’organisme concerné et/ou à un autre acteur impliqué.</w:t>
      </w:r>
    </w:p>
    <w:p xmlns:wp14="http://schemas.microsoft.com/office/word/2010/wordml" w:rsidP="7C9F06BB" w14:paraId="46650C39" wp14:textId="621F8415">
      <w:pPr>
        <w:pStyle w:val="ListNumber"/>
        <w:rPr/>
      </w:pPr>
      <w:r w:rsidR="45AEA2AD">
        <w:rPr/>
        <w:t>Le statut de la NC devient « Assignée ».</w:t>
      </w:r>
    </w:p>
    <w:p xmlns:wp14="http://schemas.microsoft.com/office/word/2010/wordml" w:rsidP="7C9F06BB" w14:paraId="56D8C1F9" wp14:textId="20872871">
      <w:pPr>
        <w:pStyle w:val="ListNumber"/>
        <w:rPr/>
      </w:pPr>
      <w:r w:rsidR="45AEA2AD">
        <w:rPr/>
        <w:t>Vous êtes automatiquement redirigé vers l’écran de détail de la NC créée.</w:t>
      </w:r>
    </w:p>
    <w:p xmlns:wp14="http://schemas.microsoft.com/office/word/2010/wordml" w:rsidP="7C9F06BB" w14:paraId="5D43AC00" wp14:textId="7EBD9068">
      <w:pPr>
        <w:pStyle w:val="ListNumber"/>
        <w:numPr>
          <w:ilvl w:val="0"/>
          <w:numId w:val="0"/>
        </w:numPr>
      </w:pPr>
    </w:p>
    <w:p xmlns:wp14="http://schemas.microsoft.com/office/word/2010/wordml" w:rsidP="7C9F06BB" w14:paraId="35CDCD22" wp14:textId="6AA7F54B">
      <w:pPr>
        <w:pStyle w:val="ListNumber"/>
        <w:numPr>
          <w:ilvl w:val="0"/>
          <w:numId w:val="0"/>
        </w:numPr>
        <w:ind w:left="360"/>
      </w:pPr>
      <w:r w:rsidR="45AEA2AD">
        <w:drawing>
          <wp:inline xmlns:wp14="http://schemas.microsoft.com/office/word/2010/wordprocessingDrawing" wp14:editId="340A3944" wp14:anchorId="224F02BD">
            <wp:extent cx="5486400" cy="2790825"/>
            <wp:effectExtent l="0" t="0" r="0" b="0"/>
            <wp:docPr id="138477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200959" name="Picture 424200959"/>
                    <pic:cNvPicPr/>
                  </pic:nvPicPr>
                  <pic:blipFill>
                    <a:blip xmlns:r="http://schemas.openxmlformats.org/officeDocument/2006/relationships" r:embed="rId98568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F06BB" w14:paraId="0ED1C0FB" wp14:textId="76843C87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C9F06BB" w:rsidR="45AEA2A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10</w:t>
      </w:r>
      <w:r w:rsidRPr="7C9F06BB" w:rsidR="7905158F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-01</w:t>
      </w:r>
      <w:r w:rsidRPr="7C9F06BB" w:rsidR="45AEA2AD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Formulaire création NC</w:t>
      </w:r>
    </w:p>
    <w:p xmlns:wp14="http://schemas.microsoft.com/office/word/2010/wordml" w:rsidP="7C9F06BB" w14:paraId="766D4E4D" wp14:textId="3120D899">
      <w:pPr>
        <w:pStyle w:val="ListNumber"/>
        <w:numPr>
          <w:ilvl w:val="0"/>
          <w:numId w:val="0"/>
        </w:numPr>
        <w:ind w:left="720"/>
      </w:pPr>
    </w:p>
    <w:p xmlns:wp14="http://schemas.microsoft.com/office/word/2010/wordml" w:rsidP="7C9F06BB" w14:paraId="647A9536" wp14:textId="6D256083">
      <w:pPr>
        <w:pStyle w:val="ListNumber"/>
        <w:numPr>
          <w:ilvl w:val="0"/>
          <w:numId w:val="0"/>
        </w:numPr>
        <w:ind w:left="720"/>
      </w:pPr>
    </w:p>
    <w:p xmlns:wp14="http://schemas.microsoft.com/office/word/2010/wordml" w:rsidP="7C9F06BB" w14:paraId="6E03FD99" wp14:textId="70DDAC45">
      <w:pPr>
        <w:pStyle w:val="ListNumber"/>
        <w:numPr>
          <w:ilvl w:val="0"/>
          <w:numId w:val="0"/>
        </w:numPr>
        <w:ind w:left="720"/>
      </w:pPr>
    </w:p>
    <w:p xmlns:wp14="http://schemas.microsoft.com/office/word/2010/wordml" w:rsidP="7C9F06BB" w14:paraId="4ECF97E3" wp14:textId="1251C3DE">
      <w:pPr>
        <w:pStyle w:val="ListNumber"/>
        <w:numPr>
          <w:ilvl w:val="0"/>
          <w:numId w:val="0"/>
        </w:numPr>
        <w:ind w:left="720"/>
      </w:pPr>
    </w:p>
    <w:p xmlns:wp14="http://schemas.microsoft.com/office/word/2010/wordml" w:rsidP="7C9F06BB" w14:paraId="42F9CEDC" wp14:textId="4302F89D">
      <w:pPr>
        <w:pStyle w:val="ListNumber"/>
        <w:rPr>
          <w:b w:val="1"/>
          <w:bCs w:val="1"/>
        </w:rPr>
      </w:pPr>
      <w:r w:rsidRPr="59FB3418" w:rsidR="45AEA2AD">
        <w:rPr>
          <w:b w:val="1"/>
          <w:bCs w:val="1"/>
        </w:rPr>
        <w:t>Scénario 2 :</w:t>
      </w:r>
    </w:p>
    <w:p xmlns:wp14="http://schemas.microsoft.com/office/word/2010/wordml" w:rsidP="7C9F06BB" w14:paraId="59BDA062" wp14:textId="562C9746">
      <w:pPr>
        <w:pStyle w:val="ListNumber"/>
        <w:numPr>
          <w:ilvl w:val="0"/>
          <w:numId w:val="0"/>
        </w:numPr>
        <w:ind w:left="720"/>
      </w:pPr>
      <w:r w:rsidR="4AB12926">
        <w:rPr/>
        <w:t xml:space="preserve">Le concerné est l’entrepreneur </w:t>
      </w:r>
    </w:p>
    <w:p xmlns:wp14="http://schemas.microsoft.com/office/word/2010/wordml" w:rsidP="7C9F06BB" w14:paraId="69753983" wp14:textId="15CAE930">
      <w:pPr>
        <w:pStyle w:val="ListNumber"/>
        <w:numPr>
          <w:ilvl w:val="0"/>
          <w:numId w:val="0"/>
        </w:numPr>
        <w:ind w:left="720"/>
        <w:rPr>
          <w:noProof w:val="0"/>
          <w:lang w:val="fr-FR"/>
        </w:rPr>
      </w:pPr>
      <w:r w:rsidR="4AB12926">
        <w:rPr/>
        <w:t xml:space="preserve">Déclarant : </w:t>
      </w:r>
      <w:r w:rsidRPr="7C9F06BB" w:rsidR="701FABF3">
        <w:rPr>
          <w:noProof w:val="0"/>
          <w:lang w:val="fr-FR"/>
        </w:rPr>
        <w:t>Autres acteurs</w:t>
      </w:r>
    </w:p>
    <w:p xmlns:wp14="http://schemas.microsoft.com/office/word/2010/wordml" w:rsidP="7C9F06BB" w14:paraId="0F4C6D49" wp14:textId="2F34EB1A">
      <w:pPr>
        <w:pStyle w:val="ListNumber"/>
        <w:numPr>
          <w:ilvl w:val="0"/>
          <w:numId w:val="0"/>
        </w:numPr>
        <w:ind w:left="0"/>
      </w:pPr>
    </w:p>
    <w:p xmlns:wp14="http://schemas.microsoft.com/office/word/2010/wordml" w:rsidP="7C9F06BB" w14:paraId="62FF1D09" wp14:textId="68058E95">
      <w:pPr>
        <w:pStyle w:val="ListNumber"/>
        <w:numPr>
          <w:ilvl w:val="0"/>
          <w:numId w:val="0"/>
        </w:numPr>
        <w:ind w:left="0"/>
      </w:pPr>
      <w:r w:rsidR="4AB12926">
        <w:rPr/>
        <w:t xml:space="preserve">Dans ce cas, la déclaration nécessite </w:t>
      </w:r>
      <w:r w:rsidR="065B8C9D">
        <w:rPr/>
        <w:t>une</w:t>
      </w:r>
      <w:r w:rsidR="4AB12926">
        <w:rPr/>
        <w:t xml:space="preserve"> prise en charge par un ingénieur. </w:t>
      </w:r>
    </w:p>
    <w:p xmlns:wp14="http://schemas.microsoft.com/office/word/2010/wordml" w:rsidP="7C9F06BB" w14:paraId="635F065F" wp14:textId="49658BA1">
      <w:pPr>
        <w:pStyle w:val="ListNumber"/>
        <w:numPr>
          <w:ilvl w:val="0"/>
          <w:numId w:val="0"/>
        </w:numPr>
        <w:rPr>
          <w:b w:val="1"/>
          <w:bCs w:val="1"/>
        </w:rPr>
      </w:pPr>
      <w:r w:rsidRPr="7C9F06BB" w:rsidR="4AB12926">
        <w:rPr>
          <w:b w:val="1"/>
          <w:bCs w:val="1"/>
        </w:rPr>
        <w:t xml:space="preserve">Création de la NC : </w:t>
      </w:r>
    </w:p>
    <w:p xmlns:wp14="http://schemas.microsoft.com/office/word/2010/wordml" w:rsidP="7C9F06BB" w14:paraId="024EE6F8" wp14:textId="27CD858E">
      <w:pPr>
        <w:pStyle w:val="ListNumber"/>
        <w:rPr/>
      </w:pPr>
      <w:r w:rsidR="4AB12926">
        <w:rPr/>
        <w:t xml:space="preserve">Cliquez pour créer la NC. </w:t>
      </w:r>
    </w:p>
    <w:p xmlns:wp14="http://schemas.microsoft.com/office/word/2010/wordml" w:rsidP="7C9F06BB" w14:paraId="3B5468DE" wp14:textId="3D0C7BD1">
      <w:pPr>
        <w:pStyle w:val="ListNumber"/>
        <w:rPr>
          <w:noProof w:val="0"/>
          <w:lang w:val="fr-FR"/>
        </w:rPr>
      </w:pPr>
      <w:r w:rsidR="4AB12926">
        <w:rPr/>
        <w:t xml:space="preserve">Une notification est envoyée </w:t>
      </w:r>
      <w:r w:rsidRPr="59FB3418" w:rsidR="3C0FC015">
        <w:rPr>
          <w:noProof w:val="0"/>
          <w:lang w:val="fr-FR"/>
        </w:rPr>
        <w:t>à</w:t>
      </w:r>
      <w:r w:rsidRPr="59FB3418" w:rsidR="3C0FC015">
        <w:rPr>
          <w:noProof w:val="0"/>
          <w:lang w:val="fr-FR"/>
        </w:rPr>
        <w:t xml:space="preserve"> l’ingénieur concerné afin qu’il prenne en charge la NC.</w:t>
      </w:r>
    </w:p>
    <w:p xmlns:wp14="http://schemas.microsoft.com/office/word/2010/wordml" w:rsidP="7C9F06BB" w14:paraId="329D6508" wp14:textId="162E714A">
      <w:pPr>
        <w:pStyle w:val="ListNumber"/>
        <w:rPr>
          <w:noProof w:val="0"/>
          <w:lang w:val="fr-FR"/>
        </w:rPr>
      </w:pPr>
      <w:r w:rsidRPr="59FB3418" w:rsidR="3C0FC015">
        <w:rPr>
          <w:noProof w:val="0"/>
          <w:lang w:val="fr-FR"/>
        </w:rPr>
        <w:t xml:space="preserve">Le statut de la NC devient </w:t>
      </w:r>
      <w:r w:rsidRPr="59FB3418" w:rsidR="3C0FC015">
        <w:rPr>
          <w:b w:val="1"/>
          <w:bCs w:val="1"/>
          <w:noProof w:val="0"/>
          <w:lang w:val="fr-FR"/>
        </w:rPr>
        <w:t>« Déclarée »</w:t>
      </w:r>
      <w:r w:rsidRPr="59FB3418" w:rsidR="3C0FC015">
        <w:rPr>
          <w:noProof w:val="0"/>
          <w:lang w:val="fr-FR"/>
        </w:rPr>
        <w:t>.</w:t>
      </w:r>
    </w:p>
    <w:p xmlns:wp14="http://schemas.microsoft.com/office/word/2010/wordml" w:rsidP="59FB3418" w14:paraId="74B71D72" wp14:textId="02087072">
      <w:pPr>
        <w:pStyle w:val="ListNumber"/>
        <w:rPr>
          <w:rFonts w:ascii="Cambria" w:hAnsi="Cambria" w:eastAsia="Cambria" w:cs="Cambria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59FB3418" w:rsidR="3C0FC015">
        <w:rPr>
          <w:noProof w:val="0"/>
          <w:lang w:val="fr-FR"/>
        </w:rPr>
        <w:t>Vous êtes automatiquement redirigé vers l’écran de détail de la NC créée.</w:t>
      </w:r>
    </w:p>
    <w:p xmlns:wp14="http://schemas.microsoft.com/office/word/2010/wordml" w:rsidP="7C9F06BB" w14:paraId="0FBF6F70" wp14:textId="5E72DB09">
      <w:pPr>
        <w:pStyle w:val="Normal"/>
        <w:jc w:val="center"/>
      </w:pPr>
      <w:r w:rsidR="2B2E892F">
        <w:drawing>
          <wp:inline xmlns:wp14="http://schemas.microsoft.com/office/word/2010/wordprocessingDrawing" wp14:editId="7910BB9E" wp14:anchorId="1A537347">
            <wp:extent cx="5486400" cy="2819400"/>
            <wp:effectExtent l="0" t="0" r="0" b="0"/>
            <wp:docPr id="1529311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311612" name="Picture 1529311612"/>
                    <pic:cNvPicPr/>
                  </pic:nvPicPr>
                  <pic:blipFill>
                    <a:blip xmlns:r="http://schemas.openxmlformats.org/officeDocument/2006/relationships" r:embed="rId482246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F06BB" w14:paraId="1FBC65AB" wp14:textId="6D2E04CD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C9F06BB" w:rsidR="4BF07287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10</w:t>
      </w:r>
      <w:r w:rsidRPr="7C9F06BB" w:rsidR="363D3DA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-02</w:t>
      </w:r>
      <w:r w:rsidRPr="7C9F06BB" w:rsidR="4BF07287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Formulaire création NC</w:t>
      </w:r>
    </w:p>
    <w:p xmlns:wp14="http://schemas.microsoft.com/office/word/2010/wordml" w:rsidP="7C9F06BB" w14:paraId="17AD93B2" wp14:textId="238D57FE">
      <w:pPr>
        <w:jc w:val="center"/>
      </w:pPr>
    </w:p>
    <w:p xmlns:wp14="http://schemas.microsoft.com/office/word/2010/wordml" w14:paraId="0DE4B5B7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2E8954D2" wp14:textId="77777777">
        <w:tc>
          <w:tcPr>
            <w:tcW w:w="8640" w:type="dxa"/>
            <w:shd w:val="clear" w:color="auto" w:fill="70AD47"/>
            <w:tcMar/>
          </w:tcPr>
          <w:p w14:paraId="21839820" wp14:textId="77777777">
            <w:r>
              <w:rPr>
                <w:b/>
                <w:color w:val="FFFFFF"/>
                <w:sz w:val="22"/>
              </w:rPr>
              <w:t>💡 Bonnes pratiques</w:t>
            </w:r>
          </w:p>
          <w:p w14:paraId="2BAC298A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Joignez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systématiquement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des photos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comme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preuves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Décrivez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la NC de manière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factuelle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et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détaillée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Renseignez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coordonnées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GPS avec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précision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pour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faciliter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vérifications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terrain.</w:t>
            </w:r>
          </w:p>
        </w:tc>
      </w:tr>
    </w:tbl>
    <w:p xmlns:wp14="http://schemas.microsoft.com/office/word/2010/wordml" w14:paraId="66204FF1" wp14:textId="77777777"/>
    <w:p xmlns:wp14="http://schemas.microsoft.com/office/word/2010/wordml" w:rsidP="59FB3418" w14:paraId="2DBF0D7D" wp14:textId="2B1D4F70">
      <w:pPr>
        <w:pStyle w:val="Normal"/>
      </w:pPr>
      <w:r>
        <w:br w:type="page"/>
      </w:r>
    </w:p>
    <w:p xmlns:wp14="http://schemas.microsoft.com/office/word/2010/wordml" w:rsidP="59FB3418" w14:paraId="67F1045D" wp14:textId="1ADDC730">
      <w:pPr>
        <w:pStyle w:val="Heading1"/>
        <w:numPr>
          <w:ilvl w:val="0"/>
          <w:numId w:val="63"/>
        </w:numPr>
        <w:rPr/>
      </w:pPr>
      <w:bookmarkStart w:name="_Toc1765821179" w:id="572567837"/>
      <w:bookmarkStart w:name="_Toc407081115" w:id="1905957651"/>
      <w:r w:rsidR="3350AEB0">
        <w:rPr/>
        <w:t xml:space="preserve">Prendre </w:t>
      </w:r>
      <w:r w:rsidR="3350AEB0">
        <w:rPr/>
        <w:t>en</w:t>
      </w:r>
      <w:r w:rsidR="3350AEB0">
        <w:rPr/>
        <w:t xml:space="preserve"> charge </w:t>
      </w:r>
      <w:r w:rsidR="3350AEB0">
        <w:rPr/>
        <w:t>une</w:t>
      </w:r>
      <w:r w:rsidR="3350AEB0">
        <w:rPr/>
        <w:t xml:space="preserve"> NC (</w:t>
      </w:r>
      <w:r w:rsidR="3350AEB0">
        <w:rPr/>
        <w:t>Ingénieur</w:t>
      </w:r>
      <w:r w:rsidR="3350AEB0">
        <w:rPr/>
        <w:t>)</w:t>
      </w:r>
      <w:bookmarkEnd w:id="572567837"/>
      <w:bookmarkEnd w:id="1905957651"/>
    </w:p>
    <w:p w:rsidR="59FB3418" w:rsidP="59FB3418" w:rsidRDefault="59FB3418" w14:paraId="095AB3C9" w14:textId="39BC54C1">
      <w:pPr>
        <w:pStyle w:val="Normal"/>
      </w:pPr>
    </w:p>
    <w:p xmlns:wp14="http://schemas.microsoft.com/office/word/2010/wordml" w14:paraId="3D8C3E35" wp14:textId="77777777">
      <w:r w:rsidRPr="265F6844" w:rsidR="265F6844">
        <w:rPr>
          <w:b w:val="1"/>
          <w:bCs w:val="1"/>
          <w:color w:val="C00000"/>
        </w:rPr>
        <w:t>Rôle</w:t>
      </w:r>
      <w:r w:rsidRPr="265F6844" w:rsidR="265F6844">
        <w:rPr>
          <w:b w:val="1"/>
          <w:bCs w:val="1"/>
          <w:color w:val="C00000"/>
        </w:rPr>
        <w:t xml:space="preserve"> </w:t>
      </w:r>
      <w:r w:rsidRPr="265F6844" w:rsidR="265F6844">
        <w:rPr>
          <w:b w:val="1"/>
          <w:bCs w:val="1"/>
          <w:color w:val="C00000"/>
        </w:rPr>
        <w:t>requis</w:t>
      </w:r>
      <w:r w:rsidRPr="265F6844" w:rsidR="265F6844">
        <w:rPr>
          <w:b w:val="1"/>
          <w:bCs w:val="1"/>
          <w:color w:val="C00000"/>
        </w:rPr>
        <w:t xml:space="preserve"> : </w:t>
      </w:r>
      <w:r w:rsidR="265F6844">
        <w:rPr/>
        <w:t>Ingénieur</w:t>
      </w:r>
    </w:p>
    <w:p xmlns:wp14="http://schemas.microsoft.com/office/word/2010/wordml" w14:paraId="51BC8385" wp14:textId="77777777">
      <w:r w:rsidRPr="59FB3418" w:rsidR="265F6844">
        <w:rPr>
          <w:b w:val="1"/>
          <w:bCs w:val="1"/>
        </w:rPr>
        <w:t>Statut</w:t>
      </w:r>
      <w:r w:rsidRPr="59FB3418" w:rsidR="265F6844">
        <w:rPr>
          <w:b w:val="1"/>
          <w:bCs w:val="1"/>
        </w:rPr>
        <w:t xml:space="preserve"> de la </w:t>
      </w:r>
      <w:r w:rsidRPr="59FB3418" w:rsidR="265F6844">
        <w:rPr>
          <w:b w:val="1"/>
          <w:bCs w:val="1"/>
        </w:rPr>
        <w:t>NC :</w:t>
      </w:r>
      <w:r w:rsidRPr="59FB3418" w:rsidR="265F6844">
        <w:rPr>
          <w:b w:val="1"/>
          <w:bCs w:val="1"/>
        </w:rPr>
        <w:t xml:space="preserve"> </w:t>
      </w:r>
      <w:r w:rsidR="265F6844">
        <w:rPr/>
        <w:t>Déclarée</w:t>
      </w:r>
    </w:p>
    <w:p xmlns:wp14="http://schemas.microsoft.com/office/word/2010/wordml" w:rsidP="59FB3418" w14:paraId="6B62F1B3" wp14:textId="35B1677F">
      <w:pPr>
        <w:pStyle w:val="Normal"/>
        <w:ind w:left="0"/>
        <w:rPr>
          <w:rFonts w:ascii="Cambria" w:hAnsi="Cambria" w:eastAsia="Cambria" w:cs="Cambria"/>
          <w:b w:val="0"/>
          <w:bCs w:val="0"/>
          <w:color w:val="FFFFFF" w:themeColor="background1" w:themeTint="FF" w:themeShade="FF"/>
          <w:highlight w:val="red"/>
        </w:rPr>
      </w:pPr>
      <w:r w:rsidRPr="59FB3418" w:rsidR="0B54DBAA">
        <w:rPr>
          <w:rFonts w:ascii="Cambria" w:hAnsi="Cambria" w:eastAsia="Cambria" w:cs="Cambria"/>
          <w:b w:val="0"/>
          <w:bCs w:val="0"/>
          <w:color w:val="FFFFFF" w:themeColor="background1" w:themeTint="FF" w:themeShade="FF"/>
          <w:highlight w:val="red"/>
        </w:rPr>
        <w:t>Cette étape concerne uniquement le Scénario 2 vu dans la section 7 de ce document</w:t>
      </w:r>
    </w:p>
    <w:p xmlns:wp14="http://schemas.microsoft.com/office/word/2010/wordml" w14:paraId="02F2C34E" wp14:textId="7D3B075E">
      <w:r w:rsidR="265F6844">
        <w:rPr/>
        <w:t>Lorsqu'une</w:t>
      </w:r>
      <w:r w:rsidR="265F6844">
        <w:rPr/>
        <w:t xml:space="preserve"> NC est </w:t>
      </w:r>
      <w:r w:rsidR="265F6844">
        <w:rPr/>
        <w:t>déclarée</w:t>
      </w:r>
      <w:r w:rsidR="265F6844">
        <w:rPr/>
        <w:t xml:space="preserve">, </w:t>
      </w:r>
      <w:r w:rsidR="265F6844">
        <w:rPr/>
        <w:t>elle</w:t>
      </w:r>
      <w:r w:rsidR="265F6844">
        <w:rPr/>
        <w:t xml:space="preserve"> doit </w:t>
      </w:r>
      <w:r w:rsidR="265F6844">
        <w:rPr/>
        <w:t>être</w:t>
      </w:r>
      <w:r w:rsidR="265F6844">
        <w:rPr/>
        <w:t xml:space="preserve"> </w:t>
      </w:r>
      <w:r w:rsidR="265F6844">
        <w:rPr/>
        <w:t>prise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 par un </w:t>
      </w:r>
      <w:r w:rsidR="265F6844">
        <w:rPr/>
        <w:t>Ingénieur</w:t>
      </w:r>
      <w:r w:rsidR="265F6844">
        <w:rPr/>
        <w:t xml:space="preserve">. Cette étape </w:t>
      </w:r>
      <w:r w:rsidR="265F6844">
        <w:rPr/>
        <w:t>permet</w:t>
      </w:r>
      <w:r w:rsidR="265F6844">
        <w:rPr/>
        <w:t xml:space="preserve"> à </w:t>
      </w:r>
      <w:r w:rsidR="265F6844">
        <w:rPr/>
        <w:t>l'Ingénieur</w:t>
      </w:r>
      <w:r w:rsidR="265F6844">
        <w:rPr/>
        <w:t xml:space="preserve"> </w:t>
      </w:r>
      <w:r w:rsidR="265F6844">
        <w:rPr/>
        <w:t>d'analyser</w:t>
      </w:r>
      <w:r w:rsidR="265F6844">
        <w:rPr/>
        <w:t xml:space="preserve"> la NC et </w:t>
      </w:r>
      <w:r w:rsidR="265F6844">
        <w:rPr/>
        <w:t>éventuellement</w:t>
      </w:r>
      <w:r w:rsidR="265F6844">
        <w:rPr/>
        <w:t xml:space="preserve"> de la </w:t>
      </w:r>
      <w:r w:rsidR="265F6844">
        <w:rPr/>
        <w:t>reclassifier</w:t>
      </w:r>
      <w:r w:rsidR="265F6844">
        <w:rPr/>
        <w:t>.</w:t>
      </w:r>
    </w:p>
    <w:p w:rsidR="39C90571" w:rsidRDefault="39C90571" w14:paraId="52BD6199" w14:textId="3CC836BC">
      <w:r w:rsidRPr="59FB3418" w:rsidR="39C90571">
        <w:rPr>
          <w:b w:val="1"/>
          <w:bCs w:val="1"/>
        </w:rPr>
        <w:t>Le but :</w:t>
      </w:r>
    </w:p>
    <w:p w:rsidR="12F2662D" w:rsidRDefault="12F2662D" w14:paraId="51B12B17" w14:textId="55C89621">
      <w:pPr>
        <w:rPr>
          <w:b w:val="0"/>
          <w:bCs w:val="0"/>
        </w:rPr>
      </w:pPr>
      <w:r w:rsidR="12F2662D">
        <w:rPr>
          <w:b w:val="0"/>
          <w:bCs w:val="0"/>
        </w:rPr>
        <w:t xml:space="preserve">Cette étape permet à l’ingénieur de reprendre la déclaration initiale afin de corriger les éventuelles erreurs. </w:t>
      </w:r>
    </w:p>
    <w:p w:rsidR="12F2662D" w:rsidRDefault="12F2662D" w14:paraId="4D659253" w14:textId="33D9DEA9">
      <w:pPr>
        <w:rPr>
          <w:b w:val="0"/>
          <w:bCs w:val="0"/>
        </w:rPr>
      </w:pPr>
      <w:r w:rsidR="12F2662D">
        <w:rPr>
          <w:b w:val="0"/>
          <w:bCs w:val="0"/>
        </w:rPr>
        <w:t>Il modifie la déclaration, précise la description exacte du problème identifié et ajoute ses recommandations pour remédier à l’écart constaté.</w:t>
      </w:r>
    </w:p>
    <w:p w:rsidR="12F2662D" w:rsidRDefault="12F2662D" w14:paraId="6D89313C" w14:textId="7E1EF661">
      <w:pPr>
        <w:rPr>
          <w:b w:val="0"/>
          <w:bCs w:val="0"/>
        </w:rPr>
      </w:pPr>
      <w:r w:rsidR="12F2662D">
        <w:rPr>
          <w:b w:val="0"/>
          <w:bCs w:val="0"/>
        </w:rPr>
        <w:t>Après enregistrement, c’est cette version corrigée qui est transmise à l’entreprise concernée.</w:t>
      </w:r>
    </w:p>
    <w:p xmlns:wp14="http://schemas.microsoft.com/office/word/2010/wordml" w14:paraId="31C41C91" wp14:textId="77777777">
      <w:r w:rsidRPr="265F6844" w:rsidR="265F6844">
        <w:rPr>
          <w:b w:val="1"/>
          <w:bCs w:val="1"/>
        </w:rPr>
        <w:t>Procédure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:rsidP="59FB3418" w14:paraId="7C3CB956" wp14:textId="7B96C8DA">
      <w:pPr>
        <w:pStyle w:val="ListNumber"/>
        <w:rPr>
          <w:noProof w:val="0"/>
          <w:lang w:val="fr-FR"/>
        </w:rPr>
      </w:pPr>
      <w:r w:rsidRPr="59FB3418" w:rsidR="6BE21003">
        <w:rPr>
          <w:noProof w:val="0"/>
          <w:lang w:val="fr-FR"/>
        </w:rPr>
        <w:t>Accédez à l’écran de détail de la NC (depuis le Registre) ou via le lien reçu dans la notification sur votre boîte mail.</w:t>
      </w:r>
    </w:p>
    <w:p xmlns:wp14="http://schemas.microsoft.com/office/word/2010/wordml" w14:paraId="756AA5F2" wp14:textId="77777777">
      <w:pPr>
        <w:pStyle w:val="ListNumber"/>
        <w:rPr/>
      </w:pPr>
      <w:r w:rsidR="64BB4E12">
        <w:rPr/>
        <w:t xml:space="preserve">Le bouton "Prendre </w:t>
      </w:r>
      <w:r w:rsidR="64BB4E12">
        <w:rPr/>
        <w:t>en</w:t>
      </w:r>
      <w:r w:rsidR="64BB4E12">
        <w:rPr/>
        <w:t xml:space="preserve"> charge" est visible et </w:t>
      </w:r>
      <w:r w:rsidR="64BB4E12">
        <w:rPr/>
        <w:t>activé</w:t>
      </w:r>
      <w:r w:rsidR="64BB4E12">
        <w:rPr/>
        <w:t xml:space="preserve"> (</w:t>
      </w:r>
      <w:r w:rsidR="64BB4E12">
        <w:rPr/>
        <w:t>si</w:t>
      </w:r>
      <w:r w:rsidR="64BB4E12">
        <w:rPr/>
        <w:t xml:space="preserve"> vous </w:t>
      </w:r>
      <w:r w:rsidR="64BB4E12">
        <w:rPr/>
        <w:t>avez</w:t>
      </w:r>
      <w:r w:rsidR="64BB4E12">
        <w:rPr/>
        <w:t xml:space="preserve"> le </w:t>
      </w:r>
      <w:r w:rsidR="64BB4E12">
        <w:rPr/>
        <w:t>rôle</w:t>
      </w:r>
      <w:r w:rsidR="64BB4E12">
        <w:rPr/>
        <w:t xml:space="preserve"> </w:t>
      </w:r>
      <w:r w:rsidR="64BB4E12">
        <w:rPr/>
        <w:t>Ingénieur</w:t>
      </w:r>
      <w:r w:rsidR="64BB4E12">
        <w:rPr/>
        <w:t>)</w:t>
      </w:r>
    </w:p>
    <w:p w:rsidR="76907D8A" w:rsidP="3350AEB0" w:rsidRDefault="76907D8A" w14:paraId="4309ED42" w14:textId="4945A2EE">
      <w:pPr>
        <w:pStyle w:val="ListNumber"/>
        <w:rPr/>
      </w:pPr>
      <w:r w:rsidR="64BB4E12">
        <w:rPr/>
        <w:t>Cliquez</w:t>
      </w:r>
      <w:r w:rsidR="64BB4E12">
        <w:rPr/>
        <w:t xml:space="preserve"> sur le bouton "Prendre </w:t>
      </w:r>
      <w:r w:rsidR="64BB4E12">
        <w:rPr/>
        <w:t>en</w:t>
      </w:r>
      <w:r w:rsidR="64BB4E12">
        <w:rPr/>
        <w:t xml:space="preserve"> charge"</w:t>
      </w:r>
    </w:p>
    <w:p w:rsidR="3350AEB0" w:rsidP="3350AEB0" w:rsidRDefault="3350AEB0" w14:paraId="05CCD902" w14:textId="3709CFFE">
      <w:pPr>
        <w:pStyle w:val="ListNumber"/>
        <w:numPr>
          <w:ilvl w:val="0"/>
          <w:numId w:val="0"/>
        </w:numPr>
        <w:ind w:left="720"/>
      </w:pPr>
    </w:p>
    <w:p w:rsidR="3BD6480C" w:rsidP="59FB3418" w:rsidRDefault="3BD6480C" w14:paraId="28477EB9" w14:textId="68568792">
      <w:pPr>
        <w:pStyle w:val="ListNumber"/>
        <w:numPr>
          <w:ilvl w:val="0"/>
          <w:numId w:val="0"/>
        </w:numPr>
        <w:ind/>
      </w:pPr>
      <w:r w:rsidR="1BCB661E">
        <w:drawing>
          <wp:inline wp14:editId="1C1D5A21" wp14:anchorId="63ABB8BE">
            <wp:extent cx="5486400" cy="2857500"/>
            <wp:effectExtent l="0" t="0" r="0" b="0"/>
            <wp:docPr id="881182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182003" name="Picture 881182003"/>
                    <pic:cNvPicPr/>
                  </pic:nvPicPr>
                  <pic:blipFill>
                    <a:blip xmlns:r="http://schemas.openxmlformats.org/officeDocument/2006/relationships" r:embed="rId15318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0CB0E" w:rsidP="3350AEB0" w:rsidRDefault="4750CB0E" w14:paraId="13F48387" w14:textId="6AB4B90D">
      <w:pPr>
        <w:pStyle w:val="ListNumber"/>
        <w:numPr>
          <w:ilvl w:val="0"/>
          <w:numId w:val="0"/>
        </w:numPr>
        <w:ind w:left="720"/>
        <w:rPr>
          <w:noProof w:val="0"/>
          <w:lang w:val="en-US"/>
        </w:rPr>
      </w:pP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11 :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Bouton 'Prendre 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en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charge' sur 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l'écran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 </w:t>
      </w:r>
      <w:r w:rsidRPr="59FB3418" w:rsidR="4750CB0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détail</w:t>
      </w:r>
      <w:r w:rsidRPr="59FB3418" w:rsidR="4E353EB3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NC</w:t>
      </w:r>
    </w:p>
    <w:p w:rsidR="3350AEB0" w:rsidP="265F6844" w:rsidRDefault="3350AEB0" w14:paraId="33A549CF" w14:textId="4807E21E">
      <w:pPr>
        <w:pStyle w:val="ListNumber"/>
        <w:numPr>
          <w:ilvl w:val="0"/>
          <w:numId w:val="0"/>
        </w:numPr>
        <w:ind w:left="720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p w:rsidR="3350AEB0" w:rsidP="265F6844" w:rsidRDefault="3350AEB0" w14:paraId="0B3A2796" w14:textId="184BD7D9">
      <w:pPr>
        <w:pStyle w:val="ListNumber"/>
        <w:numPr>
          <w:ilvl w:val="0"/>
          <w:numId w:val="0"/>
        </w:numPr>
        <w:ind w:left="360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</w:p>
    <w:p xmlns:wp14="http://schemas.microsoft.com/office/word/2010/wordml" w14:paraId="0BF181F7" wp14:textId="1FC00CF8">
      <w:pPr>
        <w:pStyle w:val="ListNumber"/>
        <w:rPr/>
      </w:pPr>
      <w:r w:rsidR="64BB4E12">
        <w:rPr/>
        <w:t xml:space="preserve">Un </w:t>
      </w:r>
      <w:r w:rsidR="64BB4E12">
        <w:rPr/>
        <w:t>formulaire</w:t>
      </w:r>
      <w:r w:rsidR="64BB4E12">
        <w:rPr/>
        <w:t xml:space="preserve"> </w:t>
      </w:r>
      <w:r w:rsidR="64BB4E12">
        <w:rPr/>
        <w:t>s'affiche</w:t>
      </w:r>
      <w:r w:rsidR="64BB4E12">
        <w:rPr/>
        <w:t xml:space="preserve"> avec les </w:t>
      </w:r>
      <w:r w:rsidR="64BB4E12">
        <w:rPr/>
        <w:t>champs</w:t>
      </w:r>
      <w:r w:rsidR="64BB4E12">
        <w:rPr/>
        <w:t xml:space="preserve"> </w:t>
      </w:r>
      <w:r w:rsidR="64BB4E12">
        <w:rPr/>
        <w:t>suivants</w:t>
      </w:r>
      <w:r w:rsidR="64BB4E12">
        <w:rPr/>
        <w:t xml:space="preserve"> :</w:t>
      </w:r>
    </w:p>
    <w:p xmlns:wp14="http://schemas.microsoft.com/office/word/2010/wordml" w14:paraId="296FEF7D" wp14:textId="77777777"/>
    <w:p w:rsidR="3350AEB0" w:rsidP="3350AEB0" w:rsidRDefault="3350AEB0" w14:paraId="0442B377" w14:textId="08E43B87">
      <w:pPr>
        <w:pStyle w:val="Normal"/>
      </w:pPr>
    </w:p>
    <w:p w:rsidR="0DEE8EC9" w:rsidP="3350AEB0" w:rsidRDefault="0DEE8EC9" w14:paraId="1454D8E5" w14:textId="477C7900">
      <w:pPr>
        <w:pStyle w:val="Normal"/>
        <w:jc w:val="center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="24B9CC10">
        <w:drawing>
          <wp:inline wp14:editId="24545DC3" wp14:anchorId="7A7AEB72">
            <wp:extent cx="5486400" cy="3714750"/>
            <wp:effectExtent l="0" t="0" r="0" b="0"/>
            <wp:docPr id="1784204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204435" name="Picture 1784204435"/>
                    <pic:cNvPicPr/>
                  </pic:nvPicPr>
                  <pic:blipFill>
                    <a:blip xmlns:r="http://schemas.openxmlformats.org/officeDocument/2006/relationships" r:embed="rId122342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CAPTURE D'ÉCRAN 1</w:t>
      </w:r>
      <w:r w:rsidRPr="59FB3418" w:rsidR="3A60EEA7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2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: 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Formulaire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 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prise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en</w:t>
      </w:r>
      <w:r w:rsidRPr="59FB3418" w:rsidR="0DEE8EC9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charge</w:t>
      </w:r>
    </w:p>
    <w:p w:rsidR="3350AEB0" w:rsidRDefault="3350AEB0" w14:paraId="78FBA769" w14:textId="4DF6EAF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9FB3418" w14:paraId="27C46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36CF2DEA" wp14:textId="77777777">
            <w:r>
              <w:t>Champ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14:paraId="3684F335" wp14:textId="77777777">
            <w:r>
              <w:t>Description</w:t>
            </w:r>
          </w:p>
        </w:tc>
      </w:tr>
      <w:tr w:rsidR="59FB3418" w:rsidTr="59FB3418" w14:paraId="78D42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265F6844" w:rsidRDefault="265F6844" w14:paraId="6D30DE4E" w14:noSpellErr="1">
            <w:r w:rsidR="265F6844">
              <w:rPr/>
              <w:t>Niveau</w:t>
            </w:r>
            <w:r w:rsidR="265F6844">
              <w:rPr/>
              <w:t xml:space="preserve"> de </w:t>
            </w:r>
            <w:r w:rsidR="265F6844">
              <w:rPr/>
              <w:t>gravité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265F6844" w:rsidRDefault="265F6844" w14:paraId="3A9E1874" w14:noSpellErr="1">
            <w:r w:rsidR="265F6844">
              <w:rPr/>
              <w:t xml:space="preserve">Confirmer </w:t>
            </w:r>
            <w:r w:rsidR="265F6844">
              <w:rPr/>
              <w:t>ou</w:t>
            </w:r>
            <w:r w:rsidR="265F6844">
              <w:rPr/>
              <w:t xml:space="preserve"> modifier le </w:t>
            </w:r>
            <w:r w:rsidR="265F6844">
              <w:rPr/>
              <w:t>niveau</w:t>
            </w:r>
            <w:r w:rsidR="265F6844">
              <w:rPr/>
              <w:t xml:space="preserve"> (reclassification)</w:t>
            </w:r>
          </w:p>
        </w:tc>
      </w:tr>
      <w:tr w:rsidR="59FB3418" w:rsidTr="59FB3418" w14:paraId="2142DE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:rsidR="6A6CCE4F" w:rsidP="59FB3418" w:rsidRDefault="6A6CCE4F" w14:paraId="4BE3A86A" w14:textId="4D75C4EB">
            <w:pPr>
              <w:pStyle w:val="Normal"/>
            </w:pPr>
            <w:r w:rsidR="6A6CCE4F">
              <w:rPr/>
              <w:t>Normes SFI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  <w:tcMar/>
          </w:tcPr>
          <w:p w:rsidR="6A6CCE4F" w:rsidRDefault="6A6CCE4F" w14:paraId="30EC1E3D" w14:textId="3D72A338">
            <w:r w:rsidR="6A6CCE4F">
              <w:rPr/>
              <w:t>Confirmer ou modifier les normes SPF touchées</w:t>
            </w:r>
          </w:p>
        </w:tc>
      </w:tr>
      <w:tr xmlns:wp14="http://schemas.microsoft.com/office/word/2010/wordml" w:rsidTr="59FB3418" w14:paraId="2B8414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59FB3418" w14:paraId="54A1B460" wp14:textId="75DBB5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6CCE4F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5CDE27AA" wp14:textId="77777777">
            <w:r w:rsidR="265F6844">
              <w:rPr/>
              <w:t>Commentaires</w:t>
            </w:r>
            <w:r w:rsidR="265F6844">
              <w:rPr/>
              <w:t xml:space="preserve"> techniques sur la NC (</w:t>
            </w:r>
            <w:r w:rsidR="265F6844">
              <w:rPr/>
              <w:t>optionnel</w:t>
            </w:r>
            <w:r w:rsidR="265F6844">
              <w:rPr/>
              <w:t>)</w:t>
            </w:r>
          </w:p>
        </w:tc>
      </w:tr>
      <w:tr w:rsidR="59FB3418" w:rsidTr="59FB3418" w14:paraId="556F99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491D06BB" w:rsidP="59FB3418" w:rsidRDefault="491D06BB" w14:paraId="142A3662" w14:textId="4BA8F9B5">
            <w:pPr>
              <w:pStyle w:val="Normal"/>
            </w:pPr>
            <w:r w:rsidR="491D06BB">
              <w:rPr/>
              <w:t>Causes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5CFE8A3F" w:rsidP="59FB3418" w:rsidRDefault="5CFE8A3F" w14:paraId="289C04A6" w14:textId="6458D865">
            <w:pPr>
              <w:pStyle w:val="Normal"/>
            </w:pPr>
            <w:r w:rsidR="5CFE8A3F">
              <w:rPr/>
              <w:t>Vra</w:t>
            </w:r>
            <w:r w:rsidR="5CFE8A3F">
              <w:rPr/>
              <w:t>ie cause</w:t>
            </w:r>
            <w:r w:rsidR="5CFE8A3F">
              <w:rPr/>
              <w:t xml:space="preserve"> de</w:t>
            </w:r>
            <w:r w:rsidR="5CFE8A3F">
              <w:rPr/>
              <w:t xml:space="preserve"> déclanchement de la NC</w:t>
            </w:r>
          </w:p>
        </w:tc>
      </w:tr>
      <w:tr xmlns:wp14="http://schemas.microsoft.com/office/word/2010/wordml" w:rsidTr="59FB3418" w14:paraId="37D86E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7ED168E5" wp14:textId="23605AC9">
            <w:r w:rsidR="491D06BB">
              <w:rPr/>
              <w:t>Recommandation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76907D8A" w14:paraId="36710D92" wp14:textId="01C892F4">
            <w:pPr>
              <w:rPr>
                <w:lang w:val="fr-FR"/>
              </w:rPr>
            </w:pPr>
            <w:r w:rsidR="16944DAD">
              <w:rPr/>
              <w:t>Pré-rempli</w:t>
            </w:r>
            <w:r w:rsidR="16944DAD">
              <w:rPr/>
              <w:t>; i</w:t>
            </w:r>
            <w:r w:rsidR="76907D8A">
              <w:rPr/>
              <w:t>ngénieur accompagnateur</w:t>
            </w:r>
            <w:r w:rsidR="140D6ABC">
              <w:rPr/>
              <w:t xml:space="preserve"> lors du contrôle</w:t>
            </w:r>
          </w:p>
        </w:tc>
      </w:tr>
    </w:tbl>
    <w:p xmlns:wp14="http://schemas.microsoft.com/office/word/2010/wordml" w14:paraId="769D0D3C" wp14:textId="77777777"/>
    <w:p xmlns:wp14="http://schemas.microsoft.com/office/word/2010/wordml" w:rsidP="3350AEB0" w14:paraId="087F1EEA" wp14:textId="77777777">
      <w:pPr>
        <w:pStyle w:val="ListNumber"/>
        <w:jc w:val="left"/>
        <w:rPr/>
      </w:pPr>
      <w:r w:rsidR="64BB4E12">
        <w:rPr/>
        <w:t>Remplissez</w:t>
      </w:r>
      <w:r w:rsidR="64BB4E12">
        <w:rPr/>
        <w:t xml:space="preserve"> les </w:t>
      </w:r>
      <w:r w:rsidR="64BB4E12">
        <w:rPr/>
        <w:t>champs</w:t>
      </w:r>
      <w:r w:rsidR="64BB4E12">
        <w:rPr/>
        <w:t xml:space="preserve"> </w:t>
      </w:r>
      <w:r w:rsidR="64BB4E12">
        <w:rPr/>
        <w:t>selon</w:t>
      </w:r>
      <w:r w:rsidR="64BB4E12">
        <w:rPr/>
        <w:t xml:space="preserve"> </w:t>
      </w:r>
      <w:r w:rsidR="64BB4E12">
        <w:rPr/>
        <w:t>votre</w:t>
      </w:r>
      <w:r w:rsidR="64BB4E12">
        <w:rPr/>
        <w:t xml:space="preserve"> </w:t>
      </w:r>
      <w:r w:rsidR="64BB4E12">
        <w:rPr/>
        <w:t>analyse</w:t>
      </w:r>
    </w:p>
    <w:p xmlns:wp14="http://schemas.microsoft.com/office/word/2010/wordml" w:rsidP="3350AEB0" w14:paraId="1D6FDF6B" wp14:textId="2291BCA3">
      <w:pPr>
        <w:pStyle w:val="ListNumber"/>
        <w:jc w:val="left"/>
        <w:rPr/>
      </w:pPr>
      <w:r w:rsidR="64BB4E12">
        <w:rPr/>
        <w:t>Cliquez</w:t>
      </w:r>
      <w:r w:rsidR="64BB4E12">
        <w:rPr/>
        <w:t xml:space="preserve"> sur "</w:t>
      </w:r>
      <w:r w:rsidR="2F6FDCC6">
        <w:rPr/>
        <w:t>Enregistrer</w:t>
      </w:r>
      <w:r w:rsidR="2F6FDCC6">
        <w:rPr/>
        <w:t xml:space="preserve"> </w:t>
      </w:r>
      <w:r w:rsidR="64BB4E12">
        <w:rPr/>
        <w:t>"</w:t>
      </w:r>
    </w:p>
    <w:p xmlns:wp14="http://schemas.microsoft.com/office/word/2010/wordml" w14:paraId="54CD245A" wp14:textId="77777777"/>
    <w:p xmlns:wp14="http://schemas.microsoft.com/office/word/2010/wordml" w14:paraId="713D7CA6" wp14:textId="77777777"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4E66535E" wp14:textId="77777777">
      <w:pPr>
        <w:pStyle w:val="ListBullet"/>
        <w:rPr/>
      </w:pPr>
      <w:r w:rsidR="265F6844">
        <w:rPr/>
        <w:t xml:space="preserve">Le </w:t>
      </w:r>
      <w:r w:rsidR="265F6844">
        <w:rPr/>
        <w:t>statut</w:t>
      </w:r>
      <w:r w:rsidR="265F6844">
        <w:rPr/>
        <w:t xml:space="preserve"> passe à "</w:t>
      </w:r>
      <w:r w:rsidR="265F6844">
        <w:rPr/>
        <w:t>Prise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charge"</w:t>
      </w:r>
    </w:p>
    <w:p xmlns:wp14="http://schemas.microsoft.com/office/word/2010/wordml" w14:paraId="30F05A7A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15600EA5" wp14:textId="77777777">
      <w:pPr>
        <w:pStyle w:val="ListBullet"/>
        <w:rPr/>
      </w:pPr>
      <w:r w:rsidR="265F6844">
        <w:rPr/>
        <w:t xml:space="preserve">Le bouton "Prendre </w:t>
      </w:r>
      <w:r w:rsidR="265F6844">
        <w:rPr/>
        <w:t>en</w:t>
      </w:r>
      <w:r w:rsidR="265F6844">
        <w:rPr/>
        <w:t xml:space="preserve"> charge" </w:t>
      </w:r>
      <w:r w:rsidR="265F6844">
        <w:rPr/>
        <w:t>disparaît</w:t>
      </w:r>
    </w:p>
    <w:p xmlns:wp14="http://schemas.microsoft.com/office/word/2010/wordml" w14:paraId="37A4C05E" wp14:textId="77777777">
      <w:pPr>
        <w:pStyle w:val="ListBullet"/>
        <w:rPr/>
      </w:pPr>
      <w:r w:rsidR="265F6844">
        <w:rPr/>
        <w:t xml:space="preserve">Le bouton "Assigner" </w:t>
      </w:r>
      <w:r w:rsidR="265F6844">
        <w:rPr/>
        <w:t>s'affiche</w:t>
      </w:r>
    </w:p>
    <w:p xmlns:wp14="http://schemas.microsoft.com/office/word/2010/wordml" w14:paraId="4AE2838F" wp14:textId="1831ED09">
      <w:pPr>
        <w:pStyle w:val="ListBullet"/>
        <w:rPr/>
      </w:pPr>
      <w:r w:rsidR="76907D8A">
        <w:rPr/>
        <w:t xml:space="preserve">Une notification est </w:t>
      </w:r>
      <w:r w:rsidR="76907D8A">
        <w:rPr/>
        <w:t>envoyée</w:t>
      </w:r>
      <w:r w:rsidR="76907D8A">
        <w:rPr/>
        <w:t xml:space="preserve"> au </w:t>
      </w:r>
      <w:r w:rsidR="51386AED">
        <w:rPr/>
        <w:t>concernés</w:t>
      </w:r>
    </w:p>
    <w:p xmlns:wp14="http://schemas.microsoft.com/office/word/2010/wordml" w14:paraId="5B4D470F" wp14:textId="77777777">
      <w:pPr>
        <w:pStyle w:val="ListBullet"/>
        <w:rPr/>
      </w:pPr>
      <w:r w:rsidR="265F6844">
        <w:rPr/>
        <w:t xml:space="preserve">Vous </w:t>
      </w:r>
      <w:r w:rsidR="265F6844">
        <w:rPr/>
        <w:t>êtes</w:t>
      </w:r>
      <w:r w:rsidR="265F6844">
        <w:rPr/>
        <w:t xml:space="preserve"> </w:t>
      </w:r>
      <w:r w:rsidR="265F6844">
        <w:rPr/>
        <w:t>redirigé</w:t>
      </w:r>
      <w:r w:rsidR="265F6844">
        <w:rPr/>
        <w:t xml:space="preserve"> vers </w:t>
      </w:r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mis à jour</w:t>
      </w:r>
    </w:p>
    <w:p xmlns:wp14="http://schemas.microsoft.com/office/word/2010/wordml" w14:paraId="1231BE67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59FB3418" w14:paraId="2FB2C462" wp14:textId="77777777">
        <w:tc>
          <w:tcPr>
            <w:tcW w:w="8640" w:type="dxa"/>
            <w:shd w:val="clear" w:color="auto" w:fill="FFC000"/>
            <w:tcMar/>
          </w:tcPr>
          <w:p w14:paraId="7A433194" wp14:textId="77777777">
            <w:r>
              <w:rPr>
                <w:b/>
                <w:color w:val="FFFFFF"/>
                <w:sz w:val="22"/>
              </w:rPr>
              <w:t>💡 Reclassification</w:t>
            </w:r>
          </w:p>
          <w:p w:rsidP="59FB3418" w14:paraId="03C93CF7" wp14:textId="4A71EC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Si vous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modifiez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niveau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de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gravité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,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l'ancien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niveau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est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conservé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dans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l'historique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pour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traçabilité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Justifiez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votre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reclassification dans le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champ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"</w:t>
            </w:r>
            <w:r w:rsidRPr="59FB3418" w:rsidR="49FDF132">
              <w:rPr>
                <w:color w:val="FFFFFF" w:themeColor="background1" w:themeTint="FF" w:themeShade="FF"/>
                <w:sz w:val="20"/>
                <w:szCs w:val="20"/>
              </w:rPr>
              <w:t xml:space="preserve">Description 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Ingénieur</w:t>
            </w:r>
            <w:r w:rsidRPr="59FB3418" w:rsidR="265F6844">
              <w:rPr>
                <w:color w:val="FFFFFF" w:themeColor="background1" w:themeTint="FF" w:themeShade="FF"/>
                <w:sz w:val="20"/>
                <w:szCs w:val="20"/>
              </w:rPr>
              <w:t>".</w:t>
            </w:r>
          </w:p>
        </w:tc>
      </w:tr>
    </w:tbl>
    <w:p xmlns:wp14="http://schemas.microsoft.com/office/word/2010/wordml" w14:paraId="36FEB5B0" wp14:textId="77777777"/>
    <w:p xmlns:wp14="http://schemas.microsoft.com/office/word/2010/wordml" w14:paraId="30D7AA69" wp14:textId="77777777">
      <w:r>
        <w:br w:type="page"/>
      </w:r>
    </w:p>
    <w:p xmlns:wp14="http://schemas.microsoft.com/office/word/2010/wordml" w:rsidP="59FB3418" w14:paraId="00C6AF43" wp14:textId="159A074D">
      <w:pPr>
        <w:pStyle w:val="Heading1"/>
        <w:numPr>
          <w:ilvl w:val="0"/>
          <w:numId w:val="63"/>
        </w:numPr>
        <w:rPr/>
      </w:pPr>
      <w:bookmarkStart w:name="_Toc1931554947" w:id="1675545882"/>
      <w:bookmarkStart w:name="_Toc15532975" w:id="830230197"/>
      <w:r w:rsidR="3350AEB0">
        <w:rPr/>
        <w:t xml:space="preserve">Assigner </w:t>
      </w:r>
      <w:r w:rsidR="3350AEB0">
        <w:rPr/>
        <w:t>une</w:t>
      </w:r>
      <w:r w:rsidR="3350AEB0">
        <w:rPr/>
        <w:t xml:space="preserve"> NC (</w:t>
      </w:r>
      <w:r w:rsidR="3350AEB0">
        <w:rPr/>
        <w:t>Ingénieur</w:t>
      </w:r>
      <w:r w:rsidR="3350AEB0">
        <w:rPr/>
        <w:t>)</w:t>
      </w:r>
      <w:bookmarkEnd w:id="1675545882"/>
      <w:bookmarkEnd w:id="830230197"/>
    </w:p>
    <w:p w:rsidR="59FB3418" w:rsidP="59FB3418" w:rsidRDefault="59FB3418" w14:paraId="223FAD20" w14:textId="6638A626">
      <w:pPr>
        <w:pStyle w:val="Normal"/>
      </w:pPr>
    </w:p>
    <w:p xmlns:wp14="http://schemas.microsoft.com/office/word/2010/wordml" w14:paraId="75B515BB" wp14:textId="77777777">
      <w:r w:rsidRPr="265F6844" w:rsidR="265F6844">
        <w:rPr>
          <w:b w:val="1"/>
          <w:bCs w:val="1"/>
          <w:color w:val="C00000"/>
        </w:rPr>
        <w:t>Rôle</w:t>
      </w:r>
      <w:r w:rsidRPr="265F6844" w:rsidR="265F6844">
        <w:rPr>
          <w:b w:val="1"/>
          <w:bCs w:val="1"/>
          <w:color w:val="C00000"/>
        </w:rPr>
        <w:t xml:space="preserve"> </w:t>
      </w:r>
      <w:r w:rsidRPr="265F6844" w:rsidR="265F6844">
        <w:rPr>
          <w:b w:val="1"/>
          <w:bCs w:val="1"/>
          <w:color w:val="C00000"/>
        </w:rPr>
        <w:t>requis</w:t>
      </w:r>
      <w:r w:rsidRPr="265F6844" w:rsidR="265F6844">
        <w:rPr>
          <w:b w:val="1"/>
          <w:bCs w:val="1"/>
          <w:color w:val="C00000"/>
        </w:rPr>
        <w:t xml:space="preserve"> : </w:t>
      </w:r>
      <w:r w:rsidR="265F6844">
        <w:rPr/>
        <w:t>Ingénieur</w:t>
      </w:r>
    </w:p>
    <w:p xmlns:wp14="http://schemas.microsoft.com/office/word/2010/wordml" w14:paraId="63EC5C51" wp14:textId="77777777">
      <w:r w:rsidRPr="265F6844" w:rsidR="265F6844">
        <w:rPr>
          <w:b w:val="1"/>
          <w:bCs w:val="1"/>
        </w:rPr>
        <w:t>Statut</w:t>
      </w:r>
      <w:r w:rsidRPr="265F6844" w:rsidR="265F6844">
        <w:rPr>
          <w:b w:val="1"/>
          <w:bCs w:val="1"/>
        </w:rPr>
        <w:t xml:space="preserve"> de la </w:t>
      </w:r>
      <w:r w:rsidRPr="265F6844" w:rsidR="265F6844">
        <w:rPr>
          <w:b w:val="1"/>
          <w:bCs w:val="1"/>
        </w:rPr>
        <w:t>NC :</w:t>
      </w:r>
      <w:r w:rsidRPr="265F6844" w:rsidR="265F6844">
        <w:rPr>
          <w:b w:val="1"/>
          <w:bCs w:val="1"/>
        </w:rPr>
        <w:t xml:space="preserve"> </w:t>
      </w:r>
      <w:r w:rsidR="265F6844">
        <w:rPr/>
        <w:t>Prise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</w:t>
      </w:r>
    </w:p>
    <w:p xmlns:wp14="http://schemas.microsoft.com/office/word/2010/wordml" w14:paraId="7196D064" wp14:textId="77777777"/>
    <w:p xmlns:wp14="http://schemas.microsoft.com/office/word/2010/wordml" w14:paraId="34FF1C98" wp14:textId="53BE8EF5">
      <w:r w:rsidR="265F6844">
        <w:rPr/>
        <w:t xml:space="preserve">Après la </w:t>
      </w:r>
      <w:r w:rsidR="265F6844">
        <w:rPr/>
        <w:t>prise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charge, </w:t>
      </w:r>
      <w:r w:rsidR="265F6844">
        <w:rPr/>
        <w:t>l'Ingénieur</w:t>
      </w:r>
      <w:r w:rsidR="265F6844">
        <w:rPr/>
        <w:t xml:space="preserve"> </w:t>
      </w:r>
      <w:r w:rsidR="265F6844">
        <w:rPr/>
        <w:t>assigne</w:t>
      </w:r>
      <w:r w:rsidR="265F6844">
        <w:rPr/>
        <w:t xml:space="preserve"> la NC à </w:t>
      </w:r>
      <w:r w:rsidR="265F6844">
        <w:rPr/>
        <w:t>l'organisme</w:t>
      </w:r>
      <w:r w:rsidR="265F6844">
        <w:rPr/>
        <w:t xml:space="preserve"> </w:t>
      </w:r>
      <w:r w:rsidR="265F6844">
        <w:rPr/>
        <w:t>concerné</w:t>
      </w:r>
      <w:r w:rsidR="265F6844">
        <w:rPr/>
        <w:t xml:space="preserve">. Cette action </w:t>
      </w:r>
      <w:r w:rsidR="265F6844">
        <w:rPr/>
        <w:t>déclenche</w:t>
      </w:r>
      <w:r w:rsidR="265F6844">
        <w:rPr/>
        <w:t xml:space="preserve"> le </w:t>
      </w:r>
      <w:r w:rsidR="265F6844">
        <w:rPr/>
        <w:t>délai</w:t>
      </w:r>
      <w:r w:rsidR="265F6844">
        <w:rPr/>
        <w:t xml:space="preserve"> de </w:t>
      </w:r>
      <w:r w:rsidR="265F6844">
        <w:rPr/>
        <w:t>traitement</w:t>
      </w:r>
      <w:r w:rsidR="265F6844">
        <w:rPr/>
        <w:t xml:space="preserve"> et </w:t>
      </w:r>
      <w:r w:rsidR="265F6844">
        <w:rPr/>
        <w:t>envoie</w:t>
      </w:r>
      <w:r w:rsidR="265F6844">
        <w:rPr/>
        <w:t xml:space="preserve"> </w:t>
      </w:r>
      <w:r w:rsidR="265F6844">
        <w:rPr/>
        <w:t>une</w:t>
      </w:r>
      <w:r w:rsidR="265F6844">
        <w:rPr/>
        <w:t xml:space="preserve"> notification à </w:t>
      </w:r>
      <w:r w:rsidR="265F6844">
        <w:rPr/>
        <w:t>l'organisme</w:t>
      </w:r>
      <w:r w:rsidR="265F6844">
        <w:rPr/>
        <w:t>.</w:t>
      </w:r>
    </w:p>
    <w:p xmlns:wp14="http://schemas.microsoft.com/office/word/2010/wordml" w14:paraId="59ADBF98" wp14:textId="77777777">
      <w:r w:rsidRPr="265F6844" w:rsidR="265F6844">
        <w:rPr>
          <w:b w:val="1"/>
          <w:bCs w:val="1"/>
        </w:rPr>
        <w:t>Procédure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1EEB34CE" wp14:textId="77777777">
      <w:pPr>
        <w:pStyle w:val="ListNumber"/>
        <w:rPr/>
      </w:pPr>
      <w:r w:rsidR="64BB4E12">
        <w:rPr/>
        <w:t xml:space="preserve">Sur </w:t>
      </w:r>
      <w:r w:rsidR="64BB4E12">
        <w:rPr/>
        <w:t>l'écran</w:t>
      </w:r>
      <w:r w:rsidR="64BB4E12">
        <w:rPr/>
        <w:t xml:space="preserve"> de </w:t>
      </w:r>
      <w:r w:rsidR="64BB4E12">
        <w:rPr/>
        <w:t>détail</w:t>
      </w:r>
      <w:r w:rsidR="64BB4E12">
        <w:rPr/>
        <w:t xml:space="preserve"> de la NC, le bouton "Assigner" est visible et </w:t>
      </w:r>
      <w:r w:rsidR="64BB4E12">
        <w:rPr/>
        <w:t>activé</w:t>
      </w:r>
    </w:p>
    <w:p w:rsidR="76907D8A" w:rsidP="76907D8A" w:rsidRDefault="76907D8A" w14:paraId="4B7F22C4" w14:textId="00997BD3">
      <w:pPr>
        <w:pStyle w:val="ListNumber"/>
        <w:rPr/>
      </w:pPr>
      <w:r w:rsidR="64BB4E12">
        <w:rPr/>
        <w:t>Cliquez</w:t>
      </w:r>
      <w:r w:rsidR="64BB4E12">
        <w:rPr/>
        <w:t xml:space="preserve"> sur le bouton "Assigner"</w:t>
      </w:r>
    </w:p>
    <w:p w:rsidR="59FB3418" w:rsidP="59FB3418" w:rsidRDefault="59FB3418" w14:paraId="01AE6F44" w14:textId="56144573">
      <w:pPr>
        <w:pStyle w:val="ListNumber"/>
        <w:numPr>
          <w:ilvl w:val="0"/>
          <w:numId w:val="0"/>
        </w:numPr>
        <w:ind w:left="720"/>
      </w:pPr>
    </w:p>
    <w:p w:rsidR="3F21E994" w:rsidP="59FB3418" w:rsidRDefault="3F21E994" w14:paraId="1BF2622E" w14:textId="217955B7">
      <w:pPr>
        <w:pStyle w:val="ListNumber"/>
        <w:numPr>
          <w:ilvl w:val="0"/>
          <w:numId w:val="0"/>
        </w:numPr>
      </w:pPr>
      <w:r w:rsidR="3F21E994">
        <w:drawing>
          <wp:inline wp14:editId="4E29055B" wp14:anchorId="4FA43EFB">
            <wp:extent cx="5486400" cy="2809875"/>
            <wp:effectExtent l="0" t="0" r="0" b="0"/>
            <wp:docPr id="130633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333435" name="Picture 1306333435"/>
                    <pic:cNvPicPr/>
                  </pic:nvPicPr>
                  <pic:blipFill>
                    <a:blip xmlns:r="http://schemas.openxmlformats.org/officeDocument/2006/relationships" r:embed="rId194489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3CABC7" wp14:textId="77777777"/>
    <w:p xmlns:wp14="http://schemas.microsoft.com/office/word/2010/wordml" w14:paraId="3C25A346" wp14:textId="77777777"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74C8299F" wp14:textId="77777777">
      <w:pPr>
        <w:pStyle w:val="ListBullet"/>
        <w:rPr/>
      </w:pPr>
      <w:r w:rsidR="76907D8A">
        <w:rPr/>
        <w:t xml:space="preserve">Le </w:t>
      </w:r>
      <w:r w:rsidR="76907D8A">
        <w:rPr/>
        <w:t>statut</w:t>
      </w:r>
      <w:r w:rsidR="76907D8A">
        <w:rPr/>
        <w:t xml:space="preserve"> passe à "</w:t>
      </w:r>
      <w:r w:rsidR="76907D8A">
        <w:rPr/>
        <w:t>Assignée</w:t>
      </w:r>
      <w:r w:rsidR="76907D8A">
        <w:rPr/>
        <w:t>"</w:t>
      </w:r>
    </w:p>
    <w:p xmlns:wp14="http://schemas.microsoft.com/office/word/2010/wordml" w14:paraId="22CCF10D" wp14:textId="77777777">
      <w:pPr>
        <w:pStyle w:val="ListBullet"/>
        <w:rPr/>
      </w:pPr>
      <w:r w:rsidR="265F6844">
        <w:rPr/>
        <w:t xml:space="preserve">Une notification est </w:t>
      </w:r>
      <w:r w:rsidR="265F6844">
        <w:rPr/>
        <w:t>envoyée</w:t>
      </w:r>
      <w:r w:rsidR="265F6844">
        <w:rPr/>
        <w:t xml:space="preserve"> à </w:t>
      </w:r>
      <w:r w:rsidR="265F6844">
        <w:rPr/>
        <w:t>l'organisme</w:t>
      </w:r>
      <w:r w:rsidR="265F6844">
        <w:rPr/>
        <w:t xml:space="preserve"> </w:t>
      </w:r>
      <w:r w:rsidR="265F6844">
        <w:rPr/>
        <w:t>concerné</w:t>
      </w:r>
    </w:p>
    <w:p xmlns:wp14="http://schemas.microsoft.com/office/word/2010/wordml" w14:paraId="683611C8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44E7A355" wp14:textId="77777777">
      <w:pPr>
        <w:pStyle w:val="ListBullet"/>
        <w:rPr/>
      </w:pPr>
      <w:r w:rsidR="76907D8A">
        <w:rPr/>
        <w:t xml:space="preserve">Le bouton "Assigner" </w:t>
      </w:r>
      <w:r w:rsidR="76907D8A">
        <w:rPr/>
        <w:t>disparaît</w:t>
      </w:r>
    </w:p>
    <w:p xmlns:wp14="http://schemas.microsoft.com/office/word/2010/wordml" w:rsidP="59FB3418" w14:paraId="184AB36E" wp14:textId="4F49B963">
      <w:pPr>
        <w:pStyle w:val="ListBullet"/>
        <w:rPr/>
      </w:pPr>
      <w:r w:rsidR="76907D8A">
        <w:rPr/>
        <w:t xml:space="preserve">Vous </w:t>
      </w:r>
      <w:r w:rsidR="76907D8A">
        <w:rPr/>
        <w:t>êtes</w:t>
      </w:r>
      <w:r w:rsidR="76907D8A">
        <w:rPr/>
        <w:t xml:space="preserve"> </w:t>
      </w:r>
      <w:r w:rsidR="76907D8A">
        <w:rPr/>
        <w:t>redirigé</w:t>
      </w:r>
      <w:r w:rsidR="76907D8A">
        <w:rPr/>
        <w:t xml:space="preserve"> vers </w:t>
      </w:r>
      <w:r w:rsidR="76907D8A">
        <w:rPr/>
        <w:t>l'écran</w:t>
      </w:r>
      <w:r w:rsidR="76907D8A">
        <w:rPr/>
        <w:t xml:space="preserve"> de </w:t>
      </w:r>
      <w:r w:rsidR="76907D8A">
        <w:rPr/>
        <w:t>détail</w:t>
      </w:r>
      <w:r w:rsidR="76907D8A">
        <w:rPr/>
        <w:t xml:space="preserve"> mis à jour</w:t>
      </w:r>
    </w:p>
    <w:p xmlns:wp14="http://schemas.microsoft.com/office/word/2010/wordml" w:rsidP="59FB3418" w14:paraId="0A22FF09" wp14:textId="0AE855A0">
      <w:pPr>
        <w:pStyle w:val="ListBullet"/>
        <w:numPr>
          <w:ilvl w:val="0"/>
          <w:numId w:val="0"/>
        </w:numPr>
        <w:ind w:left="720"/>
      </w:pPr>
    </w:p>
    <w:p xmlns:wp14="http://schemas.microsoft.com/office/word/2010/wordml" w:rsidP="59FB3418" w14:paraId="2A386DD3" wp14:textId="55D222E3">
      <w:pPr>
        <w:pStyle w:val="ListBullet"/>
        <w:numPr>
          <w:ilvl w:val="0"/>
          <w:numId w:val="0"/>
        </w:numPr>
        <w:ind w:left="0"/>
      </w:pPr>
    </w:p>
    <w:p xmlns:wp14="http://schemas.microsoft.com/office/word/2010/wordml" w:rsidP="59FB3418" w14:paraId="31B84F53" wp14:textId="57750716">
      <w:pPr>
        <w:pStyle w:val="Heading1"/>
        <w:numPr>
          <w:ilvl w:val="0"/>
          <w:numId w:val="63"/>
        </w:numPr>
        <w:rPr/>
      </w:pPr>
      <w:bookmarkStart w:name="_Toc1518909868" w:id="726951514"/>
      <w:bookmarkStart w:name="_Toc930589736" w:id="637918912"/>
      <w:r w:rsidR="3350AEB0">
        <w:rPr/>
        <w:t>Traiter</w:t>
      </w:r>
      <w:r w:rsidR="3350AEB0">
        <w:rPr/>
        <w:t xml:space="preserve"> </w:t>
      </w:r>
      <w:r w:rsidR="3350AEB0">
        <w:rPr/>
        <w:t>une</w:t>
      </w:r>
      <w:r w:rsidR="3350AEB0">
        <w:rPr/>
        <w:t xml:space="preserve"> NC (</w:t>
      </w:r>
      <w:r w:rsidR="3350AEB0">
        <w:rPr/>
        <w:t>Organisme</w:t>
      </w:r>
      <w:r w:rsidR="3350AEB0">
        <w:rPr/>
        <w:t>)</w:t>
      </w:r>
      <w:bookmarkEnd w:id="726951514"/>
      <w:bookmarkEnd w:id="637918912"/>
    </w:p>
    <w:p w:rsidR="59FB3418" w:rsidP="59FB3418" w:rsidRDefault="59FB3418" w14:paraId="092B04A2" w14:textId="03D59818">
      <w:pPr>
        <w:pStyle w:val="Normal"/>
      </w:pPr>
    </w:p>
    <w:p xmlns:wp14="http://schemas.microsoft.com/office/word/2010/wordml" w14:paraId="57874C91" wp14:textId="77777777">
      <w:r w:rsidRPr="265F6844" w:rsidR="265F6844">
        <w:rPr>
          <w:b w:val="1"/>
          <w:bCs w:val="1"/>
          <w:color w:val="C00000"/>
        </w:rPr>
        <w:t>Rôle</w:t>
      </w:r>
      <w:r w:rsidRPr="265F6844" w:rsidR="265F6844">
        <w:rPr>
          <w:b w:val="1"/>
          <w:bCs w:val="1"/>
          <w:color w:val="C00000"/>
        </w:rPr>
        <w:t xml:space="preserve"> </w:t>
      </w:r>
      <w:r w:rsidRPr="265F6844" w:rsidR="265F6844">
        <w:rPr>
          <w:b w:val="1"/>
          <w:bCs w:val="1"/>
          <w:color w:val="C00000"/>
        </w:rPr>
        <w:t>requis</w:t>
      </w:r>
      <w:r w:rsidRPr="265F6844" w:rsidR="265F6844">
        <w:rPr>
          <w:b w:val="1"/>
          <w:bCs w:val="1"/>
          <w:color w:val="C00000"/>
        </w:rPr>
        <w:t xml:space="preserve"> : </w:t>
      </w:r>
      <w:r w:rsidR="265F6844">
        <w:rPr/>
        <w:t>Organisme</w:t>
      </w:r>
      <w:r w:rsidR="265F6844">
        <w:rPr/>
        <w:t xml:space="preserve"> </w:t>
      </w:r>
      <w:r w:rsidR="265F6844">
        <w:rPr/>
        <w:t>concerné</w:t>
      </w:r>
      <w:r w:rsidR="265F6844">
        <w:rPr/>
        <w:t xml:space="preserve"> (</w:t>
      </w:r>
      <w:r w:rsidR="265F6844">
        <w:rPr/>
        <w:t>Entreprise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</w:t>
      </w:r>
      <w:r w:rsidR="265F6844">
        <w:rPr/>
        <w:t>autre</w:t>
      </w:r>
      <w:r w:rsidR="265F6844">
        <w:rPr/>
        <w:t xml:space="preserve"> </w:t>
      </w:r>
      <w:r w:rsidR="265F6844">
        <w:rPr/>
        <w:t>organisme</w:t>
      </w:r>
      <w:r w:rsidR="265F6844">
        <w:rPr/>
        <w:t>)</w:t>
      </w:r>
    </w:p>
    <w:p xmlns:wp14="http://schemas.microsoft.com/office/word/2010/wordml" w14:paraId="4B1F511A" wp14:textId="713F53A7">
      <w:r w:rsidRPr="59FB3418" w:rsidR="265F6844">
        <w:rPr>
          <w:b w:val="1"/>
          <w:bCs w:val="1"/>
        </w:rPr>
        <w:t>Statut</w:t>
      </w:r>
      <w:r w:rsidRPr="59FB3418" w:rsidR="265F6844">
        <w:rPr>
          <w:b w:val="1"/>
          <w:bCs w:val="1"/>
        </w:rPr>
        <w:t xml:space="preserve"> de la </w:t>
      </w:r>
      <w:r w:rsidRPr="59FB3418" w:rsidR="265F6844">
        <w:rPr>
          <w:b w:val="1"/>
          <w:bCs w:val="1"/>
        </w:rPr>
        <w:t>NC :</w:t>
      </w:r>
      <w:r w:rsidRPr="59FB3418" w:rsidR="265F6844">
        <w:rPr>
          <w:b w:val="1"/>
          <w:bCs w:val="1"/>
        </w:rPr>
        <w:t xml:space="preserve"> </w:t>
      </w:r>
      <w:r w:rsidR="265F6844">
        <w:rPr/>
        <w:t>Assignée</w:t>
      </w:r>
    </w:p>
    <w:p xmlns:wp14="http://schemas.microsoft.com/office/word/2010/wordml" w:rsidP="76907D8A" w14:paraId="65F9C3DC" wp14:textId="1FC16A88">
      <w:pPr>
        <w:rPr>
          <w:lang w:val="fr-FR"/>
        </w:rPr>
      </w:pPr>
      <w:r w:rsidR="76907D8A">
        <w:rPr/>
        <w:t xml:space="preserve">Lorsqu'une NC vous est assignée, vous recevez une notification par </w:t>
      </w:r>
      <w:r w:rsidR="76907D8A">
        <w:rPr/>
        <w:t>email</w:t>
      </w:r>
      <w:r w:rsidR="76907D8A">
        <w:rPr/>
        <w:t>.</w:t>
      </w:r>
    </w:p>
    <w:p xmlns:wp14="http://schemas.microsoft.com/office/word/2010/wordml" w14:paraId="4F739D1D" wp14:textId="77777777">
      <w:r w:rsidRPr="265F6844" w:rsidR="76907D8A">
        <w:rPr>
          <w:b w:val="1"/>
          <w:bCs w:val="1"/>
        </w:rPr>
        <w:t>Procédure</w:t>
      </w:r>
      <w:r w:rsidRPr="265F6844" w:rsidR="76907D8A">
        <w:rPr>
          <w:b w:val="1"/>
          <w:bCs w:val="1"/>
        </w:rPr>
        <w:t xml:space="preserve"> :</w:t>
      </w:r>
    </w:p>
    <w:p xmlns:wp14="http://schemas.microsoft.com/office/word/2010/wordml" w:rsidP="76907D8A" w14:paraId="36B09A31" wp14:textId="3F297B9A">
      <w:pPr>
        <w:pStyle w:val="ListNumber"/>
        <w:rPr>
          <w:noProof w:val="0"/>
          <w:lang w:val="en-US"/>
        </w:rPr>
      </w:pPr>
      <w:r w:rsidR="3B2709EA">
        <w:rPr/>
        <w:t>Cliquez</w:t>
      </w:r>
      <w:r w:rsidR="3B2709EA">
        <w:rPr/>
        <w:t xml:space="preserve"> sur le lien dans </w:t>
      </w:r>
      <w:r w:rsidR="3B2709EA">
        <w:rPr/>
        <w:t>l’e</w:t>
      </w:r>
      <w:r w:rsidR="3B2709EA">
        <w:rPr/>
        <w:t>-mail</w:t>
      </w:r>
      <w:r w:rsidR="3B2709EA">
        <w:rPr/>
        <w:t>.</w:t>
      </w:r>
    </w:p>
    <w:p xmlns:wp14="http://schemas.microsoft.com/office/word/2010/wordml" w:rsidP="76907D8A" w14:paraId="41BE3C0A" wp14:textId="21670A25">
      <w:pPr>
        <w:pStyle w:val="ListNumber"/>
        <w:rPr>
          <w:noProof w:val="0"/>
          <w:lang w:val="en-US"/>
        </w:rPr>
      </w:pPr>
      <w:r w:rsidR="3B2709EA">
        <w:rPr/>
        <w:t xml:space="preserve">Le bouton « </w:t>
      </w:r>
      <w:r w:rsidR="3B2709EA">
        <w:rPr/>
        <w:t>Traiter</w:t>
      </w:r>
      <w:r w:rsidR="3B2709EA">
        <w:rPr/>
        <w:t xml:space="preserve"> » est visible et </w:t>
      </w:r>
      <w:r w:rsidR="3B2709EA">
        <w:rPr/>
        <w:t>activé</w:t>
      </w:r>
      <w:r w:rsidR="3B2709EA">
        <w:rPr/>
        <w:t xml:space="preserve"> sur la NC vous </w:t>
      </w:r>
      <w:r w:rsidR="3B2709EA">
        <w:rPr/>
        <w:t>concernant</w:t>
      </w:r>
      <w:r w:rsidR="3B2709EA">
        <w:rPr/>
        <w:t>.</w:t>
      </w:r>
    </w:p>
    <w:p xmlns:wp14="http://schemas.microsoft.com/office/word/2010/wordml" w:rsidP="59FB3418" w14:paraId="5023141B" wp14:textId="7F9FF8EE">
      <w:pPr>
        <w:pStyle w:val="ListNumber"/>
        <w:rPr/>
      </w:pPr>
      <w:r w:rsidR="3B2709EA">
        <w:rPr/>
        <w:t>Cliquez</w:t>
      </w:r>
      <w:r w:rsidR="3B2709EA">
        <w:rPr/>
        <w:t xml:space="preserve"> sur le bouton « </w:t>
      </w:r>
      <w:r w:rsidR="3B2709EA">
        <w:rPr/>
        <w:t>Traiter</w:t>
      </w:r>
      <w:r w:rsidR="3B2709EA">
        <w:rPr/>
        <w:t xml:space="preserve"> ».</w:t>
      </w:r>
    </w:p>
    <w:p w:rsidR="59FB3418" w:rsidP="59FB3418" w:rsidRDefault="59FB3418" w14:paraId="1A2790A6" w14:textId="514DE30F">
      <w:pPr>
        <w:pStyle w:val="ListNumber"/>
        <w:numPr>
          <w:ilvl w:val="0"/>
          <w:numId w:val="0"/>
        </w:numPr>
        <w:ind w:left="360"/>
        <w:rPr>
          <w:highlight w:val="blue"/>
        </w:rPr>
      </w:pPr>
    </w:p>
    <w:p w:rsidR="35FFC73C" w:rsidP="59FB3418" w:rsidRDefault="35FFC73C" w14:paraId="6E1E6FD3" w14:textId="1EB5F153">
      <w:pPr>
        <w:pStyle w:val="ListNumber"/>
        <w:numPr>
          <w:ilvl w:val="0"/>
          <w:numId w:val="0"/>
        </w:numPr>
        <w:rPr>
          <w:noProof w:val="0"/>
          <w:color w:val="FFFFFF" w:themeColor="background1" w:themeTint="FF" w:themeShade="FF"/>
          <w:highlight w:val="blue"/>
          <w:lang w:val="fr-FR"/>
        </w:rPr>
      </w:pPr>
      <w:r w:rsidRPr="59FB3418" w:rsidR="35FFC73C">
        <w:rPr>
          <w:noProof w:val="0"/>
          <w:color w:val="FFFFFF" w:themeColor="background1" w:themeTint="FF" w:themeShade="FF"/>
          <w:highlight w:val="blue"/>
          <w:lang w:val="fr-FR"/>
        </w:rPr>
        <w:t>Dans cet exemple, l’utilisateur connecté est l’entreprise : la page de déclaration est donc masquée, et il accède directement à la page de prise en charge par l’ingénieur.</w:t>
      </w:r>
    </w:p>
    <w:p w:rsidR="59FB3418" w:rsidP="59FB3418" w:rsidRDefault="59FB3418" w14:paraId="679D28A5" w14:textId="01EC4450">
      <w:pPr>
        <w:pStyle w:val="ListNumber"/>
        <w:numPr>
          <w:ilvl w:val="0"/>
          <w:numId w:val="0"/>
        </w:numPr>
        <w:rPr>
          <w:noProof w:val="0"/>
          <w:lang w:val="fr-FR"/>
        </w:rPr>
      </w:pPr>
    </w:p>
    <w:p w:rsidR="13AC206C" w:rsidP="59FB3418" w:rsidRDefault="13AC206C" w14:paraId="38F2B117" w14:textId="5FA6BA1D">
      <w:pPr>
        <w:pStyle w:val="ListNumber"/>
        <w:numPr>
          <w:ilvl w:val="0"/>
          <w:numId w:val="0"/>
        </w:numPr>
      </w:pPr>
      <w:r w:rsidR="13AC206C">
        <w:drawing>
          <wp:inline wp14:editId="3EE0B3AE" wp14:anchorId="10874F55">
            <wp:extent cx="5486400" cy="2838450"/>
            <wp:effectExtent l="0" t="0" r="0" b="0"/>
            <wp:docPr id="1569694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694817" name="Picture 1569694817"/>
                    <pic:cNvPicPr/>
                  </pic:nvPicPr>
                  <pic:blipFill>
                    <a:blip xmlns:r="http://schemas.openxmlformats.org/officeDocument/2006/relationships" r:embed="rId837538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89B9B" w:rsidP="3350AEB0" w:rsidRDefault="5CD89B9B" w14:paraId="4FFEB1E5" w14:textId="007D12E8">
      <w:pPr>
        <w:pStyle w:val="Normal"/>
        <w:spacing w:before="120" w:after="120"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13 :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Bouton '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Traiter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' sur 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l'écran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de </w:t>
      </w:r>
      <w:r w:rsidRPr="265F6844" w:rsidR="5CD89B9B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détail</w:t>
      </w:r>
    </w:p>
    <w:p xmlns:wp14="http://schemas.microsoft.com/office/word/2010/wordml" w14:paraId="1F3B1409" wp14:textId="77777777"/>
    <w:p xmlns:wp14="http://schemas.microsoft.com/office/word/2010/wordml" w14:paraId="20A47A64" wp14:textId="77777777">
      <w:pPr>
        <w:pStyle w:val="ListNumber"/>
        <w:rPr/>
      </w:pPr>
      <w:r w:rsidR="64BB4E12">
        <w:rPr/>
        <w:t xml:space="preserve">Un </w:t>
      </w:r>
      <w:r w:rsidR="64BB4E12">
        <w:rPr/>
        <w:t>formulaire</w:t>
      </w:r>
      <w:r w:rsidR="64BB4E12">
        <w:rPr/>
        <w:t xml:space="preserve"> de </w:t>
      </w:r>
      <w:r w:rsidR="64BB4E12">
        <w:rPr/>
        <w:t>traitement</w:t>
      </w:r>
      <w:r w:rsidR="64BB4E12">
        <w:rPr/>
        <w:t xml:space="preserve"> </w:t>
      </w:r>
      <w:r w:rsidR="64BB4E12">
        <w:rPr/>
        <w:t>s'affiche</w:t>
      </w:r>
      <w:r w:rsidR="64BB4E12">
        <w:rPr/>
        <w:t xml:space="preserve"> avec les </w:t>
      </w:r>
      <w:r w:rsidR="64BB4E12">
        <w:rPr/>
        <w:t>champs</w:t>
      </w:r>
      <w:r w:rsidR="64BB4E12">
        <w:rPr/>
        <w:t xml:space="preserve"> </w:t>
      </w:r>
      <w:r w:rsidR="64BB4E12">
        <w:rPr/>
        <w:t>suivants</w:t>
      </w:r>
      <w:r w:rsidR="64BB4E12">
        <w:rPr/>
        <w:t xml:space="preserve"> :</w:t>
      </w:r>
    </w:p>
    <w:p xmlns:wp14="http://schemas.microsoft.com/office/word/2010/wordml" w:rsidP="59FB3418" w14:paraId="107C9622" wp14:textId="0F52787A">
      <w:pPr>
        <w:pStyle w:val="Normal"/>
        <w:spacing w:before="120" w:after="120"/>
        <w:jc w:val="center"/>
        <w:rPr>
          <w:i w:val="1"/>
          <w:iCs w:val="1"/>
          <w:color w:val="0070C0"/>
          <w:sz w:val="22"/>
          <w:szCs w:val="22"/>
        </w:rPr>
      </w:pPr>
      <w:r w:rsidR="14670755">
        <w:drawing>
          <wp:inline xmlns:wp14="http://schemas.microsoft.com/office/word/2010/wordprocessingDrawing" wp14:editId="7D3313C8" wp14:anchorId="74BAC698">
            <wp:extent cx="5486400" cy="2828925"/>
            <wp:effectExtent l="0" t="0" r="0" b="0"/>
            <wp:docPr id="536801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801162" name="Picture 536801162"/>
                    <pic:cNvPicPr/>
                  </pic:nvPicPr>
                  <pic:blipFill>
                    <a:blip xmlns:r="http://schemas.openxmlformats.org/officeDocument/2006/relationships" r:embed="rId333183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FB3418" w:rsidR="2BA6C8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2BA6C854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14 :</w:t>
      </w:r>
      <w:r w:rsidRPr="59FB3418" w:rsidR="2BA6C854">
        <w:rPr>
          <w:rFonts w:ascii="Cambria" w:hAnsi="Cambria" w:eastAsia="Cambria" w:cs="Cambria"/>
          <w:sz w:val="22"/>
          <w:szCs w:val="22"/>
        </w:rPr>
        <w:t xml:space="preserve"> </w:t>
      </w:r>
      <w:r w:rsidRPr="59FB3418" w:rsidR="76907D8A">
        <w:rPr>
          <w:i w:val="1"/>
          <w:iCs w:val="1"/>
          <w:color w:val="0070C0"/>
          <w:sz w:val="22"/>
          <w:szCs w:val="22"/>
        </w:rPr>
        <w:t>Formulaire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 de </w:t>
      </w:r>
      <w:r w:rsidRPr="59FB3418" w:rsidR="76907D8A">
        <w:rPr>
          <w:i w:val="1"/>
          <w:iCs w:val="1"/>
          <w:color w:val="0070C0"/>
          <w:sz w:val="22"/>
          <w:szCs w:val="22"/>
        </w:rPr>
        <w:t>traitement</w:t>
      </w:r>
    </w:p>
    <w:p xmlns:wp14="http://schemas.microsoft.com/office/word/2010/wordml" w14:paraId="664355AD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65F6844" w14:paraId="530DDE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04C26E87" wp14:textId="77777777">
            <w:r>
              <w:t>Champ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653C03CD" wp14:textId="77777777">
            <w: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42E3B9C5" wp14:textId="77777777">
            <w:r>
              <w:t>Obligatoire</w:t>
            </w:r>
          </w:p>
        </w:tc>
      </w:tr>
      <w:tr xmlns:wp14="http://schemas.microsoft.com/office/word/2010/wordml" w:rsidTr="265F6844" w14:paraId="224B84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B1D9558" wp14:textId="77777777">
            <w:r w:rsidR="265F6844">
              <w:rPr/>
              <w:t>Responsable</w:t>
            </w:r>
            <w:r w:rsidR="265F6844">
              <w:rPr/>
              <w:t xml:space="preserve"> du </w:t>
            </w:r>
            <w:r w:rsidR="265F6844">
              <w:rPr/>
              <w:t>traitement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FCD3CD8" wp14:textId="77777777">
            <w:r w:rsidR="265F6844">
              <w:rPr/>
              <w:t xml:space="preserve">Nom de la </w:t>
            </w:r>
            <w:r w:rsidR="265F6844">
              <w:rPr/>
              <w:t>personne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EF62DDB" wp14:textId="77777777">
            <w:r>
              <w:t>Oui</w:t>
            </w:r>
          </w:p>
        </w:tc>
      </w:tr>
      <w:tr xmlns:wp14="http://schemas.microsoft.com/office/word/2010/wordml" w:rsidTr="265F6844" w14:paraId="5DBF62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F64E782" wp14:textId="77777777">
            <w:r w:rsidR="265F6844">
              <w:rPr/>
              <w:t xml:space="preserve">Actions correctives </w:t>
            </w:r>
            <w:r w:rsidR="265F6844">
              <w:rPr/>
              <w:t>menées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DAE04CF" wp14:textId="77777777">
            <w:r w:rsidR="265F6844">
              <w:rPr/>
              <w:t xml:space="preserve">Description des </w:t>
            </w:r>
            <w:r w:rsidR="265F6844">
              <w:rPr/>
              <w:t>mesures</w:t>
            </w:r>
            <w:r w:rsidR="265F6844">
              <w:rPr/>
              <w:t xml:space="preserve"> </w:t>
            </w:r>
            <w:r w:rsidR="265F6844">
              <w:rPr/>
              <w:t>prises</w:t>
            </w:r>
            <w:r w:rsidR="265F6844">
              <w:rPr/>
              <w:t xml:space="preserve"> pour </w:t>
            </w:r>
            <w:r w:rsidR="265F6844">
              <w:rPr/>
              <w:t>corriger</w:t>
            </w:r>
            <w:r w:rsidR="265F6844">
              <w:rPr/>
              <w:t xml:space="preserve"> la 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E770518" wp14:textId="77777777">
            <w:r>
              <w:t>Oui</w:t>
            </w:r>
          </w:p>
        </w:tc>
      </w:tr>
      <w:tr xmlns:wp14="http://schemas.microsoft.com/office/word/2010/wordml" w:rsidTr="265F6844" w14:paraId="0955E8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61ADE27" wp14:textId="77777777">
            <w:r w:rsidR="265F6844">
              <w:rPr/>
              <w:t xml:space="preserve">Actions </w:t>
            </w:r>
            <w:r w:rsidR="265F6844">
              <w:rPr/>
              <w:t>préventives</w:t>
            </w:r>
            <w:r w:rsidR="265F6844">
              <w:rPr/>
              <w:t xml:space="preserve"> </w:t>
            </w:r>
            <w:r w:rsidR="265F6844">
              <w:rPr/>
              <w:t>proposées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1EFB16D" wp14:textId="77777777">
            <w:r w:rsidR="265F6844">
              <w:rPr/>
              <w:t>Mesures</w:t>
            </w:r>
            <w:r w:rsidR="265F6844">
              <w:rPr/>
              <w:t xml:space="preserve"> pour </w:t>
            </w:r>
            <w:r w:rsidR="265F6844">
              <w:rPr/>
              <w:t>éviter</w:t>
            </w:r>
            <w:r w:rsidR="265F6844">
              <w:rPr/>
              <w:t xml:space="preserve"> la </w:t>
            </w:r>
            <w:r w:rsidR="265F6844">
              <w:rPr/>
              <w:t>récurrence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58B5446" wp14:textId="77777777">
            <w:r>
              <w:t>Oui</w:t>
            </w:r>
          </w:p>
        </w:tc>
      </w:tr>
      <w:tr xmlns:wp14="http://schemas.microsoft.com/office/word/2010/wordml" w:rsidTr="265F6844" w14:paraId="47568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AE8F209" wp14:textId="77777777">
            <w:r w:rsidR="265F6844">
              <w:rPr/>
              <w:t>Pièces</w:t>
            </w:r>
            <w:r w:rsidR="265F6844">
              <w:rPr/>
              <w:t xml:space="preserve"> </w:t>
            </w:r>
            <w:r w:rsidR="265F6844">
              <w:rPr/>
              <w:t>jointes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2032C6D" wp14:textId="77777777">
            <w:r w:rsidR="265F6844">
              <w:rPr/>
              <w:t xml:space="preserve">Photos et documents </w:t>
            </w:r>
            <w:r w:rsidR="265F6844">
              <w:rPr/>
              <w:t>prouvant</w:t>
            </w:r>
            <w:r w:rsidR="265F6844">
              <w:rPr/>
              <w:t xml:space="preserve"> le </w:t>
            </w:r>
            <w:r w:rsidR="265F6844">
              <w:rPr/>
              <w:t>traitement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88EFC8F" wp14:textId="77777777">
            <w:r w:rsidR="265F6844">
              <w:rPr/>
              <w:t>Recommandé</w:t>
            </w:r>
          </w:p>
        </w:tc>
      </w:tr>
    </w:tbl>
    <w:p xmlns:wp14="http://schemas.microsoft.com/office/word/2010/wordml" w14:paraId="1A965116" wp14:textId="77777777"/>
    <w:p xmlns:wp14="http://schemas.microsoft.com/office/word/2010/wordml" w14:paraId="117C4A56" wp14:textId="77777777">
      <w:pPr>
        <w:pStyle w:val="ListNumber"/>
        <w:rPr/>
      </w:pPr>
      <w:r w:rsidR="64BB4E12">
        <w:rPr/>
        <w:t>Remplissez</w:t>
      </w:r>
      <w:r w:rsidR="64BB4E12">
        <w:rPr/>
        <w:t xml:space="preserve"> </w:t>
      </w:r>
      <w:r w:rsidR="64BB4E12">
        <w:rPr/>
        <w:t>tous</w:t>
      </w:r>
      <w:r w:rsidR="64BB4E12">
        <w:rPr/>
        <w:t xml:space="preserve"> les </w:t>
      </w:r>
      <w:r w:rsidR="64BB4E12">
        <w:rPr/>
        <w:t>champs</w:t>
      </w:r>
      <w:r w:rsidR="64BB4E12">
        <w:rPr/>
        <w:t xml:space="preserve"> </w:t>
      </w:r>
      <w:r w:rsidR="64BB4E12">
        <w:rPr/>
        <w:t>obligatoires</w:t>
      </w:r>
    </w:p>
    <w:p xmlns:wp14="http://schemas.microsoft.com/office/word/2010/wordml" w14:paraId="24E71866" wp14:textId="77777777">
      <w:pPr>
        <w:pStyle w:val="ListNumber"/>
        <w:rPr/>
      </w:pPr>
      <w:r w:rsidR="64BB4E12">
        <w:rPr/>
        <w:t>Joignez</w:t>
      </w:r>
      <w:r w:rsidR="64BB4E12">
        <w:rPr/>
        <w:t xml:space="preserve"> les </w:t>
      </w:r>
      <w:r w:rsidR="64BB4E12">
        <w:rPr/>
        <w:t>preuves</w:t>
      </w:r>
      <w:r w:rsidR="64BB4E12">
        <w:rPr/>
        <w:t xml:space="preserve"> du </w:t>
      </w:r>
      <w:r w:rsidR="64BB4E12">
        <w:rPr/>
        <w:t>traitement</w:t>
      </w:r>
      <w:r w:rsidR="64BB4E12">
        <w:rPr/>
        <w:t xml:space="preserve"> (photos avant/après, attestations, etc.)</w:t>
      </w:r>
    </w:p>
    <w:p xmlns:wp14="http://schemas.microsoft.com/office/word/2010/wordml" w14:paraId="2465181B" wp14:textId="41ACA623">
      <w:pPr>
        <w:pStyle w:val="ListNumber"/>
        <w:rPr/>
      </w:pPr>
      <w:r w:rsidR="64BB4E12">
        <w:rPr/>
        <w:t>Cliquez</w:t>
      </w:r>
      <w:r w:rsidR="64BB4E12">
        <w:rPr/>
        <w:t xml:space="preserve"> sur "</w:t>
      </w:r>
      <w:r w:rsidR="4CD96291">
        <w:rPr/>
        <w:t>Valider</w:t>
      </w:r>
      <w:r w:rsidR="64BB4E12">
        <w:rPr/>
        <w:t>"</w:t>
      </w:r>
    </w:p>
    <w:p xmlns:wp14="http://schemas.microsoft.com/office/word/2010/wordml" w14:paraId="7DF4E37C" wp14:textId="77777777"/>
    <w:p xmlns:wp14="http://schemas.microsoft.com/office/word/2010/wordml" w14:paraId="14AB750F" wp14:textId="77777777"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4F3D4A52" wp14:textId="77777777">
      <w:pPr>
        <w:pStyle w:val="ListBullet"/>
        <w:rPr/>
      </w:pPr>
      <w:r w:rsidR="265F6844">
        <w:rPr/>
        <w:t xml:space="preserve">Le </w:t>
      </w:r>
      <w:r w:rsidR="265F6844">
        <w:rPr/>
        <w:t>statut</w:t>
      </w:r>
      <w:r w:rsidR="265F6844">
        <w:rPr/>
        <w:t xml:space="preserve"> passe à "En </w:t>
      </w:r>
      <w:r w:rsidR="265F6844">
        <w:rPr/>
        <w:t>traitement</w:t>
      </w:r>
      <w:r w:rsidR="265F6844">
        <w:rPr/>
        <w:t>"</w:t>
      </w:r>
    </w:p>
    <w:p xmlns:wp14="http://schemas.microsoft.com/office/word/2010/wordml" w14:paraId="24F7802D" wp14:textId="77777777">
      <w:pPr>
        <w:pStyle w:val="ListBullet"/>
        <w:rPr/>
      </w:pPr>
      <w:r w:rsidR="265F6844">
        <w:rPr/>
        <w:t xml:space="preserve">Une notification est </w:t>
      </w:r>
      <w:r w:rsidR="265F6844">
        <w:rPr/>
        <w:t>envoyée</w:t>
      </w:r>
      <w:r w:rsidR="265F6844">
        <w:rPr/>
        <w:t xml:space="preserve"> à </w:t>
      </w:r>
      <w:r w:rsidR="265F6844">
        <w:rPr/>
        <w:t>l'Ingénieur</w:t>
      </w:r>
    </w:p>
    <w:p xmlns:wp14="http://schemas.microsoft.com/office/word/2010/wordml" w14:paraId="62800D87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14D4F6BA" wp14:textId="77777777">
      <w:pPr>
        <w:pStyle w:val="ListBullet"/>
        <w:rPr/>
      </w:pPr>
      <w:r w:rsidR="265F6844">
        <w:rPr/>
        <w:t>Le bouton "</w:t>
      </w:r>
      <w:r w:rsidR="265F6844">
        <w:rPr/>
        <w:t>Traiter</w:t>
      </w:r>
      <w:r w:rsidR="265F6844">
        <w:rPr/>
        <w:t xml:space="preserve">" </w:t>
      </w:r>
      <w:r w:rsidR="265F6844">
        <w:rPr/>
        <w:t>devient</w:t>
      </w:r>
      <w:r w:rsidR="265F6844">
        <w:rPr/>
        <w:t xml:space="preserve"> "</w:t>
      </w:r>
      <w:r w:rsidR="265F6844">
        <w:rPr/>
        <w:t>Re-</w:t>
      </w:r>
      <w:r w:rsidR="265F6844">
        <w:rPr/>
        <w:t>traiter</w:t>
      </w:r>
      <w:r w:rsidR="265F6844">
        <w:rPr/>
        <w:t>" (</w:t>
      </w:r>
      <w:r w:rsidR="265F6844">
        <w:rPr/>
        <w:t>en</w:t>
      </w:r>
      <w:r w:rsidR="265F6844">
        <w:rPr/>
        <w:t xml:space="preserve"> </w:t>
      </w:r>
      <w:r w:rsidR="265F6844">
        <w:rPr/>
        <w:t>cas</w:t>
      </w:r>
      <w:r w:rsidR="265F6844">
        <w:rPr/>
        <w:t xml:space="preserve"> de </w:t>
      </w:r>
      <w:r w:rsidR="265F6844">
        <w:rPr/>
        <w:t>rejet</w:t>
      </w:r>
      <w:r w:rsidR="265F6844">
        <w:rPr/>
        <w:t xml:space="preserve"> </w:t>
      </w:r>
      <w:r w:rsidR="265F6844">
        <w:rPr/>
        <w:t>ultérieur</w:t>
      </w:r>
      <w:r w:rsidR="265F6844">
        <w:rPr/>
        <w:t>)</w:t>
      </w:r>
    </w:p>
    <w:p xmlns:wp14="http://schemas.microsoft.com/office/word/2010/wordml" w14:paraId="5BCA5B97" wp14:textId="77777777">
      <w:pPr>
        <w:pStyle w:val="ListBullet"/>
        <w:rPr/>
      </w:pPr>
      <w:r w:rsidR="265F6844">
        <w:rPr/>
        <w:t xml:space="preserve">Vous </w:t>
      </w:r>
      <w:r w:rsidR="265F6844">
        <w:rPr/>
        <w:t>êtes</w:t>
      </w:r>
      <w:r w:rsidR="265F6844">
        <w:rPr/>
        <w:t xml:space="preserve"> </w:t>
      </w:r>
      <w:r w:rsidR="265F6844">
        <w:rPr/>
        <w:t>redirigé</w:t>
      </w:r>
      <w:r w:rsidR="265F6844">
        <w:rPr/>
        <w:t xml:space="preserve"> vers </w:t>
      </w:r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mis à jour</w:t>
      </w:r>
    </w:p>
    <w:p xmlns:wp14="http://schemas.microsoft.com/office/word/2010/wordml" w14:paraId="44FB30F8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5AF8A5B8" wp14:textId="77777777">
        <w:tc>
          <w:tcPr>
            <w:tcW w:w="8640" w:type="dxa"/>
            <w:shd w:val="clear" w:color="auto" w:fill="FFC000"/>
            <w:tcMar/>
          </w:tcPr>
          <w:p w:rsidP="265F6844" w14:paraId="5C14F43A" wp14:textId="77777777">
            <w:pPr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💡 En 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cas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 de 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rejet</w:t>
            </w:r>
          </w:p>
          <w:p w14:paraId="297EF6EF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Si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l'Ingénieur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rejette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votre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, vous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recevrez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une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notification avec les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commentaires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Le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statut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reste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"En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" et le bouton "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Re-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"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s'affiche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Vous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devez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compléter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votre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et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soumettre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à nouveau.</w:t>
            </w:r>
          </w:p>
        </w:tc>
      </w:tr>
    </w:tbl>
    <w:p xmlns:wp14="http://schemas.microsoft.com/office/word/2010/wordml" w14:paraId="1DA6542E" wp14:textId="77777777"/>
    <w:p xmlns:wp14="http://schemas.microsoft.com/office/word/2010/wordml" w14:paraId="3041E394" wp14:textId="77777777">
      <w:r>
        <w:br w:type="page"/>
      </w:r>
    </w:p>
    <w:p xmlns:wp14="http://schemas.microsoft.com/office/word/2010/wordml" w:rsidP="59FB3418" w14:paraId="2D70A7DD" wp14:textId="5DC7B911">
      <w:pPr>
        <w:pStyle w:val="Heading1"/>
        <w:numPr>
          <w:ilvl w:val="0"/>
          <w:numId w:val="63"/>
        </w:numPr>
        <w:rPr/>
      </w:pPr>
      <w:bookmarkStart w:name="_Toc1643006306" w:id="1128790117"/>
      <w:bookmarkStart w:name="_Toc908502161" w:id="1041490076"/>
      <w:r w:rsidR="24BBB8D1">
        <w:rPr/>
        <w:t xml:space="preserve">Approuver </w:t>
      </w:r>
      <w:r w:rsidR="3350AEB0">
        <w:rPr/>
        <w:t>ou</w:t>
      </w:r>
      <w:r w:rsidR="3350AEB0">
        <w:rPr/>
        <w:t xml:space="preserve"> </w:t>
      </w:r>
      <w:r w:rsidR="3350AEB0">
        <w:rPr/>
        <w:t>Rejeter</w:t>
      </w:r>
      <w:r w:rsidR="3350AEB0">
        <w:rPr/>
        <w:t xml:space="preserve"> un </w:t>
      </w:r>
      <w:r w:rsidR="3350AEB0">
        <w:rPr/>
        <w:t>traitement</w:t>
      </w:r>
      <w:r w:rsidR="3350AEB0">
        <w:rPr/>
        <w:t xml:space="preserve"> (</w:t>
      </w:r>
      <w:r w:rsidR="3350AEB0">
        <w:rPr/>
        <w:t>Ingénieur</w:t>
      </w:r>
      <w:r w:rsidR="3350AEB0">
        <w:rPr/>
        <w:t>)</w:t>
      </w:r>
      <w:bookmarkEnd w:id="1128790117"/>
      <w:bookmarkEnd w:id="1041490076"/>
    </w:p>
    <w:p w:rsidR="59FB3418" w:rsidP="59FB3418" w:rsidRDefault="59FB3418" w14:paraId="297A5BF1" w14:textId="47872162">
      <w:pPr>
        <w:pStyle w:val="Normal"/>
      </w:pPr>
    </w:p>
    <w:p xmlns:wp14="http://schemas.microsoft.com/office/word/2010/wordml" w14:paraId="10662F66" wp14:textId="77777777">
      <w:r w:rsidRPr="265F6844" w:rsidR="265F6844">
        <w:rPr>
          <w:b w:val="1"/>
          <w:bCs w:val="1"/>
          <w:color w:val="C00000"/>
        </w:rPr>
        <w:t>Rôle</w:t>
      </w:r>
      <w:r w:rsidRPr="265F6844" w:rsidR="265F6844">
        <w:rPr>
          <w:b w:val="1"/>
          <w:bCs w:val="1"/>
          <w:color w:val="C00000"/>
        </w:rPr>
        <w:t xml:space="preserve"> </w:t>
      </w:r>
      <w:r w:rsidRPr="265F6844" w:rsidR="265F6844">
        <w:rPr>
          <w:b w:val="1"/>
          <w:bCs w:val="1"/>
          <w:color w:val="C00000"/>
        </w:rPr>
        <w:t>requis</w:t>
      </w:r>
      <w:r w:rsidRPr="265F6844" w:rsidR="265F6844">
        <w:rPr>
          <w:b w:val="1"/>
          <w:bCs w:val="1"/>
          <w:color w:val="C00000"/>
        </w:rPr>
        <w:t xml:space="preserve"> : </w:t>
      </w:r>
      <w:r w:rsidR="265F6844">
        <w:rPr/>
        <w:t>Ingénieur</w:t>
      </w:r>
    </w:p>
    <w:p xmlns:wp14="http://schemas.microsoft.com/office/word/2010/wordml" w14:paraId="722B00AE" wp14:textId="69833E87">
      <w:r w:rsidRPr="59FB3418" w:rsidR="265F6844">
        <w:rPr>
          <w:b w:val="1"/>
          <w:bCs w:val="1"/>
        </w:rPr>
        <w:t>Statut</w:t>
      </w:r>
      <w:r w:rsidRPr="59FB3418" w:rsidR="265F6844">
        <w:rPr>
          <w:b w:val="1"/>
          <w:bCs w:val="1"/>
        </w:rPr>
        <w:t xml:space="preserve"> de la </w:t>
      </w:r>
      <w:r w:rsidRPr="59FB3418" w:rsidR="265F6844">
        <w:rPr>
          <w:b w:val="1"/>
          <w:bCs w:val="1"/>
        </w:rPr>
        <w:t>NC :</w:t>
      </w:r>
      <w:r w:rsidRPr="59FB3418" w:rsidR="265F6844">
        <w:rPr>
          <w:b w:val="1"/>
          <w:bCs w:val="1"/>
        </w:rPr>
        <w:t xml:space="preserve"> </w:t>
      </w:r>
      <w:r w:rsidR="265F6844">
        <w:rPr/>
        <w:t xml:space="preserve">En </w:t>
      </w:r>
      <w:r w:rsidR="265F6844">
        <w:rPr/>
        <w:t>traitement</w:t>
      </w:r>
    </w:p>
    <w:p xmlns:wp14="http://schemas.microsoft.com/office/word/2010/wordml" w14:paraId="42C6D796" wp14:textId="14319F5D">
      <w:r w:rsidR="265F6844">
        <w:rPr/>
        <w:t xml:space="preserve">Après </w:t>
      </w:r>
      <w:r w:rsidR="265F6844">
        <w:rPr/>
        <w:t>que</w:t>
      </w:r>
      <w:r w:rsidR="265F6844">
        <w:rPr/>
        <w:t xml:space="preserve"> </w:t>
      </w:r>
      <w:r w:rsidR="265F6844">
        <w:rPr/>
        <w:t>l'organisme</w:t>
      </w:r>
      <w:r w:rsidR="265F6844">
        <w:rPr/>
        <w:t xml:space="preserve"> a </w:t>
      </w:r>
      <w:r w:rsidR="265F6844">
        <w:rPr/>
        <w:t>soumis</w:t>
      </w:r>
      <w:r w:rsidR="265F6844">
        <w:rPr/>
        <w:t xml:space="preserve"> son </w:t>
      </w:r>
      <w:r w:rsidR="265F6844">
        <w:rPr/>
        <w:t>traitement</w:t>
      </w:r>
      <w:r w:rsidR="265F6844">
        <w:rPr/>
        <w:t xml:space="preserve">, </w:t>
      </w:r>
      <w:r w:rsidR="265F6844">
        <w:rPr/>
        <w:t>l'Ingénieur</w:t>
      </w:r>
      <w:r w:rsidR="265F6844">
        <w:rPr/>
        <w:t xml:space="preserve"> doit examiner les actions </w:t>
      </w:r>
      <w:r w:rsidR="265F6844">
        <w:rPr/>
        <w:t>proposées</w:t>
      </w:r>
      <w:r w:rsidR="265F6844">
        <w:rPr/>
        <w:t xml:space="preserve"> et </w:t>
      </w:r>
      <w:r w:rsidR="265F6844">
        <w:rPr/>
        <w:t>décider</w:t>
      </w:r>
      <w:r w:rsidR="265F6844">
        <w:rPr/>
        <w:t xml:space="preserve"> de </w:t>
      </w:r>
      <w:r w:rsidR="265F6844">
        <w:rPr/>
        <w:t>valider</w:t>
      </w:r>
      <w:r w:rsidR="265F6844">
        <w:rPr/>
        <w:t xml:space="preserve"> </w:t>
      </w:r>
      <w:r w:rsidR="265F6844">
        <w:rPr/>
        <w:t>ou</w:t>
      </w:r>
      <w:r w:rsidR="265F6844">
        <w:rPr/>
        <w:t xml:space="preserve"> de </w:t>
      </w:r>
      <w:r w:rsidR="265F6844">
        <w:rPr/>
        <w:t>rejeter</w:t>
      </w:r>
      <w:r w:rsidR="265F6844">
        <w:rPr/>
        <w:t xml:space="preserve"> le </w:t>
      </w:r>
      <w:r w:rsidR="265F6844">
        <w:rPr/>
        <w:t>traitement</w:t>
      </w:r>
      <w:r w:rsidR="265F6844">
        <w:rPr/>
        <w:t>.</w:t>
      </w:r>
    </w:p>
    <w:p xmlns:wp14="http://schemas.microsoft.com/office/word/2010/wordml" w14:paraId="36D2C66A" wp14:textId="77777777">
      <w:r w:rsidRPr="265F6844" w:rsidR="265F6844">
        <w:rPr>
          <w:b w:val="1"/>
          <w:bCs w:val="1"/>
        </w:rPr>
        <w:t>Procédure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7EFAB343" wp14:textId="77777777">
      <w:pPr>
        <w:pStyle w:val="ListNumber"/>
        <w:rPr/>
      </w:pPr>
      <w:r w:rsidR="25A776FB">
        <w:rPr/>
        <w:t>Accédez</w:t>
      </w:r>
      <w:r w:rsidR="25A776FB">
        <w:rPr/>
        <w:t xml:space="preserve"> à </w:t>
      </w:r>
      <w:r w:rsidR="25A776FB">
        <w:rPr/>
        <w:t>l'écran</w:t>
      </w:r>
      <w:r w:rsidR="25A776FB">
        <w:rPr/>
        <w:t xml:space="preserve"> de </w:t>
      </w:r>
      <w:r w:rsidR="25A776FB">
        <w:rPr/>
        <w:t>détail</w:t>
      </w:r>
      <w:r w:rsidR="25A776FB">
        <w:rPr/>
        <w:t xml:space="preserve"> de la NC</w:t>
      </w:r>
    </w:p>
    <w:p xmlns:wp14="http://schemas.microsoft.com/office/word/2010/wordml" w14:paraId="0548B80F" wp14:textId="77777777">
      <w:pPr>
        <w:pStyle w:val="ListNumber"/>
        <w:rPr/>
      </w:pPr>
      <w:r w:rsidR="25A776FB">
        <w:rPr/>
        <w:t>Consultez</w:t>
      </w:r>
      <w:r w:rsidR="25A776FB">
        <w:rPr/>
        <w:t xml:space="preserve"> la section "</w:t>
      </w:r>
      <w:r w:rsidR="25A776FB">
        <w:rPr/>
        <w:t>Traitement</w:t>
      </w:r>
      <w:r w:rsidR="25A776FB">
        <w:rPr/>
        <w:t xml:space="preserve">" pour voir les actions </w:t>
      </w:r>
      <w:r w:rsidR="25A776FB">
        <w:rPr/>
        <w:t>proposées</w:t>
      </w:r>
    </w:p>
    <w:p xmlns:wp14="http://schemas.microsoft.com/office/word/2010/wordml" w14:paraId="2D51A955" wp14:textId="77777777">
      <w:pPr>
        <w:pStyle w:val="ListNumber"/>
        <w:rPr/>
      </w:pPr>
      <w:r w:rsidR="25A776FB">
        <w:rPr/>
        <w:t>Consultez</w:t>
      </w:r>
      <w:r w:rsidR="25A776FB">
        <w:rPr/>
        <w:t xml:space="preserve"> les </w:t>
      </w:r>
      <w:r w:rsidR="25A776FB">
        <w:rPr/>
        <w:t>pièces</w:t>
      </w:r>
      <w:r w:rsidR="25A776FB">
        <w:rPr/>
        <w:t xml:space="preserve"> </w:t>
      </w:r>
      <w:r w:rsidR="25A776FB">
        <w:rPr/>
        <w:t>jointes</w:t>
      </w:r>
      <w:r w:rsidR="25A776FB">
        <w:rPr/>
        <w:t xml:space="preserve"> </w:t>
      </w:r>
      <w:r w:rsidR="25A776FB">
        <w:rPr/>
        <w:t>fournies</w:t>
      </w:r>
      <w:r w:rsidR="25A776FB">
        <w:rPr/>
        <w:t xml:space="preserve"> par </w:t>
      </w:r>
      <w:r w:rsidR="25A776FB">
        <w:rPr/>
        <w:t>l'organisme</w:t>
      </w:r>
    </w:p>
    <w:p xmlns:wp14="http://schemas.microsoft.com/office/word/2010/wordml" w14:paraId="6CEAE004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sur site </w:t>
      </w:r>
      <w:r w:rsidR="25A776FB">
        <w:rPr/>
        <w:t>si</w:t>
      </w:r>
      <w:r w:rsidR="25A776FB">
        <w:rPr/>
        <w:t xml:space="preserve"> </w:t>
      </w:r>
      <w:r w:rsidR="25A776FB">
        <w:rPr/>
        <w:t>nécessaire</w:t>
      </w:r>
    </w:p>
    <w:p xmlns:wp14="http://schemas.microsoft.com/office/word/2010/wordml" w:rsidP="59FB3418" w14:paraId="6E1831B3" wp14:textId="1760C714">
      <w:pPr>
        <w:pStyle w:val="ListNumber"/>
        <w:rPr/>
      </w:pPr>
      <w:r w:rsidR="25A776FB">
        <w:rPr/>
        <w:t xml:space="preserve">Deux boutons </w:t>
      </w:r>
      <w:r w:rsidR="25A776FB">
        <w:rPr/>
        <w:t>sont</w:t>
      </w:r>
      <w:r w:rsidR="25A776FB">
        <w:rPr/>
        <w:t xml:space="preserve"> </w:t>
      </w:r>
      <w:r w:rsidR="25A776FB">
        <w:rPr/>
        <w:t>visibles</w:t>
      </w:r>
      <w:r w:rsidR="25A776FB">
        <w:rPr/>
        <w:t xml:space="preserve"> : "</w:t>
      </w:r>
      <w:r w:rsidR="25A776FB">
        <w:rPr/>
        <w:t>Valider</w:t>
      </w:r>
      <w:r w:rsidR="25A776FB">
        <w:rPr/>
        <w:t>" et "</w:t>
      </w:r>
      <w:r w:rsidR="25A776FB">
        <w:rPr/>
        <w:t>Rejeter</w:t>
      </w:r>
      <w:r w:rsidR="25A776FB">
        <w:rPr/>
        <w:t>"</w:t>
      </w:r>
    </w:p>
    <w:p w:rsidR="28F05961" w:rsidP="76907D8A" w:rsidRDefault="28F05961" w14:paraId="54A5E9DE" w14:textId="4B45790D">
      <w:pPr>
        <w:pStyle w:val="Normal"/>
      </w:pPr>
      <w:r w:rsidR="55CC4789">
        <w:drawing>
          <wp:inline wp14:editId="55AD627B" wp14:anchorId="66FF6D23">
            <wp:extent cx="4876800" cy="2514600"/>
            <wp:effectExtent l="0" t="0" r="0" b="0"/>
            <wp:docPr id="1251211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211355" name="Picture 1251211355"/>
                    <pic:cNvPicPr/>
                  </pic:nvPicPr>
                  <pic:blipFill>
                    <a:blip xmlns:r="http://schemas.openxmlformats.org/officeDocument/2006/relationships" r:embed="rId1336371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FB3418" w14:paraId="2322EE7E" wp14:textId="6B83B507">
      <w:pPr>
        <w:pStyle w:val="Normal"/>
        <w:spacing w:before="120" w:after="120"/>
        <w:jc w:val="center"/>
        <w:rPr>
          <w:i w:val="1"/>
          <w:iCs w:val="1"/>
          <w:color w:val="0070C0"/>
          <w:sz w:val="22"/>
          <w:szCs w:val="22"/>
        </w:rPr>
      </w:pPr>
      <w:r w:rsidRPr="59FB3418" w:rsidR="3A78DF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3A78DFA8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15 :</w:t>
      </w:r>
      <w:r w:rsidRPr="59FB3418" w:rsidR="3A78DFA8">
        <w:rPr>
          <w:rFonts w:ascii="Cambria" w:hAnsi="Cambria" w:eastAsia="Cambria" w:cs="Cambria"/>
          <w:sz w:val="22"/>
          <w:szCs w:val="22"/>
        </w:rPr>
        <w:t xml:space="preserve"> </w:t>
      </w:r>
      <w:r w:rsidRPr="59FB3418" w:rsidR="76907D8A">
        <w:rPr>
          <w:i w:val="1"/>
          <w:iCs w:val="1"/>
          <w:color w:val="0070C0"/>
          <w:sz w:val="22"/>
          <w:szCs w:val="22"/>
        </w:rPr>
        <w:t>Boutons '</w:t>
      </w:r>
      <w:r w:rsidRPr="59FB3418" w:rsidR="629F3EC2">
        <w:rPr>
          <w:i w:val="1"/>
          <w:iCs w:val="1"/>
          <w:color w:val="0070C0"/>
          <w:sz w:val="22"/>
          <w:szCs w:val="22"/>
        </w:rPr>
        <w:t>Approuver’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 et '</w:t>
      </w:r>
      <w:r w:rsidRPr="59FB3418" w:rsidR="76907D8A">
        <w:rPr>
          <w:i w:val="1"/>
          <w:iCs w:val="1"/>
          <w:color w:val="0070C0"/>
          <w:sz w:val="22"/>
          <w:szCs w:val="22"/>
        </w:rPr>
        <w:t>Rejeter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' sur </w:t>
      </w:r>
      <w:r w:rsidRPr="59FB3418" w:rsidR="76907D8A">
        <w:rPr>
          <w:i w:val="1"/>
          <w:iCs w:val="1"/>
          <w:color w:val="0070C0"/>
          <w:sz w:val="22"/>
          <w:szCs w:val="22"/>
        </w:rPr>
        <w:t>l'écran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 de </w:t>
      </w:r>
      <w:r w:rsidRPr="59FB3418" w:rsidR="76907D8A">
        <w:rPr>
          <w:i w:val="1"/>
          <w:iCs w:val="1"/>
          <w:color w:val="0070C0"/>
          <w:sz w:val="22"/>
          <w:szCs w:val="22"/>
        </w:rPr>
        <w:t>détail</w:t>
      </w:r>
    </w:p>
    <w:p xmlns:wp14="http://schemas.microsoft.com/office/word/2010/wordml" w14:paraId="54E11D2A" wp14:textId="77777777"/>
    <w:p xmlns:wp14="http://schemas.microsoft.com/office/word/2010/wordml" w:rsidP="59FB3418" w14:paraId="31126E5D" wp14:textId="40AAC68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  <w:color w:val="008000"/>
          <w:sz w:val="22"/>
          <w:szCs w:val="22"/>
        </w:rPr>
      </w:pPr>
      <w:r w:rsidRPr="59FB3418" w:rsidR="265F6844">
        <w:rPr>
          <w:b w:val="1"/>
          <w:bCs w:val="1"/>
          <w:color w:val="008000"/>
          <w:sz w:val="22"/>
          <w:szCs w:val="22"/>
        </w:rPr>
        <w:t>Option</w:t>
      </w:r>
      <w:r w:rsidRPr="59FB3418" w:rsidR="265F6844">
        <w:rPr>
          <w:b w:val="1"/>
          <w:bCs w:val="1"/>
          <w:color w:val="008000"/>
          <w:sz w:val="22"/>
          <w:szCs w:val="22"/>
        </w:rPr>
        <w:t xml:space="preserve"> </w:t>
      </w:r>
      <w:r w:rsidRPr="59FB3418" w:rsidR="265F6844">
        <w:rPr>
          <w:b w:val="1"/>
          <w:bCs w:val="1"/>
          <w:color w:val="008000"/>
          <w:sz w:val="22"/>
          <w:szCs w:val="22"/>
        </w:rPr>
        <w:t>A :</w:t>
      </w:r>
      <w:r w:rsidRPr="59FB3418" w:rsidR="265F6844">
        <w:rPr>
          <w:b w:val="1"/>
          <w:bCs w:val="1"/>
          <w:color w:val="008000"/>
          <w:sz w:val="22"/>
          <w:szCs w:val="22"/>
        </w:rPr>
        <w:t xml:space="preserve"> </w:t>
      </w:r>
      <w:r w:rsidRPr="59FB3418" w:rsidR="23B86367">
        <w:rPr>
          <w:b w:val="1"/>
          <w:bCs w:val="1"/>
          <w:color w:val="008000"/>
          <w:sz w:val="22"/>
          <w:szCs w:val="22"/>
        </w:rPr>
        <w:t xml:space="preserve">Approuver </w:t>
      </w:r>
      <w:r w:rsidRPr="59FB3418" w:rsidR="265F6844">
        <w:rPr>
          <w:b w:val="1"/>
          <w:bCs w:val="1"/>
          <w:color w:val="008000"/>
          <w:sz w:val="22"/>
          <w:szCs w:val="22"/>
        </w:rPr>
        <w:t xml:space="preserve">le </w:t>
      </w:r>
      <w:r w:rsidRPr="59FB3418" w:rsidR="265F6844">
        <w:rPr>
          <w:b w:val="1"/>
          <w:bCs w:val="1"/>
          <w:color w:val="008000"/>
          <w:sz w:val="22"/>
          <w:szCs w:val="22"/>
        </w:rPr>
        <w:t>traitement</w:t>
      </w:r>
    </w:p>
    <w:p xmlns:wp14="http://schemas.microsoft.com/office/word/2010/wordml" w14:paraId="2C9B22EE" wp14:textId="23F5724E">
      <w:pPr>
        <w:pStyle w:val="ListNumber"/>
        <w:rPr/>
      </w:pPr>
      <w:r w:rsidR="64BB4E12">
        <w:rPr/>
        <w:t xml:space="preserve">Si le </w:t>
      </w:r>
      <w:r w:rsidR="64BB4E12">
        <w:rPr/>
        <w:t>traitement</w:t>
      </w:r>
      <w:r w:rsidR="64BB4E12">
        <w:rPr/>
        <w:t xml:space="preserve"> est </w:t>
      </w:r>
      <w:r w:rsidR="64BB4E12">
        <w:rPr/>
        <w:t>satisfaisant</w:t>
      </w:r>
      <w:r w:rsidR="64BB4E12">
        <w:rPr/>
        <w:t xml:space="preserve"> :</w:t>
      </w:r>
    </w:p>
    <w:p xmlns:wp14="http://schemas.microsoft.com/office/word/2010/wordml" w:rsidP="59FB3418" w14:paraId="49E398E2" wp14:textId="7F5FF226">
      <w:pPr>
        <w:pStyle w:val="ListNumber"/>
        <w:rPr/>
      </w:pPr>
      <w:r w:rsidR="64BB4E12">
        <w:rPr/>
        <w:t>Cliquez</w:t>
      </w:r>
      <w:r w:rsidR="64BB4E12">
        <w:rPr/>
        <w:t xml:space="preserve"> sur le bouton "</w:t>
      </w:r>
      <w:r w:rsidRPr="59FB3418" w:rsidR="6E91E087">
        <w:rPr>
          <w:b w:val="1"/>
          <w:bCs w:val="1"/>
          <w:color w:val="008000"/>
          <w:sz w:val="22"/>
          <w:szCs w:val="22"/>
        </w:rPr>
        <w:t>Approuver</w:t>
      </w:r>
      <w:r w:rsidR="64BB4E12">
        <w:rPr/>
        <w:t>"</w:t>
      </w:r>
    </w:p>
    <w:p xmlns:wp14="http://schemas.microsoft.com/office/word/2010/wordml" w:rsidP="265F6844" w14:paraId="067764CB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de la </w:t>
      </w:r>
      <w:r w:rsidRPr="265F6844" w:rsidR="265F6844">
        <w:rPr>
          <w:b w:val="1"/>
          <w:bCs w:val="1"/>
        </w:rPr>
        <w:t>validation :</w:t>
      </w:r>
    </w:p>
    <w:p xmlns:wp14="http://schemas.microsoft.com/office/word/2010/wordml" w14:paraId="51A20561" wp14:textId="77777777">
      <w:pPr>
        <w:pStyle w:val="ListBullet"/>
        <w:rPr/>
      </w:pPr>
      <w:r w:rsidR="265F6844">
        <w:rPr/>
        <w:t xml:space="preserve">Le </w:t>
      </w:r>
      <w:r w:rsidR="265F6844">
        <w:rPr/>
        <w:t>statut</w:t>
      </w:r>
      <w:r w:rsidR="265F6844">
        <w:rPr/>
        <w:t xml:space="preserve"> passe à "</w:t>
      </w:r>
      <w:r w:rsidR="265F6844">
        <w:rPr/>
        <w:t>Validée</w:t>
      </w:r>
      <w:r w:rsidR="265F6844">
        <w:rPr/>
        <w:t>"</w:t>
      </w:r>
    </w:p>
    <w:p xmlns:wp14="http://schemas.microsoft.com/office/word/2010/wordml" w14:paraId="714C86B2" wp14:textId="77777777">
      <w:pPr>
        <w:pStyle w:val="ListBullet"/>
        <w:rPr/>
      </w:pPr>
      <w:r w:rsidR="265F6844">
        <w:rPr/>
        <w:t xml:space="preserve">Une notification est </w:t>
      </w:r>
      <w:r w:rsidR="265F6844">
        <w:rPr/>
        <w:t>envoyée</w:t>
      </w:r>
      <w:r w:rsidR="265F6844">
        <w:rPr/>
        <w:t xml:space="preserve"> au </w:t>
      </w:r>
      <w:r w:rsidR="265F6844">
        <w:rPr/>
        <w:t>déclarant</w:t>
      </w:r>
      <w:r w:rsidR="265F6844">
        <w:rPr/>
        <w:t xml:space="preserve"> et à </w:t>
      </w:r>
      <w:r w:rsidR="265F6844">
        <w:rPr/>
        <w:t>l'organisme</w:t>
      </w:r>
    </w:p>
    <w:p w:rsidR="073AE7F9" w:rsidP="59FB3418" w:rsidRDefault="073AE7F9" w14:paraId="49103E0E" w14:textId="0D25EC17">
      <w:pPr>
        <w:pStyle w:val="ListBullet"/>
        <w:rPr/>
      </w:pPr>
      <w:r w:rsidR="073AE7F9">
        <w:rPr/>
        <w:t>La date de d’approbation est enregistrée</w:t>
      </w:r>
    </w:p>
    <w:p xmlns:wp14="http://schemas.microsoft.com/office/word/2010/wordml" w14:paraId="4F6BF456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39C917D8" wp14:textId="1E730B49">
      <w:pPr>
        <w:pStyle w:val="ListBullet"/>
        <w:rPr/>
      </w:pPr>
      <w:r w:rsidR="265F6844">
        <w:rPr/>
        <w:t>Les boutons "</w:t>
      </w:r>
      <w:r w:rsidR="3B1D393E">
        <w:rPr/>
        <w:t>Approuver</w:t>
      </w:r>
      <w:r w:rsidR="265F6844">
        <w:rPr/>
        <w:t>" et "</w:t>
      </w:r>
      <w:r w:rsidR="265F6844">
        <w:rPr/>
        <w:t>Rejeter</w:t>
      </w:r>
      <w:r w:rsidR="265F6844">
        <w:rPr/>
        <w:t xml:space="preserve">" </w:t>
      </w:r>
      <w:r w:rsidR="265F6844">
        <w:rPr/>
        <w:t>disparaissent</w:t>
      </w:r>
    </w:p>
    <w:p xmlns:wp14="http://schemas.microsoft.com/office/word/2010/wordml" w14:paraId="386FB5F4" wp14:textId="77777777">
      <w:pPr>
        <w:pStyle w:val="ListBullet"/>
        <w:rPr/>
      </w:pPr>
      <w:r w:rsidR="265F6844">
        <w:rPr/>
        <w:t>Le bouton "</w:t>
      </w:r>
      <w:r w:rsidR="265F6844">
        <w:rPr/>
        <w:t>Clôturer</w:t>
      </w:r>
      <w:r w:rsidR="265F6844">
        <w:rPr/>
        <w:t xml:space="preserve">" </w:t>
      </w:r>
      <w:r w:rsidR="265F6844">
        <w:rPr/>
        <w:t>s'affiche</w:t>
      </w:r>
      <w:r w:rsidR="265F6844">
        <w:rPr/>
        <w:t xml:space="preserve"> (pour le </w:t>
      </w:r>
      <w:r w:rsidR="265F6844">
        <w:rPr/>
        <w:t>déclarant</w:t>
      </w:r>
      <w:r w:rsidR="265F6844">
        <w:rPr/>
        <w:t>)</w:t>
      </w:r>
    </w:p>
    <w:p xmlns:wp14="http://schemas.microsoft.com/office/word/2010/wordml" w:rsidP="59FB3418" w14:paraId="5BE93A62" wp14:textId="1049ED2D">
      <w:pPr>
        <w:pStyle w:val="ListBullet"/>
        <w:rPr/>
      </w:pPr>
      <w:r w:rsidR="265F6844">
        <w:rPr/>
        <w:t xml:space="preserve">Vous </w:t>
      </w:r>
      <w:r w:rsidR="265F6844">
        <w:rPr/>
        <w:t>êtes</w:t>
      </w:r>
      <w:r w:rsidR="265F6844">
        <w:rPr/>
        <w:t xml:space="preserve"> </w:t>
      </w:r>
      <w:r w:rsidR="265F6844">
        <w:rPr/>
        <w:t>redirigé</w:t>
      </w:r>
      <w:r w:rsidR="265F6844">
        <w:rPr/>
        <w:t xml:space="preserve"> vers </w:t>
      </w:r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mis à jour</w:t>
      </w:r>
    </w:p>
    <w:p w:rsidR="59FB3418" w:rsidP="59FB3418" w:rsidRDefault="59FB3418" w14:paraId="32CF5425" w14:textId="7D3341BA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:rsidP="59FB3418" w14:paraId="384BA73E" wp14:textId="7283CEEF">
      <w:pPr>
        <w:rPr>
          <w:b w:val="1"/>
          <w:bCs w:val="1"/>
          <w:color w:val="C00000"/>
          <w:sz w:val="22"/>
          <w:szCs w:val="22"/>
        </w:rPr>
      </w:pPr>
      <w:r w:rsidRPr="59FB3418" w:rsidR="265F6844">
        <w:rPr>
          <w:b w:val="1"/>
          <w:bCs w:val="1"/>
          <w:color w:val="C00000"/>
          <w:sz w:val="22"/>
          <w:szCs w:val="22"/>
        </w:rPr>
        <w:t>Option</w:t>
      </w:r>
      <w:r w:rsidRPr="59FB3418" w:rsidR="265F6844">
        <w:rPr>
          <w:b w:val="1"/>
          <w:bCs w:val="1"/>
          <w:color w:val="C00000"/>
          <w:sz w:val="22"/>
          <w:szCs w:val="22"/>
        </w:rPr>
        <w:t xml:space="preserve"> </w:t>
      </w:r>
      <w:r w:rsidRPr="59FB3418" w:rsidR="265F6844">
        <w:rPr>
          <w:b w:val="1"/>
          <w:bCs w:val="1"/>
          <w:color w:val="C00000"/>
          <w:sz w:val="22"/>
          <w:szCs w:val="22"/>
        </w:rPr>
        <w:t>B :</w:t>
      </w:r>
      <w:r w:rsidRPr="59FB3418" w:rsidR="265F6844">
        <w:rPr>
          <w:b w:val="1"/>
          <w:bCs w:val="1"/>
          <w:color w:val="C00000"/>
          <w:sz w:val="22"/>
          <w:szCs w:val="22"/>
        </w:rPr>
        <w:t xml:space="preserve"> </w:t>
      </w:r>
      <w:r w:rsidRPr="59FB3418" w:rsidR="265F6844">
        <w:rPr>
          <w:b w:val="1"/>
          <w:bCs w:val="1"/>
          <w:color w:val="C00000"/>
          <w:sz w:val="22"/>
          <w:szCs w:val="22"/>
        </w:rPr>
        <w:t>Rejeter</w:t>
      </w:r>
      <w:r w:rsidRPr="59FB3418" w:rsidR="265F6844">
        <w:rPr>
          <w:b w:val="1"/>
          <w:bCs w:val="1"/>
          <w:color w:val="C00000"/>
          <w:sz w:val="22"/>
          <w:szCs w:val="22"/>
        </w:rPr>
        <w:t xml:space="preserve"> le </w:t>
      </w:r>
      <w:r w:rsidRPr="59FB3418" w:rsidR="265F6844">
        <w:rPr>
          <w:b w:val="1"/>
          <w:bCs w:val="1"/>
          <w:color w:val="C00000"/>
          <w:sz w:val="22"/>
          <w:szCs w:val="22"/>
        </w:rPr>
        <w:t>traitement</w:t>
      </w:r>
    </w:p>
    <w:p xmlns:wp14="http://schemas.microsoft.com/office/word/2010/wordml" w14:paraId="6B29522E" wp14:textId="77777777">
      <w:pPr>
        <w:pStyle w:val="ListNumber"/>
        <w:rPr/>
      </w:pPr>
      <w:r w:rsidR="64BB4E12">
        <w:rPr/>
        <w:t xml:space="preserve">Si le </w:t>
      </w:r>
      <w:r w:rsidR="64BB4E12">
        <w:rPr/>
        <w:t>traitement</w:t>
      </w:r>
      <w:r w:rsidR="64BB4E12">
        <w:rPr/>
        <w:t xml:space="preserve"> est </w:t>
      </w:r>
      <w:r w:rsidR="64BB4E12">
        <w:rPr/>
        <w:t>insuffisant</w:t>
      </w:r>
      <w:r w:rsidR="64BB4E12">
        <w:rPr/>
        <w:t xml:space="preserve"> </w:t>
      </w:r>
      <w:r w:rsidR="64BB4E12">
        <w:rPr/>
        <w:t>ou</w:t>
      </w:r>
      <w:r w:rsidR="64BB4E12">
        <w:rPr/>
        <w:t xml:space="preserve"> non </w:t>
      </w:r>
      <w:r w:rsidR="64BB4E12">
        <w:rPr/>
        <w:t>conforme</w:t>
      </w:r>
      <w:r w:rsidR="64BB4E12">
        <w:rPr/>
        <w:t xml:space="preserve"> :</w:t>
      </w:r>
    </w:p>
    <w:p xmlns:wp14="http://schemas.microsoft.com/office/word/2010/wordml" w:rsidP="59FB3418" w14:paraId="0B4020A7" wp14:textId="4E8B9ACC">
      <w:pPr>
        <w:pStyle w:val="ListNumber"/>
        <w:rPr/>
      </w:pPr>
      <w:r w:rsidR="64BB4E12">
        <w:rPr/>
        <w:t>Cliquez</w:t>
      </w:r>
      <w:r w:rsidR="64BB4E12">
        <w:rPr/>
        <w:t xml:space="preserve"> sur le bouton "</w:t>
      </w:r>
      <w:r w:rsidRPr="59FB3418" w:rsidR="6B1E16BA">
        <w:rPr>
          <w:b w:val="1"/>
          <w:bCs w:val="1"/>
          <w:color w:val="C00000"/>
          <w:sz w:val="22"/>
          <w:szCs w:val="22"/>
        </w:rPr>
        <w:t xml:space="preserve">Rejeter </w:t>
      </w:r>
      <w:r w:rsidR="64BB4E12">
        <w:rPr/>
        <w:t>"</w:t>
      </w:r>
    </w:p>
    <w:p w:rsidR="7436109A" w:rsidP="59FB3418" w:rsidRDefault="7436109A" w14:paraId="0536B350" w14:textId="104538D9">
      <w:pPr>
        <w:pStyle w:val="ListNumber"/>
        <w:rPr/>
      </w:pPr>
      <w:r w:rsidR="7436109A">
        <w:rPr/>
        <w:t xml:space="preserve">Un formulaire de </w:t>
      </w:r>
      <w:r w:rsidR="72E9126D">
        <w:rPr/>
        <w:t xml:space="preserve">rejet </w:t>
      </w:r>
      <w:r w:rsidR="7436109A">
        <w:rPr/>
        <w:t>s'affiche avec les champs suivants :</w:t>
      </w:r>
    </w:p>
    <w:p w:rsidR="59FB3418" w:rsidP="59FB3418" w:rsidRDefault="59FB3418" w14:paraId="3EC54BD6" w14:textId="3DC9364A">
      <w:pPr>
        <w:pStyle w:val="ListNumber"/>
        <w:numPr>
          <w:ilvl w:val="0"/>
          <w:numId w:val="0"/>
        </w:numPr>
        <w:ind w:left="720"/>
      </w:pPr>
    </w:p>
    <w:p w:rsidR="7436109A" w:rsidP="59FB3418" w:rsidRDefault="7436109A" w14:paraId="5F61918F" w14:textId="2ABC980B">
      <w:pPr>
        <w:pStyle w:val="ListNumber"/>
        <w:numPr>
          <w:ilvl w:val="0"/>
          <w:numId w:val="0"/>
        </w:numPr>
      </w:pPr>
      <w:r w:rsidR="7436109A">
        <w:drawing>
          <wp:inline wp14:editId="39CB43E5" wp14:anchorId="455E0CBA">
            <wp:extent cx="5486400" cy="2828925"/>
            <wp:effectExtent l="0" t="0" r="0" b="0"/>
            <wp:docPr id="6362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22393" name="Picture 63622393"/>
                    <pic:cNvPicPr/>
                  </pic:nvPicPr>
                  <pic:blipFill>
                    <a:blip xmlns:r="http://schemas.openxmlformats.org/officeDocument/2006/relationships" r:embed="rId1359557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2D8065" wp14:textId="77777777"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du </w:t>
      </w:r>
      <w:r w:rsidRPr="265F6844" w:rsidR="265F6844">
        <w:rPr>
          <w:b w:val="1"/>
          <w:bCs w:val="1"/>
        </w:rPr>
        <w:t>rejet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0B9ECAE7" wp14:textId="77777777">
      <w:pPr>
        <w:pStyle w:val="ListBullet"/>
        <w:rPr/>
      </w:pPr>
      <w:r w:rsidR="76907D8A">
        <w:rPr/>
        <w:t xml:space="preserve">Le </w:t>
      </w:r>
      <w:r w:rsidR="76907D8A">
        <w:rPr/>
        <w:t>statut</w:t>
      </w:r>
      <w:r w:rsidR="76907D8A">
        <w:rPr/>
        <w:t xml:space="preserve"> RESTE "En </w:t>
      </w:r>
      <w:r w:rsidR="76907D8A">
        <w:rPr/>
        <w:t>traitement</w:t>
      </w:r>
      <w:r w:rsidR="76907D8A">
        <w:rPr/>
        <w:t xml:space="preserve">" (pas de </w:t>
      </w:r>
      <w:r w:rsidR="76907D8A">
        <w:rPr/>
        <w:t>changement</w:t>
      </w:r>
      <w:r w:rsidR="76907D8A">
        <w:rPr/>
        <w:t>)</w:t>
      </w:r>
    </w:p>
    <w:p xmlns:wp14="http://schemas.microsoft.com/office/word/2010/wordml" w14:paraId="723BB694" wp14:textId="77777777">
      <w:pPr>
        <w:pStyle w:val="ListBullet"/>
        <w:rPr/>
      </w:pPr>
      <w:r w:rsidR="265F6844">
        <w:rPr/>
        <w:t xml:space="preserve">Une notification est </w:t>
      </w:r>
      <w:r w:rsidR="265F6844">
        <w:rPr/>
        <w:t>envoyée</w:t>
      </w:r>
      <w:r w:rsidR="265F6844">
        <w:rPr/>
        <w:t xml:space="preserve"> à </w:t>
      </w:r>
      <w:r w:rsidR="265F6844">
        <w:rPr/>
        <w:t>l'organisme</w:t>
      </w:r>
      <w:r w:rsidR="265F6844">
        <w:rPr/>
        <w:t xml:space="preserve"> avec </w:t>
      </w:r>
      <w:r w:rsidR="265F6844">
        <w:rPr/>
        <w:t>vos</w:t>
      </w:r>
      <w:r w:rsidR="265F6844">
        <w:rPr/>
        <w:t xml:space="preserve"> </w:t>
      </w:r>
      <w:r w:rsidR="265F6844">
        <w:rPr/>
        <w:t>commentaires</w:t>
      </w:r>
    </w:p>
    <w:p xmlns:wp14="http://schemas.microsoft.com/office/word/2010/wordml" w14:paraId="1687E937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4B9553A5" wp14:textId="77777777">
      <w:pPr>
        <w:pStyle w:val="ListBullet"/>
        <w:rPr/>
      </w:pPr>
      <w:r w:rsidR="265F6844">
        <w:rPr/>
        <w:t>Le bouton "</w:t>
      </w:r>
      <w:r w:rsidR="265F6844">
        <w:rPr/>
        <w:t>Re-</w:t>
      </w:r>
      <w:r w:rsidR="265F6844">
        <w:rPr/>
        <w:t>traiter</w:t>
      </w:r>
      <w:r w:rsidR="265F6844">
        <w:rPr/>
        <w:t xml:space="preserve">" </w:t>
      </w:r>
      <w:r w:rsidR="265F6844">
        <w:rPr/>
        <w:t>s'affiche</w:t>
      </w:r>
      <w:r w:rsidR="265F6844">
        <w:rPr/>
        <w:t xml:space="preserve"> pour </w:t>
      </w:r>
      <w:r w:rsidR="265F6844">
        <w:rPr/>
        <w:t>l'organisme</w:t>
      </w:r>
    </w:p>
    <w:p xmlns:wp14="http://schemas.microsoft.com/office/word/2010/wordml" w14:paraId="6299AAF9" wp14:textId="77777777">
      <w:pPr>
        <w:pStyle w:val="ListBullet"/>
        <w:rPr/>
      </w:pPr>
      <w:r w:rsidR="265F6844">
        <w:rPr/>
        <w:t>L'organisme</w:t>
      </w:r>
      <w:r w:rsidR="265F6844">
        <w:rPr/>
        <w:t xml:space="preserve"> doit </w:t>
      </w:r>
      <w:r w:rsidR="265F6844">
        <w:rPr/>
        <w:t>compléter</w:t>
      </w:r>
      <w:r w:rsidR="265F6844">
        <w:rPr/>
        <w:t xml:space="preserve"> son </w:t>
      </w:r>
      <w:r w:rsidR="265F6844">
        <w:rPr/>
        <w:t>traitement</w:t>
      </w:r>
      <w:r w:rsidR="265F6844">
        <w:rPr/>
        <w:t xml:space="preserve"> et </w:t>
      </w:r>
      <w:r w:rsidR="265F6844">
        <w:rPr/>
        <w:t>soumettre</w:t>
      </w:r>
      <w:r w:rsidR="265F6844">
        <w:rPr/>
        <w:t xml:space="preserve"> à nouveau</w:t>
      </w:r>
    </w:p>
    <w:p xmlns:wp14="http://schemas.microsoft.com/office/word/2010/wordml" w14:paraId="7744DC04" wp14:textId="77777777">
      <w:pPr>
        <w:pStyle w:val="ListBullet"/>
        <w:rPr/>
      </w:pPr>
      <w:r w:rsidR="265F6844">
        <w:rPr/>
        <w:t xml:space="preserve">Vous </w:t>
      </w:r>
      <w:r w:rsidR="265F6844">
        <w:rPr/>
        <w:t>êtes</w:t>
      </w:r>
      <w:r w:rsidR="265F6844">
        <w:rPr/>
        <w:t xml:space="preserve"> </w:t>
      </w:r>
      <w:r w:rsidR="265F6844">
        <w:rPr/>
        <w:t>redirigé</w:t>
      </w:r>
      <w:r w:rsidR="265F6844">
        <w:rPr/>
        <w:t xml:space="preserve"> vers </w:t>
      </w:r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mis à jour</w:t>
      </w:r>
    </w:p>
    <w:p xmlns:wp14="http://schemas.microsoft.com/office/word/2010/wordml" w14:paraId="1D7B270A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4D11D095" wp14:textId="77777777">
        <w:tc>
          <w:tcPr>
            <w:tcW w:w="8640" w:type="dxa"/>
            <w:shd w:val="clear" w:color="auto" w:fill="70AD47"/>
            <w:tcMar/>
          </w:tcPr>
          <w:p w:rsidP="265F6844" w14:paraId="0D2D5EE8" wp14:textId="77777777">
            <w:pPr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💡 Cycle validation/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rejet</w:t>
            </w:r>
          </w:p>
          <w:p w14:paraId="6EA2B23F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Le cycle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peut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se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répéter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plusieurs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fois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jusqu'à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que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soit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jugé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satisfaisant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.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Chaque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rejet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et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re-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traitement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est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tracé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dans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l'historique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14:paraId="4F904CB7" wp14:textId="77777777"/>
    <w:p xmlns:wp14="http://schemas.microsoft.com/office/word/2010/wordml" w14:paraId="06971CD3" wp14:textId="77777777">
      <w:r>
        <w:br w:type="page"/>
      </w:r>
    </w:p>
    <w:p xmlns:wp14="http://schemas.microsoft.com/office/word/2010/wordml" w:rsidP="59FB3418" w14:paraId="5AC75EA0" wp14:textId="05C63F20">
      <w:pPr>
        <w:pStyle w:val="Heading1"/>
        <w:numPr>
          <w:ilvl w:val="0"/>
          <w:numId w:val="63"/>
        </w:numPr>
        <w:rPr/>
      </w:pPr>
      <w:bookmarkStart w:name="_Toc1134531004" w:id="1214098064"/>
      <w:bookmarkStart w:name="_Toc954005158" w:id="1956292595"/>
      <w:r w:rsidR="3350AEB0">
        <w:rPr/>
        <w:t>Clôturer</w:t>
      </w:r>
      <w:r w:rsidR="3350AEB0">
        <w:rPr/>
        <w:t xml:space="preserve"> </w:t>
      </w:r>
      <w:r w:rsidR="3350AEB0">
        <w:rPr/>
        <w:t>une</w:t>
      </w:r>
      <w:r w:rsidR="3350AEB0">
        <w:rPr/>
        <w:t xml:space="preserve"> NC (</w:t>
      </w:r>
      <w:r w:rsidR="3350AEB0">
        <w:rPr/>
        <w:t>Déclarant</w:t>
      </w:r>
      <w:r w:rsidR="3350AEB0">
        <w:rPr/>
        <w:t>)</w:t>
      </w:r>
      <w:bookmarkEnd w:id="1214098064"/>
      <w:bookmarkEnd w:id="1956292595"/>
    </w:p>
    <w:p w:rsidR="59FB3418" w:rsidP="59FB3418" w:rsidRDefault="59FB3418" w14:paraId="7F333E5F" w14:textId="5ACA5E85">
      <w:pPr>
        <w:pStyle w:val="Normal"/>
      </w:pPr>
    </w:p>
    <w:p xmlns:wp14="http://schemas.microsoft.com/office/word/2010/wordml" w14:paraId="5889662B" wp14:textId="3160991B">
      <w:r w:rsidRPr="59FB3418" w:rsidR="265F6844">
        <w:rPr>
          <w:b w:val="1"/>
          <w:bCs w:val="1"/>
          <w:color w:val="C00000"/>
        </w:rPr>
        <w:t>Rôle</w:t>
      </w:r>
      <w:r w:rsidRPr="59FB3418" w:rsidR="265F6844">
        <w:rPr>
          <w:b w:val="1"/>
          <w:bCs w:val="1"/>
          <w:color w:val="C00000"/>
        </w:rPr>
        <w:t xml:space="preserve"> </w:t>
      </w:r>
      <w:r w:rsidRPr="59FB3418" w:rsidR="265F6844">
        <w:rPr>
          <w:b w:val="1"/>
          <w:bCs w:val="1"/>
          <w:color w:val="C00000"/>
        </w:rPr>
        <w:t>requis</w:t>
      </w:r>
      <w:r w:rsidRPr="59FB3418" w:rsidR="265F6844">
        <w:rPr>
          <w:b w:val="1"/>
          <w:bCs w:val="1"/>
          <w:color w:val="C00000"/>
        </w:rPr>
        <w:t xml:space="preserve"> : </w:t>
      </w:r>
      <w:r w:rsidR="265F6844">
        <w:rPr/>
        <w:t>MOSES</w:t>
      </w:r>
    </w:p>
    <w:p xmlns:wp14="http://schemas.microsoft.com/office/word/2010/wordml" w14:paraId="2A1F701D" wp14:textId="356693AC">
      <w:r w:rsidRPr="59FB3418" w:rsidR="265F6844">
        <w:rPr>
          <w:b w:val="1"/>
          <w:bCs w:val="1"/>
        </w:rPr>
        <w:t>Statut</w:t>
      </w:r>
      <w:r w:rsidRPr="59FB3418" w:rsidR="265F6844">
        <w:rPr>
          <w:b w:val="1"/>
          <w:bCs w:val="1"/>
        </w:rPr>
        <w:t xml:space="preserve"> de la </w:t>
      </w:r>
      <w:r w:rsidRPr="59FB3418" w:rsidR="265F6844">
        <w:rPr>
          <w:b w:val="1"/>
          <w:bCs w:val="1"/>
        </w:rPr>
        <w:t>NC :</w:t>
      </w:r>
      <w:r w:rsidRPr="59FB3418" w:rsidR="265F6844">
        <w:rPr>
          <w:b w:val="1"/>
          <w:bCs w:val="1"/>
        </w:rPr>
        <w:t xml:space="preserve"> </w:t>
      </w:r>
      <w:r w:rsidR="265F6844">
        <w:rPr/>
        <w:t>Validée</w:t>
      </w:r>
    </w:p>
    <w:p xmlns:wp14="http://schemas.microsoft.com/office/word/2010/wordml" w14:paraId="03EFCA41" wp14:textId="24F6FD81">
      <w:r w:rsidR="265F6844">
        <w:rPr/>
        <w:t xml:space="preserve">Après </w:t>
      </w:r>
      <w:r w:rsidR="1427B069">
        <w:rPr/>
        <w:t>l’approbation du</w:t>
      </w:r>
      <w:r w:rsidR="265F6844">
        <w:rPr/>
        <w:t xml:space="preserve"> </w:t>
      </w:r>
      <w:r w:rsidR="265F6844">
        <w:rPr/>
        <w:t>traitement</w:t>
      </w:r>
      <w:r w:rsidR="265F6844">
        <w:rPr/>
        <w:t xml:space="preserve">, le </w:t>
      </w:r>
      <w:r w:rsidR="265F6844">
        <w:rPr/>
        <w:t>déclarant</w:t>
      </w:r>
      <w:r w:rsidR="265F6844">
        <w:rPr/>
        <w:t xml:space="preserve"> (la </w:t>
      </w:r>
      <w:r w:rsidR="265F6844">
        <w:rPr/>
        <w:t>personne</w:t>
      </w:r>
      <w:r w:rsidR="265F6844">
        <w:rPr/>
        <w:t xml:space="preserve"> qui a </w:t>
      </w:r>
      <w:r w:rsidR="265F6844">
        <w:rPr/>
        <w:t>créé</w:t>
      </w:r>
      <w:r w:rsidR="265F6844">
        <w:rPr/>
        <w:t xml:space="preserve"> la NC) </w:t>
      </w:r>
      <w:r w:rsidR="265F6844">
        <w:rPr/>
        <w:t>peut</w:t>
      </w:r>
      <w:r w:rsidR="265F6844">
        <w:rPr/>
        <w:t xml:space="preserve"> </w:t>
      </w:r>
      <w:r w:rsidR="265F6844">
        <w:rPr/>
        <w:t>procéder</w:t>
      </w:r>
      <w:r w:rsidR="265F6844">
        <w:rPr/>
        <w:t xml:space="preserve"> à la </w:t>
      </w:r>
      <w:r w:rsidR="265F6844">
        <w:rPr/>
        <w:t>clôture</w:t>
      </w:r>
      <w:r w:rsidR="265F6844">
        <w:rPr/>
        <w:t xml:space="preserve"> </w:t>
      </w:r>
      <w:r w:rsidR="265F6844">
        <w:rPr/>
        <w:t>définitive</w:t>
      </w:r>
      <w:r w:rsidR="265F6844">
        <w:rPr/>
        <w:t xml:space="preserve"> de la NC.</w:t>
      </w:r>
    </w:p>
    <w:p xmlns:wp14="http://schemas.microsoft.com/office/word/2010/wordml" w14:paraId="04BADFBF" wp14:textId="77777777">
      <w:r w:rsidRPr="265F6844" w:rsidR="265F6844">
        <w:rPr>
          <w:b w:val="1"/>
          <w:bCs w:val="1"/>
        </w:rPr>
        <w:t>Procédure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19263F0A" wp14:textId="77777777">
      <w:pPr>
        <w:pStyle w:val="ListNumber"/>
        <w:rPr/>
      </w:pPr>
      <w:r w:rsidR="64BB4E12">
        <w:rPr/>
        <w:t>Accédez</w:t>
      </w:r>
      <w:r w:rsidR="64BB4E12">
        <w:rPr/>
        <w:t xml:space="preserve"> à </w:t>
      </w:r>
      <w:r w:rsidR="64BB4E12">
        <w:rPr/>
        <w:t>l'écran</w:t>
      </w:r>
      <w:r w:rsidR="64BB4E12">
        <w:rPr/>
        <w:t xml:space="preserve"> de </w:t>
      </w:r>
      <w:r w:rsidR="64BB4E12">
        <w:rPr/>
        <w:t>détail</w:t>
      </w:r>
      <w:r w:rsidR="64BB4E12">
        <w:rPr/>
        <w:t xml:space="preserve"> de la NC </w:t>
      </w:r>
      <w:r w:rsidR="64BB4E12">
        <w:rPr/>
        <w:t>validée</w:t>
      </w:r>
    </w:p>
    <w:p xmlns:wp14="http://schemas.microsoft.com/office/word/2010/wordml" w14:paraId="195187A2" wp14:textId="77777777">
      <w:pPr>
        <w:pStyle w:val="ListNumber"/>
        <w:rPr/>
      </w:pPr>
      <w:r w:rsidR="64BB4E12">
        <w:rPr/>
        <w:t>Vérifiez</w:t>
      </w:r>
      <w:r w:rsidR="64BB4E12">
        <w:rPr/>
        <w:t xml:space="preserve"> la </w:t>
      </w:r>
      <w:r w:rsidR="64BB4E12">
        <w:rPr/>
        <w:t>complétude</w:t>
      </w:r>
      <w:r w:rsidR="64BB4E12">
        <w:rPr/>
        <w:t xml:space="preserve"> du dossier (</w:t>
      </w:r>
      <w:r w:rsidR="64BB4E12">
        <w:rPr/>
        <w:t>toutes</w:t>
      </w:r>
      <w:r w:rsidR="64BB4E12">
        <w:rPr/>
        <w:t xml:space="preserve"> les </w:t>
      </w:r>
      <w:r w:rsidR="64BB4E12">
        <w:rPr/>
        <w:t>informations</w:t>
      </w:r>
      <w:r w:rsidR="64BB4E12">
        <w:rPr/>
        <w:t xml:space="preserve"> et </w:t>
      </w:r>
      <w:r w:rsidR="64BB4E12">
        <w:rPr/>
        <w:t>pièces</w:t>
      </w:r>
      <w:r w:rsidR="64BB4E12">
        <w:rPr/>
        <w:t xml:space="preserve"> </w:t>
      </w:r>
      <w:r w:rsidR="64BB4E12">
        <w:rPr/>
        <w:t>jointes</w:t>
      </w:r>
      <w:r w:rsidR="64BB4E12">
        <w:rPr/>
        <w:t>)</w:t>
      </w:r>
    </w:p>
    <w:p xmlns:wp14="http://schemas.microsoft.com/office/word/2010/wordml" w14:paraId="7D730F86" wp14:textId="77777777">
      <w:pPr>
        <w:pStyle w:val="ListNumber"/>
        <w:rPr/>
      </w:pPr>
      <w:r w:rsidR="64BB4E12">
        <w:rPr/>
        <w:t>Le bouton "</w:t>
      </w:r>
      <w:r w:rsidR="64BB4E12">
        <w:rPr/>
        <w:t>Clôturer</w:t>
      </w:r>
      <w:r w:rsidR="64BB4E12">
        <w:rPr/>
        <w:t xml:space="preserve">" est visible et </w:t>
      </w:r>
      <w:r w:rsidR="64BB4E12">
        <w:rPr/>
        <w:t>activé</w:t>
      </w:r>
    </w:p>
    <w:p xmlns:wp14="http://schemas.microsoft.com/office/word/2010/wordml" w14:paraId="069613D5" wp14:textId="77777777">
      <w:pPr>
        <w:pStyle w:val="ListNumber"/>
        <w:rPr/>
      </w:pPr>
      <w:r w:rsidR="64BB4E12">
        <w:rPr/>
        <w:t>Cliquez</w:t>
      </w:r>
      <w:r w:rsidR="64BB4E12">
        <w:rPr/>
        <w:t xml:space="preserve"> sur le bouton "</w:t>
      </w:r>
      <w:r w:rsidR="64BB4E12">
        <w:rPr/>
        <w:t>Clôturer</w:t>
      </w:r>
      <w:r w:rsidR="64BB4E12">
        <w:rPr/>
        <w:t>"</w:t>
      </w:r>
    </w:p>
    <w:p xmlns:wp14="http://schemas.microsoft.com/office/word/2010/wordml" w:rsidP="59FB3418" w14:paraId="4556C4B5" wp14:textId="30FD83D6">
      <w:pPr>
        <w:pStyle w:val="Normal"/>
        <w:spacing w:before="120" w:after="120"/>
        <w:jc w:val="center"/>
        <w:rPr>
          <w:i w:val="1"/>
          <w:iCs w:val="1"/>
          <w:color w:val="0070C0"/>
          <w:sz w:val="22"/>
          <w:szCs w:val="22"/>
        </w:rPr>
      </w:pPr>
      <w:r w:rsidR="1BF53C8C">
        <w:drawing>
          <wp:inline xmlns:wp14="http://schemas.microsoft.com/office/word/2010/wordprocessingDrawing" wp14:editId="40C4AEF5" wp14:anchorId="559A9718">
            <wp:extent cx="5486400" cy="2828925"/>
            <wp:effectExtent l="0" t="0" r="0" b="0"/>
            <wp:docPr id="82888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88858" name="Picture 82888858"/>
                    <pic:cNvPicPr/>
                  </pic:nvPicPr>
                  <pic:blipFill>
                    <a:blip xmlns:r="http://schemas.openxmlformats.org/officeDocument/2006/relationships" r:embed="rId798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FB3418" w:rsidR="776311F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59FB3418" w:rsidR="776311FE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16 :</w:t>
      </w:r>
      <w:r w:rsidRPr="59FB3418" w:rsidR="776311FE">
        <w:rPr>
          <w:rFonts w:ascii="Cambria" w:hAnsi="Cambria" w:eastAsia="Cambria" w:cs="Cambria"/>
          <w:sz w:val="22"/>
          <w:szCs w:val="22"/>
        </w:rPr>
        <w:t xml:space="preserve"> </w:t>
      </w:r>
      <w:r w:rsidRPr="59FB3418" w:rsidR="76907D8A">
        <w:rPr>
          <w:i w:val="1"/>
          <w:iCs w:val="1"/>
          <w:color w:val="0070C0"/>
          <w:sz w:val="22"/>
          <w:szCs w:val="22"/>
        </w:rPr>
        <w:t>Bouton '</w:t>
      </w:r>
      <w:r w:rsidRPr="59FB3418" w:rsidR="76907D8A">
        <w:rPr>
          <w:i w:val="1"/>
          <w:iCs w:val="1"/>
          <w:color w:val="0070C0"/>
          <w:sz w:val="22"/>
          <w:szCs w:val="22"/>
        </w:rPr>
        <w:t>Clôturer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' sur </w:t>
      </w:r>
      <w:r w:rsidRPr="59FB3418" w:rsidR="76907D8A">
        <w:rPr>
          <w:i w:val="1"/>
          <w:iCs w:val="1"/>
          <w:color w:val="0070C0"/>
          <w:sz w:val="22"/>
          <w:szCs w:val="22"/>
        </w:rPr>
        <w:t>l'écran</w:t>
      </w:r>
      <w:r w:rsidRPr="59FB3418" w:rsidR="76907D8A">
        <w:rPr>
          <w:i w:val="1"/>
          <w:iCs w:val="1"/>
          <w:color w:val="0070C0"/>
          <w:sz w:val="22"/>
          <w:szCs w:val="22"/>
        </w:rPr>
        <w:t xml:space="preserve"> de </w:t>
      </w:r>
      <w:r w:rsidRPr="59FB3418" w:rsidR="76907D8A">
        <w:rPr>
          <w:i w:val="1"/>
          <w:iCs w:val="1"/>
          <w:color w:val="0070C0"/>
          <w:sz w:val="22"/>
          <w:szCs w:val="22"/>
        </w:rPr>
        <w:t>détail</w:t>
      </w:r>
    </w:p>
    <w:p xmlns:wp14="http://schemas.microsoft.com/office/word/2010/wordml" w14:paraId="5B95CD12" wp14:textId="77777777"/>
    <w:p xmlns:wp14="http://schemas.microsoft.com/office/word/2010/wordml" w14:paraId="13CB595B" wp14:textId="77777777"/>
    <w:p xmlns:wp14="http://schemas.microsoft.com/office/word/2010/wordml" w14:paraId="6D9C8D39" wp14:textId="77777777"/>
    <w:p xmlns:wp14="http://schemas.microsoft.com/office/word/2010/wordml" w14:paraId="1C4F547B" wp14:textId="77777777">
      <w:r w:rsidRPr="265F6844" w:rsidR="265F6844">
        <w:rPr>
          <w:b w:val="1"/>
          <w:bCs w:val="1"/>
        </w:rPr>
        <w:t>Résultat</w:t>
      </w:r>
      <w:r w:rsidRPr="265F6844" w:rsidR="265F6844">
        <w:rPr>
          <w:b w:val="1"/>
          <w:bCs w:val="1"/>
        </w:rPr>
        <w:t xml:space="preserve"> :</w:t>
      </w:r>
    </w:p>
    <w:p xmlns:wp14="http://schemas.microsoft.com/office/word/2010/wordml" w14:paraId="684027BE" wp14:textId="77777777">
      <w:pPr>
        <w:pStyle w:val="ListBullet"/>
        <w:rPr/>
      </w:pPr>
      <w:r w:rsidR="265F6844">
        <w:rPr/>
        <w:t xml:space="preserve">Le </w:t>
      </w:r>
      <w:r w:rsidR="265F6844">
        <w:rPr/>
        <w:t>statut</w:t>
      </w:r>
      <w:r w:rsidR="265F6844">
        <w:rPr/>
        <w:t xml:space="preserve"> passe à "</w:t>
      </w:r>
      <w:r w:rsidR="265F6844">
        <w:rPr/>
        <w:t>Clôturée</w:t>
      </w:r>
      <w:r w:rsidR="265F6844">
        <w:rPr/>
        <w:t>"</w:t>
      </w:r>
    </w:p>
    <w:p xmlns:wp14="http://schemas.microsoft.com/office/word/2010/wordml" w14:paraId="37C6BC18" wp14:textId="77777777">
      <w:pPr>
        <w:pStyle w:val="ListBullet"/>
        <w:rPr/>
      </w:pPr>
      <w:r w:rsidR="265F6844">
        <w:rPr/>
        <w:t xml:space="preserve">La date de </w:t>
      </w:r>
      <w:r w:rsidR="265F6844">
        <w:rPr/>
        <w:t>clôture</w:t>
      </w:r>
      <w:r w:rsidR="265F6844">
        <w:rPr/>
        <w:t xml:space="preserve"> est </w:t>
      </w:r>
      <w:r w:rsidR="265F6844">
        <w:rPr/>
        <w:t>enregistrée</w:t>
      </w:r>
    </w:p>
    <w:p xmlns:wp14="http://schemas.microsoft.com/office/word/2010/wordml" w14:paraId="16543A50" wp14:textId="77777777">
      <w:pPr>
        <w:pStyle w:val="ListBullet"/>
        <w:rPr/>
      </w:pPr>
      <w:r w:rsidR="265F6844">
        <w:rPr/>
        <w:t>L'action</w:t>
      </w:r>
      <w:r w:rsidR="265F6844">
        <w:rPr/>
        <w:t xml:space="preserve"> est </w:t>
      </w:r>
      <w:r w:rsidR="265F6844">
        <w:rPr/>
        <w:t>enregistrée</w:t>
      </w:r>
      <w:r w:rsidR="265F6844">
        <w:rPr/>
        <w:t xml:space="preserve"> dans </w:t>
      </w:r>
      <w:r w:rsidR="265F6844">
        <w:rPr/>
        <w:t>l'historique</w:t>
      </w:r>
    </w:p>
    <w:p xmlns:wp14="http://schemas.microsoft.com/office/word/2010/wordml" w14:paraId="0B9AA4C2" wp14:textId="77777777">
      <w:pPr>
        <w:pStyle w:val="ListBullet"/>
        <w:rPr/>
      </w:pPr>
      <w:r w:rsidR="265F6844">
        <w:rPr/>
        <w:t xml:space="preserve">La NC est </w:t>
      </w:r>
      <w:r w:rsidR="265F6844">
        <w:rPr/>
        <w:t>archivée</w:t>
      </w:r>
      <w:r w:rsidR="265F6844">
        <w:rPr/>
        <w:t xml:space="preserve"> et ne </w:t>
      </w:r>
      <w:r w:rsidR="265F6844">
        <w:rPr/>
        <w:t>peut</w:t>
      </w:r>
      <w:r w:rsidR="265F6844">
        <w:rPr/>
        <w:t xml:space="preserve"> plus </w:t>
      </w:r>
      <w:r w:rsidR="265F6844">
        <w:rPr/>
        <w:t>être</w:t>
      </w:r>
      <w:r w:rsidR="265F6844">
        <w:rPr/>
        <w:t xml:space="preserve"> </w:t>
      </w:r>
      <w:r w:rsidR="265F6844">
        <w:rPr/>
        <w:t>modifiée</w:t>
      </w:r>
    </w:p>
    <w:p xmlns:wp14="http://schemas.microsoft.com/office/word/2010/wordml" w14:paraId="18BF7B3A" wp14:textId="77777777">
      <w:pPr>
        <w:pStyle w:val="ListBullet"/>
        <w:rPr/>
      </w:pPr>
      <w:r w:rsidR="265F6844">
        <w:rPr/>
        <w:t xml:space="preserve">Les données </w:t>
      </w:r>
      <w:r w:rsidR="265F6844">
        <w:rPr/>
        <w:t>sont</w:t>
      </w:r>
      <w:r w:rsidR="265F6844">
        <w:rPr/>
        <w:t xml:space="preserve"> </w:t>
      </w:r>
      <w:r w:rsidR="265F6844">
        <w:rPr/>
        <w:t>intégrées</w:t>
      </w:r>
      <w:r w:rsidR="265F6844">
        <w:rPr/>
        <w:t xml:space="preserve"> aux </w:t>
      </w:r>
      <w:r w:rsidR="265F6844">
        <w:rPr/>
        <w:t>statistiques</w:t>
      </w:r>
      <w:r w:rsidR="265F6844">
        <w:rPr/>
        <w:t xml:space="preserve"> et rapports</w:t>
      </w:r>
    </w:p>
    <w:p xmlns:wp14="http://schemas.microsoft.com/office/word/2010/wordml" w14:paraId="421B8493" wp14:textId="77777777">
      <w:pPr>
        <w:pStyle w:val="ListBullet"/>
        <w:rPr/>
      </w:pPr>
      <w:r w:rsidR="265F6844">
        <w:rPr/>
        <w:t xml:space="preserve">Tous les boutons </w:t>
      </w:r>
      <w:r w:rsidR="265F6844">
        <w:rPr/>
        <w:t>d'action</w:t>
      </w:r>
      <w:r w:rsidR="265F6844">
        <w:rPr/>
        <w:t xml:space="preserve"> </w:t>
      </w:r>
      <w:r w:rsidR="265F6844">
        <w:rPr/>
        <w:t>disparaissent</w:t>
      </w:r>
    </w:p>
    <w:p xmlns:wp14="http://schemas.microsoft.com/office/word/2010/wordml" w14:paraId="52EF25EE" wp14:textId="77777777">
      <w:pPr>
        <w:pStyle w:val="ListBullet"/>
        <w:rPr/>
      </w:pPr>
      <w:r w:rsidR="265F6844">
        <w:rPr/>
        <w:t xml:space="preserve">La NC </w:t>
      </w:r>
      <w:r w:rsidR="265F6844">
        <w:rPr/>
        <w:t>reste</w:t>
      </w:r>
      <w:r w:rsidR="265F6844">
        <w:rPr/>
        <w:t xml:space="preserve"> consultable dans le </w:t>
      </w:r>
      <w:r w:rsidR="265F6844">
        <w:rPr/>
        <w:t>registre</w:t>
      </w:r>
      <w:r w:rsidR="265F6844">
        <w:rPr/>
        <w:t xml:space="preserve"> pour </w:t>
      </w:r>
      <w:r w:rsidR="265F6844">
        <w:rPr/>
        <w:t>référence</w:t>
      </w:r>
    </w:p>
    <w:p xmlns:wp14="http://schemas.microsoft.com/office/word/2010/wordml" w14:paraId="4C93D9C7" wp14:textId="77777777">
      <w:pPr>
        <w:pStyle w:val="ListBullet"/>
        <w:rPr/>
      </w:pPr>
      <w:r w:rsidR="76907D8A">
        <w:rPr/>
        <w:t xml:space="preserve">Vous </w:t>
      </w:r>
      <w:r w:rsidR="76907D8A">
        <w:rPr/>
        <w:t>êtes</w:t>
      </w:r>
      <w:r w:rsidR="76907D8A">
        <w:rPr/>
        <w:t xml:space="preserve"> </w:t>
      </w:r>
      <w:r w:rsidR="76907D8A">
        <w:rPr/>
        <w:t>redirigé</w:t>
      </w:r>
      <w:r w:rsidR="76907D8A">
        <w:rPr/>
        <w:t xml:space="preserve"> vers </w:t>
      </w:r>
      <w:r w:rsidR="76907D8A">
        <w:rPr/>
        <w:t>l'écran</w:t>
      </w:r>
      <w:r w:rsidR="76907D8A">
        <w:rPr/>
        <w:t xml:space="preserve"> de </w:t>
      </w:r>
      <w:r w:rsidR="76907D8A">
        <w:rPr/>
        <w:t>détail</w:t>
      </w:r>
      <w:r w:rsidR="76907D8A">
        <w:rPr/>
        <w:t xml:space="preserve"> mis à jour</w:t>
      </w:r>
    </w:p>
    <w:p w:rsidR="3350AEB0" w:rsidP="3350AEB0" w:rsidRDefault="3350AEB0" w14:paraId="676B1CAF" w14:textId="5DAD3649">
      <w:pPr>
        <w:pStyle w:val="ListBullet"/>
        <w:numPr>
          <w:ilvl w:val="0"/>
          <w:numId w:val="0"/>
        </w:numPr>
        <w:ind w:left="360"/>
      </w:pPr>
    </w:p>
    <w:p w:rsidR="3350AEB0" w:rsidP="3350AEB0" w:rsidRDefault="3350AEB0" w14:paraId="0209996D" w14:textId="6C131C06">
      <w:pPr>
        <w:pStyle w:val="Normal"/>
      </w:pPr>
    </w:p>
    <w:p xmlns:wp14="http://schemas.microsoft.com/office/word/2010/wordml" w:rsidP="76907D8A" w14:paraId="675E05EE" wp14:textId="4E14BEDC">
      <w:pPr>
        <w:pStyle w:val="Normal"/>
      </w:pPr>
      <w:r w:rsidR="6F428D6A">
        <w:drawing>
          <wp:inline xmlns:wp14="http://schemas.microsoft.com/office/word/2010/wordprocessingDrawing" wp14:editId="2CCF85D5" wp14:anchorId="1AA9CEC2">
            <wp:extent cx="5486400" cy="2828925"/>
            <wp:effectExtent l="0" t="0" r="0" b="0"/>
            <wp:docPr id="40732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323131" name="Picture 407323131"/>
                    <pic:cNvPicPr/>
                  </pic:nvPicPr>
                  <pic:blipFill>
                    <a:blip xmlns:r="http://schemas.openxmlformats.org/officeDocument/2006/relationships" r:embed="rId345867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65262" w:rsidP="265F6844" w:rsidRDefault="12165262" w14:paraId="369E0447" w14:textId="1BE7C3F6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noProof w:val="0"/>
          <w:color w:val="0070C0"/>
          <w:sz w:val="22"/>
          <w:szCs w:val="22"/>
          <w:u w:val="none"/>
          <w:lang w:val="en-US"/>
        </w:rPr>
      </w:pPr>
      <w:r w:rsidRPr="265F6844" w:rsidR="1216526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CAPTURE D'ÉCRAN </w:t>
      </w:r>
      <w:r w:rsidRPr="265F6844" w:rsidR="1216526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17 :</w:t>
      </w:r>
      <w:r w:rsidRPr="265F6844" w:rsidR="1216526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 xml:space="preserve"> Fiche NC </w:t>
      </w:r>
      <w:r w:rsidRPr="265F6844" w:rsidR="12165262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clôtu</w:t>
      </w:r>
      <w:r w:rsidRPr="265F6844" w:rsidR="757012C5">
        <w:rPr>
          <w:rFonts w:ascii="Cambria" w:hAnsi="Cambria" w:eastAsia="Cambria" w:cs="Cambria"/>
          <w:b w:val="0"/>
          <w:bCs w:val="0"/>
          <w:i w:val="1"/>
          <w:iCs w:val="1"/>
          <w:strike w:val="0"/>
          <w:dstrike w:val="0"/>
          <w:color w:val="0070C0"/>
          <w:sz w:val="22"/>
          <w:szCs w:val="22"/>
          <w:u w:val="none"/>
        </w:rPr>
        <w:t>rée</w:t>
      </w:r>
    </w:p>
    <w:p w:rsidR="3350AEB0" w:rsidRDefault="3350AEB0" w14:paraId="361FBCF0" w14:textId="4DAF87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0D9CB528" wp14:textId="77777777">
        <w:tc>
          <w:tcPr>
            <w:tcW w:w="8640" w:type="dxa"/>
            <w:shd w:val="clear" w:color="auto" w:fill="C00000"/>
            <w:tcMar/>
          </w:tcPr>
          <w:p w14:paraId="2DDA674D" wp14:textId="77777777">
            <w:r>
              <w:rPr>
                <w:b/>
                <w:color w:val="FFFFFF"/>
                <w:sz w:val="22"/>
              </w:rPr>
              <w:t>💡 Attention</w:t>
            </w:r>
          </w:p>
          <w:p w14:paraId="0D8B5FD9" wp14:textId="3B8B32AB"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Une NC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clôturée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 ne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peut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 plus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être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modifiée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.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Assurez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-vous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que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 le dossier est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complet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 xml:space="preserve"> avant de 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clôturer</w:t>
            </w:r>
            <w:r w:rsidRPr="265F6844" w:rsidR="76907D8A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14:paraId="2FC17F8B" wp14:textId="77777777"/>
    <w:p xmlns:wp14="http://schemas.microsoft.com/office/word/2010/wordml" w:rsidP="59FB3418" w14:paraId="717AAFBA" wp14:textId="556D3D8A">
      <w:pPr>
        <w:pStyle w:val="Normal"/>
      </w:pPr>
    </w:p>
    <w:p w:rsidR="3350AEB0" w:rsidP="59FB3418" w:rsidRDefault="3350AEB0" w14:paraId="1C8088BC" w14:textId="2376569F">
      <w:pPr>
        <w:pStyle w:val="Heading1"/>
        <w:numPr>
          <w:ilvl w:val="0"/>
          <w:numId w:val="63"/>
        </w:numPr>
        <w:rPr/>
      </w:pPr>
      <w:bookmarkStart w:name="_Toc1784159700" w:id="578833665"/>
      <w:bookmarkStart w:name="_Toc1538234558" w:id="265728845"/>
      <w:r w:rsidR="3350AEB0">
        <w:rPr/>
        <w:t xml:space="preserve">Boutons et permissions par </w:t>
      </w:r>
      <w:r w:rsidR="3350AEB0">
        <w:rPr/>
        <w:t>rôle</w:t>
      </w:r>
      <w:bookmarkEnd w:id="578833665"/>
      <w:bookmarkEnd w:id="265728845"/>
    </w:p>
    <w:p w:rsidR="59FB3418" w:rsidP="59FB3418" w:rsidRDefault="59FB3418" w14:paraId="5AA16529" w14:textId="64A793A9">
      <w:pPr>
        <w:pStyle w:val="Normal"/>
      </w:pPr>
    </w:p>
    <w:p xmlns:wp14="http://schemas.microsoft.com/office/word/2010/wordml" w14:paraId="3B10E702" wp14:textId="77777777">
      <w:r w:rsidR="265F6844">
        <w:rPr/>
        <w:t xml:space="preserve">Les boutons </w:t>
      </w:r>
      <w:r w:rsidR="265F6844">
        <w:rPr/>
        <w:t>d'action</w:t>
      </w:r>
      <w:r w:rsidR="265F6844">
        <w:rPr/>
        <w:t xml:space="preserve"> </w:t>
      </w:r>
      <w:r w:rsidR="265F6844">
        <w:rPr/>
        <w:t>affichés</w:t>
      </w:r>
      <w:r w:rsidR="265F6844">
        <w:rPr/>
        <w:t xml:space="preserve"> sur </w:t>
      </w:r>
      <w:r w:rsidR="265F6844">
        <w:rPr/>
        <w:t>l'écran</w:t>
      </w:r>
      <w:r w:rsidR="265F6844">
        <w:rPr/>
        <w:t xml:space="preserve"> de </w:t>
      </w:r>
      <w:r w:rsidR="265F6844">
        <w:rPr/>
        <w:t>détail</w:t>
      </w:r>
      <w:r w:rsidR="265F6844">
        <w:rPr/>
        <w:t xml:space="preserve"> </w:t>
      </w:r>
      <w:r w:rsidR="265F6844">
        <w:rPr/>
        <w:t>d'une</w:t>
      </w:r>
      <w:r w:rsidR="265F6844">
        <w:rPr/>
        <w:t xml:space="preserve"> NC </w:t>
      </w:r>
      <w:r w:rsidR="265F6844">
        <w:rPr/>
        <w:t>dépendent</w:t>
      </w:r>
      <w:r w:rsidR="265F6844">
        <w:rPr/>
        <w:t xml:space="preserve"> de deux </w:t>
      </w:r>
      <w:r w:rsidR="265F6844">
        <w:rPr/>
        <w:t>facteurs</w:t>
      </w:r>
      <w:r w:rsidR="265F6844">
        <w:rPr/>
        <w:t xml:space="preserve"> :</w:t>
      </w:r>
    </w:p>
    <w:p xmlns:wp14="http://schemas.microsoft.com/office/word/2010/wordml" w14:paraId="4AA45505" wp14:textId="77777777">
      <w:pPr>
        <w:pStyle w:val="ListNumber"/>
        <w:rPr/>
      </w:pPr>
      <w:r w:rsidR="25A776FB">
        <w:rPr/>
        <w:t xml:space="preserve">Le </w:t>
      </w:r>
      <w:r w:rsidR="25A776FB">
        <w:rPr/>
        <w:t>statut</w:t>
      </w:r>
      <w:r w:rsidR="25A776FB">
        <w:rPr/>
        <w:t xml:space="preserve"> </w:t>
      </w:r>
      <w:r w:rsidR="25A776FB">
        <w:rPr/>
        <w:t>actuel</w:t>
      </w:r>
      <w:r w:rsidR="25A776FB">
        <w:rPr/>
        <w:t xml:space="preserve"> de la NC</w:t>
      </w:r>
    </w:p>
    <w:p xmlns:wp14="http://schemas.microsoft.com/office/word/2010/wordml" w14:paraId="7D6A76A4" wp14:textId="77777777">
      <w:pPr>
        <w:pStyle w:val="ListNumber"/>
        <w:rPr/>
      </w:pPr>
      <w:r w:rsidR="25A776FB">
        <w:rPr/>
        <w:t xml:space="preserve">Le </w:t>
      </w:r>
      <w:r w:rsidR="25A776FB">
        <w:rPr/>
        <w:t>rôle</w:t>
      </w:r>
      <w:r w:rsidR="25A776FB">
        <w:rPr/>
        <w:t xml:space="preserve"> de </w:t>
      </w:r>
      <w:r w:rsidR="25A776FB">
        <w:rPr/>
        <w:t>l'utilisateur</w:t>
      </w:r>
      <w:r w:rsidR="25A776FB">
        <w:rPr/>
        <w:t xml:space="preserve"> </w:t>
      </w:r>
      <w:r w:rsidR="25A776FB">
        <w:rPr/>
        <w:t>connecté</w:t>
      </w:r>
    </w:p>
    <w:p xmlns:wp14="http://schemas.microsoft.com/office/word/2010/wordml" w14:paraId="2908EB2C" wp14:textId="77777777"/>
    <w:p xmlns:wp14="http://schemas.microsoft.com/office/word/2010/wordml" w14:paraId="5A3AB606" wp14:textId="77777777">
      <w:r w:rsidRPr="59FB3418" w:rsidR="265F6844">
        <w:rPr>
          <w:b w:val="1"/>
          <w:bCs w:val="1"/>
          <w:color w:val="C00000"/>
        </w:rPr>
        <w:t>Règle</w:t>
      </w:r>
      <w:r w:rsidRPr="59FB3418" w:rsidR="265F6844">
        <w:rPr>
          <w:b w:val="1"/>
          <w:bCs w:val="1"/>
          <w:color w:val="C00000"/>
        </w:rPr>
        <w:t xml:space="preserve"> </w:t>
      </w:r>
      <w:r w:rsidRPr="59FB3418" w:rsidR="265F6844">
        <w:rPr>
          <w:b w:val="1"/>
          <w:bCs w:val="1"/>
          <w:color w:val="C00000"/>
        </w:rPr>
        <w:t>importante</w:t>
      </w:r>
      <w:r w:rsidRPr="59FB3418" w:rsidR="265F6844">
        <w:rPr>
          <w:b w:val="1"/>
          <w:bCs w:val="1"/>
          <w:color w:val="C00000"/>
        </w:rPr>
        <w:t xml:space="preserve"> : </w:t>
      </w:r>
      <w:r w:rsidR="265F6844">
        <w:rPr/>
        <w:t xml:space="preserve">Si vous </w:t>
      </w:r>
      <w:r w:rsidR="265F6844">
        <w:rPr/>
        <w:t>n'avez</w:t>
      </w:r>
      <w:r w:rsidR="265F6844">
        <w:rPr/>
        <w:t xml:space="preserve"> pas la permission </w:t>
      </w:r>
      <w:r w:rsidR="265F6844">
        <w:rPr/>
        <w:t>nécessaire</w:t>
      </w:r>
      <w:r w:rsidR="265F6844">
        <w:rPr/>
        <w:t xml:space="preserve"> pour </w:t>
      </w:r>
      <w:r w:rsidR="265F6844">
        <w:rPr/>
        <w:t>une</w:t>
      </w:r>
      <w:r w:rsidR="265F6844">
        <w:rPr/>
        <w:t xml:space="preserve"> action, le bouton </w:t>
      </w:r>
      <w:r w:rsidR="265F6844">
        <w:rPr/>
        <w:t>s'affiche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GRISÉ (</w:t>
      </w:r>
      <w:r w:rsidR="265F6844">
        <w:rPr/>
        <w:t>désactivé</w:t>
      </w:r>
      <w:r w:rsidR="265F6844">
        <w:rPr/>
        <w:t xml:space="preserve">). Vous </w:t>
      </w:r>
      <w:r w:rsidR="265F6844">
        <w:rPr/>
        <w:t>pouvez</w:t>
      </w:r>
      <w:r w:rsidR="265F6844">
        <w:rPr/>
        <w:t xml:space="preserve"> voir le bouton </w:t>
      </w:r>
      <w:r w:rsidR="265F6844">
        <w:rPr/>
        <w:t>mais</w:t>
      </w:r>
      <w:r w:rsidR="265F6844">
        <w:rPr/>
        <w:t xml:space="preserve"> vous ne </w:t>
      </w:r>
      <w:r w:rsidR="265F6844">
        <w:rPr/>
        <w:t>pouvez</w:t>
      </w:r>
      <w:r w:rsidR="265F6844">
        <w:rPr/>
        <w:t xml:space="preserve"> pas </w:t>
      </w:r>
      <w:r w:rsidR="265F6844">
        <w:rPr/>
        <w:t>cliquer</w:t>
      </w:r>
      <w:r w:rsidR="265F6844">
        <w:rPr/>
        <w:t xml:space="preserve"> dessus.</w:t>
      </w:r>
    </w:p>
    <w:p w:rsidR="59FB3418" w:rsidP="59FB3418" w:rsidRDefault="59FB3418" w14:paraId="3760453E" w14:textId="3DF908A1">
      <w:pPr>
        <w:pStyle w:val="Heading2"/>
        <w:rPr>
          <w:sz w:val="24"/>
          <w:szCs w:val="24"/>
        </w:rPr>
      </w:pPr>
    </w:p>
    <w:p xmlns:wp14="http://schemas.microsoft.com/office/word/2010/wordml" w:rsidP="59FB3418" w14:paraId="5F86B316" wp14:textId="5DBA9008">
      <w:pPr>
        <w:pStyle w:val="Heading2"/>
        <w:ind w:left="720"/>
        <w:rPr>
          <w:sz w:val="24"/>
          <w:szCs w:val="24"/>
        </w:rPr>
      </w:pPr>
      <w:bookmarkStart w:name="_Toc341632216" w:id="794482053"/>
      <w:bookmarkStart w:name="_Toc1473953463" w:id="2062146521"/>
      <w:r w:rsidRPr="0D41F1FB" w:rsidR="7B059041">
        <w:rPr>
          <w:sz w:val="24"/>
          <w:szCs w:val="24"/>
        </w:rPr>
        <w:t xml:space="preserve">13.1 </w:t>
      </w:r>
      <w:r w:rsidRPr="0D41F1FB" w:rsidR="3350AEB0">
        <w:rPr>
          <w:sz w:val="24"/>
          <w:szCs w:val="24"/>
        </w:rPr>
        <w:t xml:space="preserve">Tableau des boutons par </w:t>
      </w:r>
      <w:r w:rsidRPr="0D41F1FB" w:rsidR="3350AEB0">
        <w:rPr>
          <w:sz w:val="24"/>
          <w:szCs w:val="24"/>
        </w:rPr>
        <w:t>statut</w:t>
      </w:r>
      <w:r w:rsidRPr="0D41F1FB" w:rsidR="3350AEB0">
        <w:rPr>
          <w:sz w:val="24"/>
          <w:szCs w:val="24"/>
        </w:rPr>
        <w:t xml:space="preserve"> et </w:t>
      </w:r>
      <w:r w:rsidRPr="0D41F1FB" w:rsidR="3350AEB0">
        <w:rPr>
          <w:sz w:val="24"/>
          <w:szCs w:val="24"/>
        </w:rPr>
        <w:t>rôle</w:t>
      </w:r>
      <w:bookmarkEnd w:id="794482053"/>
      <w:bookmarkEnd w:id="2062146521"/>
    </w:p>
    <w:p w:rsidR="3350AEB0" w:rsidP="3350AEB0" w:rsidRDefault="3350AEB0" w14:paraId="029F1B34" w14:textId="586BB562">
      <w:pPr>
        <w:pStyle w:val="Normal"/>
      </w:pPr>
    </w:p>
    <w:tbl>
      <w:tblPr>
        <w:tblStyle w:val="LightGrid-Accent1"/>
        <w:tblW w:w="8640" w:type="dxa"/>
        <w:tblLook w:val="04A0" w:firstRow="1" w:lastRow="0" w:firstColumn="1" w:lastColumn="0" w:noHBand="0" w:noVBand="1"/>
      </w:tblPr>
      <w:tblGrid>
        <w:gridCol w:w="1728"/>
        <w:gridCol w:w="1728"/>
        <w:gridCol w:w="1907"/>
        <w:gridCol w:w="1549"/>
        <w:gridCol w:w="1728"/>
      </w:tblGrid>
      <w:tr xmlns:wp14="http://schemas.microsoft.com/office/word/2010/wordml" w:rsidTr="59FB3418" w14:paraId="5B7E47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5E8F0"/>
            <w:tcMar/>
          </w:tcPr>
          <w:p w14:paraId="348B758E" wp14:textId="77777777">
            <w:r w:rsidR="265F6844">
              <w:rPr/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5E8F0"/>
            <w:tcMar/>
          </w:tcPr>
          <w:p w14:paraId="3802E4B8" wp14:textId="77777777">
            <w:r w:rsidR="265F6844">
              <w:rPr/>
              <w:t xml:space="preserve">Bouton </w:t>
            </w:r>
            <w:r w:rsidR="265F6844">
              <w:rPr/>
              <w:t>affiché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shd w:val="clear" w:color="auto" w:fill="D5E8F0"/>
            <w:tcMar/>
          </w:tcPr>
          <w:p w14:paraId="7435EF08" wp14:textId="77777777">
            <w:r w:rsidR="265F6844">
              <w:rPr/>
              <w:t>Rôle</w:t>
            </w:r>
            <w:r w:rsidR="265F6844">
              <w:rPr/>
              <w:t xml:space="preserve"> </w:t>
            </w:r>
            <w:r w:rsidR="265F6844">
              <w:rPr/>
              <w:t>requis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shd w:val="clear" w:color="auto" w:fill="D5E8F0"/>
            <w:tcMar/>
          </w:tcPr>
          <w:p w14:paraId="0D4D2408" wp14:textId="77777777">
            <w:r>
              <w:t>État du bouton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5E8F0"/>
            <w:tcMar/>
          </w:tcPr>
          <w:p w14:paraId="2DEDCF4F" wp14:textId="77777777">
            <w:r>
              <w:t>Action</w:t>
            </w:r>
          </w:p>
        </w:tc>
      </w:tr>
      <w:tr xmlns:wp14="http://schemas.microsoft.com/office/word/2010/wordml" w:rsidTr="59FB3418" w14:paraId="04C498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884285C" wp14:textId="77777777">
            <w:r w:rsidR="265F6844">
              <w:rPr/>
              <w:t>Déclarée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0DC50EB" wp14:textId="77777777">
            <w:r w:rsidR="265F6844">
              <w:rPr/>
              <w:t xml:space="preserve">Prendre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14:paraId="73A5E770" wp14:textId="77777777">
            <w:r w:rsidR="265F6844">
              <w:rPr/>
              <w:t>Ingénieur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14:paraId="3DDD74B6" wp14:textId="77777777">
            <w:r w:rsidR="265F6844">
              <w:rPr/>
              <w:t>Activé</w:t>
            </w:r>
            <w:r w:rsidR="265F6844">
              <w:rPr/>
              <w:t xml:space="preserve"> 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65F6844">
              <w:rPr/>
              <w:t>Ingénieur</w:t>
            </w:r>
            <w:r w:rsidR="265F6844">
              <w:rPr/>
              <w:t xml:space="preserve">, </w:t>
            </w:r>
            <w:r w:rsidR="265F6844">
              <w:rPr/>
              <w:t>Grisé</w:t>
            </w:r>
            <w:r w:rsidR="265F6844">
              <w:rPr/>
              <w:t xml:space="preserve"> </w:t>
            </w:r>
            <w:r w:rsidR="265F6844">
              <w:rPr/>
              <w:t>sinon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371958A" wp14:textId="77777777">
            <w:r w:rsidR="265F6844">
              <w:rPr/>
              <w:t xml:space="preserve">Ouvre le </w:t>
            </w:r>
            <w:r w:rsidR="265F6844">
              <w:rPr/>
              <w:t>formulaire</w:t>
            </w:r>
            <w:r w:rsidR="265F6844">
              <w:rPr/>
              <w:t xml:space="preserve"> de </w:t>
            </w:r>
            <w:r w:rsidR="265F6844">
              <w:rPr/>
              <w:t>prise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</w:tr>
      <w:tr xmlns:wp14="http://schemas.microsoft.com/office/word/2010/wordml" w:rsidTr="59FB3418" w14:paraId="6DEE98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F7F4113" wp14:textId="77777777">
            <w:r w:rsidR="265F6844">
              <w:rPr/>
              <w:t>Prise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1BAA9A1" wp14:textId="77777777">
            <w:r>
              <w:t>Assigner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14:paraId="52F7929F" wp14:textId="77777777">
            <w:r w:rsidR="265F6844">
              <w:rPr/>
              <w:t>Ingénieur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14:paraId="294B3272" wp14:textId="77777777">
            <w:r w:rsidR="265F6844">
              <w:rPr/>
              <w:t>Activé</w:t>
            </w:r>
            <w:r w:rsidR="265F6844">
              <w:rPr/>
              <w:t xml:space="preserve"> 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65F6844">
              <w:rPr/>
              <w:t>Ingénieur</w:t>
            </w:r>
            <w:r w:rsidR="265F6844">
              <w:rPr/>
              <w:t xml:space="preserve">, </w:t>
            </w:r>
            <w:r w:rsidR="265F6844">
              <w:rPr/>
              <w:t>Grisé</w:t>
            </w:r>
            <w:r w:rsidR="265F6844">
              <w:rPr/>
              <w:t xml:space="preserve"> </w:t>
            </w:r>
            <w:r w:rsidR="265F6844">
              <w:rPr/>
              <w:t>sinon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E2AF5D1" wp14:textId="354CFF93">
            <w:r w:rsidR="2FE37820">
              <w:rPr/>
              <w:t>Assigne</w:t>
            </w:r>
            <w:r w:rsidR="2FE37820">
              <w:rPr/>
              <w:t xml:space="preserve"> la NC à </w:t>
            </w:r>
            <w:r w:rsidR="2FE37820">
              <w:rPr/>
              <w:t>l’organisme</w:t>
            </w:r>
            <w:r w:rsidR="2FE37820">
              <w:rPr/>
              <w:t xml:space="preserve"> </w:t>
            </w:r>
            <w:r w:rsidR="2FE37820">
              <w:rPr/>
              <w:t>concerné</w:t>
            </w:r>
          </w:p>
        </w:tc>
      </w:tr>
      <w:tr xmlns:wp14="http://schemas.microsoft.com/office/word/2010/wordml" w:rsidTr="59FB3418" w14:paraId="79AEAB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0DAB4C9" wp14:textId="77777777">
            <w:r w:rsidR="265F6844">
              <w:rPr/>
              <w:t>Assignée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15FBD9C" wp14:textId="77777777">
            <w:r w:rsidR="265F6844">
              <w:rPr/>
              <w:t>Traiter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:rsidP="59FB3418" w14:paraId="643B0419" wp14:textId="759911E4">
            <w:pPr>
              <w:rPr>
                <w:highlight w:val="yellow"/>
              </w:rPr>
            </w:pPr>
            <w:r w:rsidR="265F6844">
              <w:rPr/>
              <w:t>Organisme</w:t>
            </w:r>
            <w:r w:rsidR="265F6844">
              <w:rPr/>
              <w:t xml:space="preserve"> </w:t>
            </w:r>
            <w:r w:rsidR="265F6844">
              <w:rPr/>
              <w:t>concerné</w:t>
            </w:r>
            <w:r w:rsidR="329E3890">
              <w:rPr/>
              <w:t xml:space="preserve"> </w:t>
            </w:r>
            <w:r w:rsidRPr="59FB3418" w:rsidR="329E3890">
              <w:rPr>
                <w:sz w:val="18"/>
                <w:szCs w:val="18"/>
                <w:highlight w:val="yellow"/>
              </w:rPr>
              <w:t xml:space="preserve">(cas </w:t>
            </w:r>
            <w:r w:rsidRPr="59FB3418" w:rsidR="329E3890">
              <w:rPr>
                <w:sz w:val="18"/>
                <w:szCs w:val="18"/>
                <w:highlight w:val="yellow"/>
              </w:rPr>
              <w:t>exp</w:t>
            </w:r>
            <w:r w:rsidRPr="59FB3418" w:rsidR="329E3890">
              <w:rPr>
                <w:sz w:val="18"/>
                <w:szCs w:val="18"/>
                <w:highlight w:val="yellow"/>
              </w:rPr>
              <w:t xml:space="preserve"> : </w:t>
            </w:r>
            <w:r w:rsidRPr="59FB3418" w:rsidR="564356A3">
              <w:rPr>
                <w:sz w:val="18"/>
                <w:szCs w:val="18"/>
                <w:highlight w:val="yellow"/>
              </w:rPr>
              <w:t>MCA = MCC</w:t>
            </w:r>
            <w:r w:rsidRPr="59FB3418" w:rsidR="329E3890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14:paraId="43E111D8" wp14:textId="2D63E112">
            <w:r w:rsidR="265F6844">
              <w:rPr/>
              <w:t>Activé</w:t>
            </w:r>
            <w:r w:rsidR="265F6844">
              <w:rPr/>
              <w:t xml:space="preserve"> 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65F6844">
              <w:rPr/>
              <w:t>organisme</w:t>
            </w:r>
            <w:r w:rsidR="265F6844">
              <w:rPr/>
              <w:t xml:space="preserve"> </w:t>
            </w:r>
            <w:r w:rsidR="265F6844">
              <w:rPr/>
              <w:t>concerné</w:t>
            </w:r>
            <w:r w:rsidR="265F6844">
              <w:rPr/>
              <w:t xml:space="preserve">, </w:t>
            </w:r>
            <w:r w:rsidR="265F6844">
              <w:rPr/>
              <w:t>Grisé</w:t>
            </w:r>
            <w:r w:rsidR="265F6844">
              <w:rPr/>
              <w:t xml:space="preserve"> </w:t>
            </w:r>
            <w:r w:rsidR="265F6844">
              <w:rPr/>
              <w:t>sinon</w:t>
            </w:r>
          </w:p>
          <w:p w:rsidP="59FB3418" w14:paraId="46A60806" wp14:textId="44ADFA4B">
            <w:pPr>
              <w:pStyle w:val="Normal"/>
              <w:rPr>
                <w:highlight w:val="yellow"/>
              </w:rPr>
            </w:pPr>
            <w:r w:rsidRPr="59FB3418" w:rsidR="4333EDC8">
              <w:rPr>
                <w:sz w:val="18"/>
                <w:szCs w:val="18"/>
                <w:highlight w:val="yellow"/>
              </w:rPr>
              <w:t>(</w:t>
            </w:r>
            <w:r w:rsidRPr="59FB3418" w:rsidR="4333EDC8">
              <w:rPr>
                <w:sz w:val="18"/>
                <w:szCs w:val="18"/>
                <w:highlight w:val="yellow"/>
              </w:rPr>
              <w:t>cas</w:t>
            </w:r>
            <w:r w:rsidRPr="59FB3418" w:rsidR="4333EDC8">
              <w:rPr>
                <w:sz w:val="18"/>
                <w:szCs w:val="18"/>
                <w:highlight w:val="yellow"/>
              </w:rPr>
              <w:t xml:space="preserve"> </w:t>
            </w:r>
            <w:r w:rsidRPr="59FB3418" w:rsidR="4333EDC8">
              <w:rPr>
                <w:sz w:val="18"/>
                <w:szCs w:val="18"/>
                <w:highlight w:val="yellow"/>
              </w:rPr>
              <w:t>exp</w:t>
            </w:r>
            <w:r w:rsidRPr="59FB3418" w:rsidR="4333EDC8">
              <w:rPr>
                <w:sz w:val="18"/>
                <w:szCs w:val="18"/>
                <w:highlight w:val="yellow"/>
              </w:rPr>
              <w:t xml:space="preserve"> : Activé pour MCA si concernant = MCC)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7BA9B53" wp14:textId="77777777">
            <w:r w:rsidR="265F6844">
              <w:rPr/>
              <w:t xml:space="preserve">Ouvre le </w:t>
            </w:r>
            <w:r w:rsidR="265F6844">
              <w:rPr/>
              <w:t>formulaire</w:t>
            </w:r>
            <w:r w:rsidR="265F6844">
              <w:rPr/>
              <w:t xml:space="preserve"> de </w:t>
            </w:r>
            <w:r w:rsidR="265F6844">
              <w:rPr/>
              <w:t>traitement</w:t>
            </w:r>
          </w:p>
        </w:tc>
      </w:tr>
      <w:tr xmlns:wp14="http://schemas.microsoft.com/office/word/2010/wordml" w:rsidTr="59FB3418" w14:paraId="5F3A84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714F082" wp14:textId="77777777">
            <w:r w:rsidR="265F6844">
              <w:rPr/>
              <w:t xml:space="preserve">En </w:t>
            </w:r>
            <w:r w:rsidR="265F6844">
              <w:rPr/>
              <w:t>traitement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P="59FB3418" w14:paraId="4272C0FD" wp14:textId="25250A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4019F91">
              <w:rPr/>
              <w:t>Approuver</w:t>
            </w:r>
            <w:r w:rsidR="265F6844">
              <w:rPr/>
              <w:t xml:space="preserve">/ </w:t>
            </w:r>
            <w:r w:rsidR="265F6844">
              <w:rPr/>
              <w:t>Rejeter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:rsidP="59FB3418" w14:paraId="7D283493" wp14:textId="26849C28">
            <w:pPr>
              <w:pStyle w:val="Normal"/>
              <w:ind w:left="0"/>
            </w:pPr>
            <w:r w:rsidR="265F6844">
              <w:rPr/>
              <w:t>Ingénieur</w:t>
            </w:r>
          </w:p>
          <w:p w:rsidP="59FB3418" w14:paraId="3C8D1CF8" wp14:textId="4A5C8E07">
            <w:pPr>
              <w:pStyle w:val="Normal"/>
              <w:ind w:left="0"/>
            </w:pPr>
            <w:r w:rsidR="110696C2">
              <w:rPr/>
              <w:t>Moses</w:t>
            </w:r>
          </w:p>
          <w:p w:rsidP="59FB3418" w14:paraId="76C658B1" wp14:textId="13D29A9E">
            <w:pPr>
              <w:pStyle w:val="Normal"/>
              <w:ind w:left="0"/>
            </w:pPr>
            <w:r w:rsidR="110696C2">
              <w:rPr/>
              <w:t>MCA</w:t>
            </w:r>
          </w:p>
          <w:p w:rsidP="59FB3418" w14:paraId="24B0BFB8" wp14:textId="703A92CE">
            <w:pPr>
              <w:pStyle w:val="Normal"/>
              <w:ind w:left="0"/>
            </w:pPr>
            <w:r w:rsidR="110696C2">
              <w:rPr/>
              <w:t>MCC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14:paraId="5CB5A0BC" wp14:textId="27BFEF8E">
            <w:r w:rsidR="265F6844">
              <w:rPr/>
              <w:t>Activés</w:t>
            </w:r>
            <w:r w:rsidR="265F6844">
              <w:rPr/>
              <w:t xml:space="preserve"> 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12999B2B">
              <w:rPr/>
              <w:t>Approbateur de NC en question</w:t>
            </w:r>
            <w:r w:rsidR="265F6844">
              <w:rPr/>
              <w:t xml:space="preserve">, </w:t>
            </w:r>
            <w:r w:rsidR="265F6844">
              <w:rPr/>
              <w:t>Grisés</w:t>
            </w:r>
            <w:r w:rsidR="265F6844">
              <w:rPr/>
              <w:t xml:space="preserve"> </w:t>
            </w:r>
            <w:r w:rsidR="265F6844">
              <w:rPr/>
              <w:t>sinon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P="59FB3418" w14:paraId="7D3F2561" wp14:textId="149032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C5589A">
              <w:rPr/>
              <w:t>Approuver</w:t>
            </w:r>
            <w:r w:rsidR="0D0F463F">
              <w:rPr/>
              <w:t>/</w:t>
            </w:r>
            <w:r w:rsidR="0D0F463F">
              <w:rPr/>
              <w:t>rejeter</w:t>
            </w:r>
            <w:r w:rsidR="0D0F463F">
              <w:rPr/>
              <w:t xml:space="preserve"> le </w:t>
            </w:r>
            <w:r w:rsidR="0D0F463F">
              <w:rPr/>
              <w:t>traitement</w:t>
            </w:r>
            <w:r w:rsidR="0D0F463F">
              <w:rPr/>
              <w:t xml:space="preserve"> de </w:t>
            </w:r>
            <w:r w:rsidR="0D0F463F">
              <w:rPr/>
              <w:t>l’organisme</w:t>
            </w:r>
            <w:r w:rsidR="2FC2130E">
              <w:rPr/>
              <w:t xml:space="preserve"> </w:t>
            </w:r>
            <w:r w:rsidR="2FC2130E">
              <w:rPr/>
              <w:t>concerné</w:t>
            </w:r>
            <w:r w:rsidR="2FC2130E">
              <w:rPr/>
              <w:t xml:space="preserve"> par la NC</w:t>
            </w:r>
          </w:p>
        </w:tc>
      </w:tr>
      <w:tr xmlns:wp14="http://schemas.microsoft.com/office/word/2010/wordml" w:rsidTr="59FB3418" w14:paraId="37BA62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4ADC543" wp14:textId="77777777">
            <w:r w:rsidR="265F6844">
              <w:rPr/>
              <w:t xml:space="preserve">En </w:t>
            </w:r>
            <w:r w:rsidR="265F6844">
              <w:rPr/>
              <w:t>traitement</w:t>
            </w:r>
            <w:r w:rsidR="265F6844">
              <w:rPr/>
              <w:t xml:space="preserve"> (</w:t>
            </w:r>
            <w:r w:rsidR="265F6844">
              <w:rPr/>
              <w:t>rejeté</w:t>
            </w:r>
            <w:r w:rsidR="265F6844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8D8C9C1" wp14:textId="77777777">
            <w:r w:rsidR="265F6844">
              <w:rPr/>
              <w:t>Re-</w:t>
            </w:r>
            <w:r w:rsidR="265F6844">
              <w:rPr/>
              <w:t>traiter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:rsidP="59FB3418" w14:paraId="12C6265D" wp14:textId="759911E4">
            <w:pPr>
              <w:rPr>
                <w:highlight w:val="yellow"/>
              </w:rPr>
            </w:pPr>
            <w:r w:rsidR="1329359B">
              <w:rPr/>
              <w:t xml:space="preserve">Organisme concerné </w:t>
            </w:r>
            <w:r w:rsidRPr="59FB3418" w:rsidR="1329359B">
              <w:rPr>
                <w:sz w:val="18"/>
                <w:szCs w:val="18"/>
                <w:highlight w:val="yellow"/>
              </w:rPr>
              <w:t>(cas exp : MCA = MCC)</w:t>
            </w:r>
          </w:p>
          <w:p w14:paraId="5D2AC0BC" wp14:textId="252FA3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14:paraId="52707DAA" wp14:textId="2D63E112">
            <w:r w:rsidR="1329359B">
              <w:rPr/>
              <w:t>Activé si organisme concerné, Grisé sinon</w:t>
            </w:r>
          </w:p>
          <w:p w:rsidP="59FB3418" w14:paraId="64A3351D" wp14:textId="6E775DF9">
            <w:pPr>
              <w:pStyle w:val="Normal"/>
              <w:rPr>
                <w:highlight w:val="yellow"/>
              </w:rPr>
            </w:pPr>
            <w:r w:rsidRPr="59FB3418" w:rsidR="1329359B">
              <w:rPr>
                <w:sz w:val="18"/>
                <w:szCs w:val="18"/>
                <w:highlight w:val="yellow"/>
              </w:rPr>
              <w:t>(</w:t>
            </w:r>
            <w:r w:rsidRPr="59FB3418" w:rsidR="1329359B">
              <w:rPr>
                <w:sz w:val="18"/>
                <w:szCs w:val="18"/>
                <w:highlight w:val="yellow"/>
              </w:rPr>
              <w:t>cas</w:t>
            </w:r>
            <w:r w:rsidRPr="59FB3418" w:rsidR="1329359B">
              <w:rPr>
                <w:sz w:val="18"/>
                <w:szCs w:val="18"/>
                <w:highlight w:val="yellow"/>
              </w:rPr>
              <w:t xml:space="preserve"> </w:t>
            </w:r>
            <w:r w:rsidRPr="59FB3418" w:rsidR="1329359B">
              <w:rPr>
                <w:sz w:val="18"/>
                <w:szCs w:val="18"/>
                <w:highlight w:val="yellow"/>
              </w:rPr>
              <w:t>exp</w:t>
            </w:r>
            <w:r w:rsidRPr="59FB3418" w:rsidR="1329359B">
              <w:rPr>
                <w:sz w:val="18"/>
                <w:szCs w:val="18"/>
                <w:highlight w:val="yellow"/>
              </w:rPr>
              <w:t xml:space="preserve"> : Activé pour MCA si concernant = MCC)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EB417BE" wp14:textId="77777777">
            <w:r w:rsidR="265F6844">
              <w:rPr/>
              <w:t xml:space="preserve">Ouvre le </w:t>
            </w:r>
            <w:r w:rsidR="265F6844">
              <w:rPr/>
              <w:t>formulaire</w:t>
            </w:r>
            <w:r w:rsidR="265F6844">
              <w:rPr/>
              <w:t xml:space="preserve"> de </w:t>
            </w:r>
            <w:r w:rsidR="265F6844">
              <w:rPr/>
              <w:t>re-</w:t>
            </w:r>
            <w:r w:rsidR="265F6844">
              <w:rPr/>
              <w:t>traitement</w:t>
            </w:r>
          </w:p>
        </w:tc>
      </w:tr>
      <w:tr xmlns:wp14="http://schemas.microsoft.com/office/word/2010/wordml" w:rsidTr="59FB3418" w14:paraId="467369D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B6C1B0B" wp14:textId="77777777">
            <w:r w:rsidR="265F6844">
              <w:rPr/>
              <w:t>Validée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1E814EB" wp14:textId="77777777">
            <w:r w:rsidR="265F6844">
              <w:rPr/>
              <w:t>Clôturer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7" w:type="dxa"/>
            <w:tcMar/>
          </w:tcPr>
          <w:p w:rsidP="59FB3418" w14:paraId="7CDAAFAB" wp14:textId="152797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185DB6">
              <w:rPr/>
              <w:t>Moses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9" w:type="dxa"/>
            <w:tcMar/>
          </w:tcPr>
          <w:p w:rsidP="59FB3418" w14:paraId="173CD6BF" wp14:textId="529A3D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5F6844">
              <w:rPr/>
              <w:t>Activé</w:t>
            </w:r>
            <w:r w:rsidR="265F6844">
              <w:rPr/>
              <w:t xml:space="preserve"> 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5E318E9">
              <w:rPr/>
              <w:t>'Moses’</w:t>
            </w:r>
            <w:r w:rsidR="265F6844">
              <w:rPr/>
              <w:t xml:space="preserve">, </w:t>
            </w:r>
            <w:r w:rsidR="265F6844">
              <w:rPr/>
              <w:t>Grisé</w:t>
            </w:r>
            <w:r w:rsidR="265F6844">
              <w:rPr/>
              <w:t xml:space="preserve"> </w:t>
            </w:r>
            <w:r w:rsidR="265F6844">
              <w:rPr/>
              <w:t>sinon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443BF74" wp14:textId="3231A6E9">
            <w:r w:rsidR="6CE2477D">
              <w:rPr/>
              <w:t>C</w:t>
            </w:r>
            <w:r w:rsidR="265F6844">
              <w:rPr/>
              <w:t>lôture</w:t>
            </w:r>
            <w:r w:rsidR="76027AE1">
              <w:rPr/>
              <w:t xml:space="preserve"> la NC</w:t>
            </w:r>
          </w:p>
        </w:tc>
      </w:tr>
    </w:tbl>
    <w:p xmlns:wp14="http://schemas.microsoft.com/office/word/2010/wordml" w14:paraId="1FE2DD96" wp14:textId="77777777"/>
    <w:p xmlns:wp14="http://schemas.microsoft.com/office/word/2010/wordml" w:rsidP="59FB3418" w14:paraId="15CC1692" wp14:textId="2D3B1327">
      <w:pPr>
        <w:pStyle w:val="Heading2"/>
        <w:ind w:left="720"/>
        <w:rPr>
          <w:sz w:val="24"/>
          <w:szCs w:val="24"/>
        </w:rPr>
      </w:pPr>
      <w:bookmarkStart w:name="_Toc684442090" w:id="1062236275"/>
      <w:bookmarkStart w:name="_Toc216063956" w:id="803808964"/>
      <w:r w:rsidRPr="0D41F1FB" w:rsidR="06BC9381">
        <w:rPr>
          <w:sz w:val="24"/>
          <w:szCs w:val="24"/>
        </w:rPr>
        <w:t xml:space="preserve">13.2 </w:t>
      </w:r>
      <w:r w:rsidRPr="0D41F1FB" w:rsidR="3350AEB0">
        <w:rPr>
          <w:sz w:val="24"/>
          <w:szCs w:val="24"/>
        </w:rPr>
        <w:t xml:space="preserve">Matrice </w:t>
      </w:r>
      <w:r w:rsidRPr="0D41F1FB" w:rsidR="3350AEB0">
        <w:rPr>
          <w:sz w:val="24"/>
          <w:szCs w:val="24"/>
        </w:rPr>
        <w:t>complète</w:t>
      </w:r>
      <w:r w:rsidRPr="0D41F1FB" w:rsidR="3350AEB0">
        <w:rPr>
          <w:sz w:val="24"/>
          <w:szCs w:val="24"/>
        </w:rPr>
        <w:t xml:space="preserve"> des permissions</w:t>
      </w:r>
      <w:bookmarkEnd w:id="1062236275"/>
      <w:bookmarkEnd w:id="803808964"/>
    </w:p>
    <w:p w:rsidR="3350AEB0" w:rsidP="3350AEB0" w:rsidRDefault="3350AEB0" w14:paraId="44CDB27B" w14:textId="68B51A42">
      <w:pPr>
        <w:pStyle w:val="Normal"/>
      </w:pPr>
    </w:p>
    <w:tbl>
      <w:tblPr>
        <w:tblStyle w:val="LightGrid-Accent1"/>
        <w:tblW w:w="8640" w:type="dxa"/>
        <w:tblLook w:val="04A0" w:firstRow="1" w:lastRow="0" w:firstColumn="1" w:lastColumn="0" w:noHBand="0" w:noVBand="1"/>
      </w:tblPr>
      <w:tblGrid>
        <w:gridCol w:w="1890"/>
        <w:gridCol w:w="1566"/>
        <w:gridCol w:w="1728"/>
        <w:gridCol w:w="1905"/>
        <w:gridCol w:w="1551"/>
      </w:tblGrid>
      <w:tr xmlns:wp14="http://schemas.microsoft.com/office/word/2010/wordml" w:rsidTr="265F6844" w14:paraId="55667F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shd w:val="clear" w:color="auto" w:fill="D5E8F0"/>
            <w:tcMar/>
          </w:tcPr>
          <w:p w14:paraId="560DA689" wp14:textId="77777777">
            <w:r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shd w:val="clear" w:color="auto" w:fill="D5E8F0"/>
            <w:tcMar/>
          </w:tcPr>
          <w:p w14:paraId="6DBF763C" wp14:textId="77777777">
            <w:r>
              <w:t>MOSES/MCA/MCC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5E8F0"/>
            <w:tcMar/>
          </w:tcPr>
          <w:p w14:paraId="38BAA306" wp14:textId="77777777">
            <w:r w:rsidR="265F6844">
              <w:rPr/>
              <w:t>Ingénieur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shd w:val="clear" w:color="auto" w:fill="D5E8F0"/>
            <w:tcMar/>
          </w:tcPr>
          <w:p w14:paraId="70765CA1" wp14:textId="77777777">
            <w:r w:rsidR="265F6844">
              <w:rPr/>
              <w:t>Entreprise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shd w:val="clear" w:color="auto" w:fill="D5E8F0"/>
            <w:tcMar/>
          </w:tcPr>
          <w:p w14:paraId="780E5D9B" wp14:textId="77777777">
            <w:r>
              <w:t>Admin</w:t>
            </w:r>
          </w:p>
        </w:tc>
      </w:tr>
      <w:tr xmlns:wp14="http://schemas.microsoft.com/office/word/2010/wordml" w:rsidTr="265F6844" w14:paraId="26F92C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550B7BD2" wp14:textId="77777777">
            <w:r w:rsidR="265F6844">
              <w:rPr/>
              <w:t>Déclarer</w:t>
            </w:r>
            <w:r w:rsidR="265F6844">
              <w:rPr/>
              <w:t xml:space="preserve"> 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04BA44C9" wp14:textId="77777777">
            <w:r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25F22B0" wp14:textId="77777777">
            <w:r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159E51D4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56B957C8" wp14:textId="77777777">
            <w:r>
              <w:t>✅ Oui</w:t>
            </w:r>
          </w:p>
        </w:tc>
      </w:tr>
      <w:tr xmlns:wp14="http://schemas.microsoft.com/office/word/2010/wordml" w:rsidTr="265F6844" w14:paraId="3EEFE2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00745475" wp14:textId="77777777">
            <w:r>
              <w:t>Consulter 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49CAD16C" wp14:textId="77777777">
            <w:r w:rsidR="265F6844">
              <w:rPr/>
              <w:t xml:space="preserve">✅ </w:t>
            </w:r>
            <w:r w:rsidR="265F6844">
              <w:rPr/>
              <w:t>Toutes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C8FAA38" wp14:textId="77777777">
            <w:r w:rsidR="265F6844">
              <w:rPr/>
              <w:t xml:space="preserve">✅ </w:t>
            </w:r>
            <w:r w:rsidR="265F6844">
              <w:rPr/>
              <w:t>Toutes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p14:textId="77777777" w14:paraId="3E8A9174">
            <w:r w:rsidR="4F3F3F49">
              <w:rPr/>
              <w:t xml:space="preserve">✅ </w:t>
            </w:r>
            <w:r w:rsidR="4F3F3F49">
              <w:rPr/>
              <w:t>Toutes</w:t>
            </w:r>
          </w:p>
          <w:p w14:paraId="2E4ED820" wp14:textId="115A7B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2E47C391" wp14:textId="77777777">
            <w:r w:rsidR="265F6844">
              <w:rPr/>
              <w:t xml:space="preserve">✅ </w:t>
            </w:r>
            <w:r w:rsidR="265F6844">
              <w:rPr/>
              <w:t>Toutes</w:t>
            </w:r>
          </w:p>
        </w:tc>
      </w:tr>
      <w:tr xmlns:wp14="http://schemas.microsoft.com/office/word/2010/wordml" w:rsidTr="265F6844" w14:paraId="578B2F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62FDB11B" wp14:textId="77777777">
            <w:r w:rsidR="265F6844">
              <w:rPr/>
              <w:t xml:space="preserve">Prendre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3A752CE5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E1AEFB3" wp14:textId="77777777">
            <w:r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5E89F9E3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15DC11DF" wp14:textId="0339CA60">
            <w:r w:rsidR="0367A244">
              <w:rPr/>
              <w:t>✅ Oui</w:t>
            </w:r>
          </w:p>
        </w:tc>
      </w:tr>
      <w:tr xmlns:wp14="http://schemas.microsoft.com/office/word/2010/wordml" w:rsidTr="265F6844" w14:paraId="50E539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5EBE7F6A" wp14:textId="77777777">
            <w:r>
              <w:t>Assigner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5143A3BD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9C6729B" wp14:textId="77777777">
            <w:r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73C90A3E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233D03A5" wp14:textId="28CC8C83">
            <w:r w:rsidR="015AC795">
              <w:rPr/>
              <w:t>✅ Oui</w:t>
            </w:r>
          </w:p>
        </w:tc>
      </w:tr>
      <w:tr xmlns:wp14="http://schemas.microsoft.com/office/word/2010/wordml" w:rsidTr="265F6844" w14:paraId="520721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14D5D563" wp14:textId="77777777">
            <w:r w:rsidR="265F6844">
              <w:rPr/>
              <w:t>Traiter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4ADA8A61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D299341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07B54C69" wp14:textId="08474FEE">
            <w:r w:rsidR="3350AEB0">
              <w:rPr/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13800437" wp14:textId="6BD5194B">
            <w:r w:rsidR="169875A2">
              <w:rPr/>
              <w:t>✅ Oui</w:t>
            </w:r>
          </w:p>
        </w:tc>
      </w:tr>
      <w:tr xmlns:wp14="http://schemas.microsoft.com/office/word/2010/wordml" w:rsidTr="265F6844" w14:paraId="5E803C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6FD942E3" wp14:textId="77777777">
            <w:r w:rsidR="265F6844">
              <w:rPr/>
              <w:t>Valider</w:t>
            </w:r>
            <w:r w:rsidR="265F6844">
              <w:rPr/>
              <w:t>/</w:t>
            </w:r>
            <w:r w:rsidR="265F6844">
              <w:rPr/>
              <w:t>Rejeter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4DE8166C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43C7B69" wp14:textId="77777777">
            <w:r>
              <w:t>✅ 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7BCB52A4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562B3254" wp14:textId="390CAEFC">
            <w:r w:rsidR="30E7BC90">
              <w:rPr/>
              <w:t>✅ Oui</w:t>
            </w:r>
          </w:p>
        </w:tc>
      </w:tr>
      <w:tr xmlns:wp14="http://schemas.microsoft.com/office/word/2010/wordml" w:rsidTr="265F6844" w14:paraId="0EF3B4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78F04A8A" wp14:textId="77777777">
            <w:r w:rsidR="265F6844">
              <w:rPr/>
              <w:t>Clôturer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20189FD6" wp14:textId="77777777">
            <w:r w:rsidR="265F6844">
              <w:rPr/>
              <w:t>✅ Oui (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65F6844">
              <w:rPr/>
              <w:t>déclarant</w:t>
            </w:r>
            <w:r w:rsidR="265F6844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65DDFDD" wp14:textId="77777777">
            <w:r w:rsidR="265F6844">
              <w:rPr/>
              <w:t>✅ Oui (</w:t>
            </w:r>
            <w:r w:rsidR="265F6844">
              <w:rPr/>
              <w:t>si</w:t>
            </w:r>
            <w:r w:rsidR="265F6844">
              <w:rPr/>
              <w:t xml:space="preserve"> </w:t>
            </w:r>
            <w:r w:rsidR="265F6844">
              <w:rPr/>
              <w:t>déclarant</w:t>
            </w:r>
            <w:r w:rsidR="265F6844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0AE9B020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595C891C" wp14:textId="77777777">
            <w:r>
              <w:t>✅ Oui</w:t>
            </w:r>
          </w:p>
        </w:tc>
      </w:tr>
      <w:tr xmlns:wp14="http://schemas.microsoft.com/office/word/2010/wordml" w:rsidTr="265F6844" w14:paraId="47045C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14:paraId="04BF7629" wp14:textId="77777777">
            <w:r>
              <w:t>Administration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6" w:type="dxa"/>
            <w:tcMar/>
          </w:tcPr>
          <w:p w14:paraId="52561D04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CFFD0DE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14:paraId="78CCBB52" wp14:textId="77777777">
            <w:r>
              <w:t>❌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14:paraId="13ADD930" wp14:textId="77777777">
            <w:r>
              <w:t>✅ Oui</w:t>
            </w:r>
          </w:p>
        </w:tc>
      </w:tr>
    </w:tbl>
    <w:p xmlns:wp14="http://schemas.microsoft.com/office/word/2010/wordml" w14:paraId="07F023C8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4F9145F5" wp14:textId="77777777">
        <w:tc>
          <w:tcPr>
            <w:tcW w:w="8640" w:type="dxa"/>
            <w:shd w:val="clear" w:color="auto" w:fill="70AD47"/>
            <w:tcMar/>
          </w:tcPr>
          <w:p w:rsidP="265F6844" w14:paraId="6BD41678" wp14:textId="77777777">
            <w:pPr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💡 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Astuce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 </w:t>
            </w:r>
            <w:r w:rsidRPr="265F6844" w:rsidR="265F6844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visuelle</w:t>
            </w:r>
          </w:p>
          <w:p w14:paraId="2AD9E477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Dans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l'application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,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survolez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un bouton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grisé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avec la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souris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pour voir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une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info-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bulle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expliquant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pourquoi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il est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désactivé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(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ex: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"Vous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n'avez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pas le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rôle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nécessaire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").</w:t>
            </w:r>
          </w:p>
        </w:tc>
      </w:tr>
    </w:tbl>
    <w:p xmlns:wp14="http://schemas.microsoft.com/office/word/2010/wordml" w14:paraId="4BDB5498" wp14:textId="77777777"/>
    <w:p xmlns:wp14="http://schemas.microsoft.com/office/word/2010/wordml" w14:paraId="2916C19D" wp14:textId="77777777">
      <w:r>
        <w:br w:type="page"/>
      </w:r>
    </w:p>
    <w:p xmlns:wp14="http://schemas.microsoft.com/office/word/2010/wordml" w:rsidP="59FB3418" w14:paraId="144A6EEA" wp14:textId="7BD82F29">
      <w:pPr>
        <w:pStyle w:val="Heading1"/>
        <w:numPr>
          <w:ilvl w:val="0"/>
          <w:numId w:val="63"/>
        </w:numPr>
        <w:rPr/>
      </w:pPr>
      <w:bookmarkStart w:name="_Toc1073840081" w:id="1196250739"/>
      <w:bookmarkStart w:name="_Toc1667942272" w:id="897956860"/>
      <w:r w:rsidR="3350AEB0">
        <w:rPr/>
        <w:t>Notifications</w:t>
      </w:r>
      <w:bookmarkEnd w:id="1196250739"/>
      <w:bookmarkEnd w:id="897956860"/>
    </w:p>
    <w:p w:rsidR="59FB3418" w:rsidP="59FB3418" w:rsidRDefault="59FB3418" w14:paraId="5532A7C6" w14:textId="17D7EF4C">
      <w:pPr>
        <w:pStyle w:val="Normal"/>
      </w:pPr>
    </w:p>
    <w:p xmlns:wp14="http://schemas.microsoft.com/office/word/2010/wordml" w14:paraId="71574A19" wp14:textId="77777777">
      <w:r w:rsidR="265F6844">
        <w:rPr/>
        <w:t xml:space="preserve">Le </w:t>
      </w:r>
      <w:r w:rsidR="265F6844">
        <w:rPr/>
        <w:t>système</w:t>
      </w:r>
      <w:r w:rsidR="265F6844">
        <w:rPr/>
        <w:t xml:space="preserve"> </w:t>
      </w:r>
      <w:r w:rsidR="265F6844">
        <w:rPr/>
        <w:t>envoie</w:t>
      </w:r>
      <w:r w:rsidR="265F6844">
        <w:rPr/>
        <w:t xml:space="preserve"> </w:t>
      </w:r>
      <w:r w:rsidR="265F6844">
        <w:rPr/>
        <w:t>automatiquement</w:t>
      </w:r>
      <w:r w:rsidR="265F6844">
        <w:rPr/>
        <w:t xml:space="preserve"> des notifications </w:t>
      </w:r>
      <w:r w:rsidR="265F6844">
        <w:rPr/>
        <w:t>par</w:t>
      </w:r>
      <w:r w:rsidR="265F6844">
        <w:rPr/>
        <w:t xml:space="preserve"> </w:t>
      </w:r>
      <w:r w:rsidR="265F6844">
        <w:rPr/>
        <w:t>email</w:t>
      </w:r>
      <w:r w:rsidR="265F6844">
        <w:rPr/>
        <w:t xml:space="preserve"> via Power Automate à </w:t>
      </w:r>
      <w:r w:rsidR="265F6844">
        <w:rPr/>
        <w:t>chaque</w:t>
      </w:r>
      <w:r w:rsidR="265F6844">
        <w:rPr/>
        <w:t xml:space="preserve"> action </w:t>
      </w:r>
      <w:r w:rsidR="265F6844">
        <w:rPr/>
        <w:t>importante</w:t>
      </w:r>
      <w:r w:rsidR="265F6844">
        <w:rPr/>
        <w:t xml:space="preserve"> du workflow.</w:t>
      </w:r>
    </w:p>
    <w:p xmlns:wp14="http://schemas.microsoft.com/office/word/2010/wordml" w:rsidP="59FB3418" w14:paraId="340872B8" wp14:textId="68B5E208">
      <w:pPr>
        <w:pStyle w:val="Heading2"/>
        <w:ind w:left="720"/>
      </w:pPr>
      <w:bookmarkStart w:name="_Toc1514462750" w:id="1991507351"/>
      <w:bookmarkStart w:name="_Toc1200999657" w:id="99269879"/>
      <w:r w:rsidR="5602C4A0">
        <w:rPr/>
        <w:t>1</w:t>
      </w:r>
      <w:r w:rsidR="3A2BF537">
        <w:rPr/>
        <w:t>3</w:t>
      </w:r>
      <w:r w:rsidR="5602C4A0">
        <w:rPr/>
        <w:t xml:space="preserve">.1 </w:t>
      </w:r>
      <w:r w:rsidR="3350AEB0">
        <w:rPr/>
        <w:t>Événements</w:t>
      </w:r>
      <w:r w:rsidR="3350AEB0">
        <w:rPr/>
        <w:t xml:space="preserve"> </w:t>
      </w:r>
      <w:r w:rsidR="3350AEB0">
        <w:rPr/>
        <w:t>déclenchant</w:t>
      </w:r>
      <w:r w:rsidR="3350AEB0">
        <w:rPr/>
        <w:t xml:space="preserve"> des notifications</w:t>
      </w:r>
      <w:bookmarkEnd w:id="1991507351"/>
      <w:bookmarkEnd w:id="99269879"/>
    </w:p>
    <w:p w:rsidR="59FB3418" w:rsidP="59FB3418" w:rsidRDefault="59FB3418" w14:paraId="78DC4410" w14:textId="34CCA47F">
      <w:pPr>
        <w:pStyle w:val="Normal"/>
      </w:pPr>
    </w:p>
    <w:p w:rsidR="59FB3418" w:rsidP="59FB3418" w:rsidRDefault="59FB3418" w14:paraId="2C313B60" w14:textId="56C16C12">
      <w:pPr>
        <w:pStyle w:val="Normal"/>
      </w:pPr>
    </w:p>
    <w:p w:rsidR="59FB3418" w:rsidP="59FB3418" w:rsidRDefault="59FB3418" w14:paraId="6B414950" w14:textId="47886686">
      <w:pPr>
        <w:pStyle w:val="Normal"/>
      </w:pPr>
    </w:p>
    <w:p w:rsidR="59FB3418" w:rsidP="59FB3418" w:rsidRDefault="59FB3418" w14:paraId="7A204E7A" w14:textId="52890A77">
      <w:pPr>
        <w:pStyle w:val="Normal"/>
      </w:pPr>
    </w:p>
    <w:tbl>
      <w:tblPr>
        <w:tblStyle w:val="LightGrid-Accent1"/>
        <w:tblW w:w="8740" w:type="dxa"/>
        <w:tblLook w:val="04A0" w:firstRow="1" w:lastRow="0" w:firstColumn="1" w:lastColumn="0" w:noHBand="0" w:noVBand="1"/>
      </w:tblPr>
      <w:tblGrid>
        <w:gridCol w:w="2880"/>
        <w:gridCol w:w="5860"/>
      </w:tblGrid>
      <w:tr xmlns:wp14="http://schemas.microsoft.com/office/word/2010/wordml" w:rsidTr="59FB3418" w14:paraId="0DF1ADB1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  <w:tcMar/>
          </w:tcPr>
          <w:p w14:paraId="7506C74D" wp14:textId="77777777">
            <w:r w:rsidR="265F6844">
              <w:rPr/>
              <w:t>Événement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shd w:val="clear" w:color="auto" w:fill="D5E8F0"/>
            <w:tcMar/>
          </w:tcPr>
          <w:p w14:paraId="12BE09BB" wp14:textId="77777777">
            <w:r w:rsidR="265F6844">
              <w:rPr/>
              <w:t>Contenu</w:t>
            </w:r>
            <w:r w:rsidR="265F6844">
              <w:rPr/>
              <w:t xml:space="preserve"> principal</w:t>
            </w:r>
          </w:p>
        </w:tc>
      </w:tr>
      <w:tr xmlns:wp14="http://schemas.microsoft.com/office/word/2010/wordml" w:rsidTr="59FB3418" w14:paraId="682C2F6A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C989F99" wp14:textId="77777777">
            <w:r w:rsidR="265F6844">
              <w:rPr/>
              <w:t xml:space="preserve">Nouvelle </w:t>
            </w:r>
            <w:r w:rsidR="265F6844">
              <w:rPr/>
              <w:t>déclaration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11F163BD" wp14:textId="77777777">
            <w:r w:rsidR="265F6844">
              <w:rPr/>
              <w:t xml:space="preserve">Une nouvelle NC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déclarée</w:t>
            </w:r>
            <w:r w:rsidR="265F6844">
              <w:rPr/>
              <w:t xml:space="preserve"> et </w:t>
            </w:r>
            <w:r w:rsidR="265F6844">
              <w:rPr/>
              <w:t>nécessite</w:t>
            </w:r>
            <w:r w:rsidR="265F6844">
              <w:rPr/>
              <w:t xml:space="preserve"> </w:t>
            </w:r>
            <w:r w:rsidR="265F6844">
              <w:rPr/>
              <w:t>votre</w:t>
            </w:r>
            <w:r w:rsidR="265F6844">
              <w:rPr/>
              <w:t xml:space="preserve"> </w:t>
            </w:r>
            <w:r w:rsidR="265F6844">
              <w:rPr/>
              <w:t>prise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</w:tr>
      <w:tr xmlns:wp14="http://schemas.microsoft.com/office/word/2010/wordml" w:rsidTr="59FB3418" w14:paraId="002F98BD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B58790D" wp14:textId="77777777">
            <w:r w:rsidR="265F6844">
              <w:rPr/>
              <w:t>Prise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18794E47" wp14:textId="77777777">
            <w:r w:rsidR="265F6844">
              <w:rPr/>
              <w:t>Votre</w:t>
            </w:r>
            <w:r w:rsidR="265F6844">
              <w:rPr/>
              <w:t xml:space="preserve"> NC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prise</w:t>
            </w:r>
            <w:r w:rsidR="265F6844">
              <w:rPr/>
              <w:t xml:space="preserve"> </w:t>
            </w:r>
            <w:r w:rsidR="265F6844">
              <w:rPr/>
              <w:t>en</w:t>
            </w:r>
            <w:r w:rsidR="265F6844">
              <w:rPr/>
              <w:t xml:space="preserve"> charge par un </w:t>
            </w:r>
            <w:r w:rsidR="265F6844">
              <w:rPr/>
              <w:t>ingénieur</w:t>
            </w:r>
          </w:p>
        </w:tc>
      </w:tr>
      <w:tr xmlns:wp14="http://schemas.microsoft.com/office/word/2010/wordml" w:rsidTr="59FB3418" w14:paraId="5663A9B4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449849F" wp14:textId="77777777">
            <w:r>
              <w:t>Assignation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3C815E2F" wp14:textId="677CDA2B">
            <w:r w:rsidR="265F6844">
              <w:rPr/>
              <w:t xml:space="preserve">Une NC vous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assignée</w:t>
            </w:r>
            <w:r w:rsidR="265F6844">
              <w:rPr/>
              <w:t xml:space="preserve"> - </w:t>
            </w:r>
            <w:r w:rsidR="265F6844">
              <w:rPr/>
              <w:t>Délai</w:t>
            </w:r>
            <w:r w:rsidR="265F6844">
              <w:rPr/>
              <w:t xml:space="preserve"> : </w:t>
            </w:r>
            <w:r w:rsidR="440CF658">
              <w:rPr/>
              <w:t>24/48h</w:t>
            </w:r>
            <w:r w:rsidR="265F6844">
              <w:rPr/>
              <w:t xml:space="preserve"> </w:t>
            </w:r>
            <w:r w:rsidR="265F6844">
              <w:rPr/>
              <w:t>ouvrables</w:t>
            </w:r>
          </w:p>
        </w:tc>
      </w:tr>
      <w:tr xmlns:wp14="http://schemas.microsoft.com/office/word/2010/wordml" w:rsidTr="59FB3418" w14:paraId="39B21A5F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6A6E177" wp14:textId="77777777">
            <w:r w:rsidR="265F6844">
              <w:rPr/>
              <w:t>Traitement</w:t>
            </w:r>
            <w:r w:rsidR="265F6844">
              <w:rPr/>
              <w:t xml:space="preserve"> </w:t>
            </w:r>
            <w:r w:rsidR="265F6844">
              <w:rPr/>
              <w:t>soumis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478BBE2A" wp14:textId="77777777">
            <w:r w:rsidR="265F6844">
              <w:rPr/>
              <w:t>L'organisme</w:t>
            </w:r>
            <w:r w:rsidR="265F6844">
              <w:rPr/>
              <w:t xml:space="preserve"> a </w:t>
            </w:r>
            <w:r w:rsidR="265F6844">
              <w:rPr/>
              <w:t>soumis</w:t>
            </w:r>
            <w:r w:rsidR="265F6844">
              <w:rPr/>
              <w:t xml:space="preserve"> son </w:t>
            </w:r>
            <w:r w:rsidR="265F6844">
              <w:rPr/>
              <w:t>traitement</w:t>
            </w:r>
            <w:r w:rsidR="265F6844">
              <w:rPr/>
              <w:t xml:space="preserve"> - Validation </w:t>
            </w:r>
            <w:r w:rsidR="265F6844">
              <w:rPr/>
              <w:t>requise</w:t>
            </w:r>
          </w:p>
        </w:tc>
      </w:tr>
      <w:tr xmlns:wp14="http://schemas.microsoft.com/office/word/2010/wordml" w:rsidTr="59FB3418" w14:paraId="3D448945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D9C0E21" wp14:textId="77777777">
            <w:r>
              <w:t>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0F495380" wp14:textId="14FC5F7E">
            <w:r w:rsidR="265F6844">
              <w:rPr/>
              <w:t xml:space="preserve">Le </w:t>
            </w:r>
            <w:r w:rsidR="265F6844">
              <w:rPr/>
              <w:t>traitement</w:t>
            </w:r>
            <w:r w:rsidR="265F6844">
              <w:rPr/>
              <w:t xml:space="preserve">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validé</w:t>
            </w:r>
          </w:p>
        </w:tc>
      </w:tr>
      <w:tr xmlns:wp14="http://schemas.microsoft.com/office/word/2010/wordml" w:rsidTr="59FB3418" w14:paraId="5F0389FB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DCD84D9" wp14:textId="77777777">
            <w:r w:rsidR="265F6844">
              <w:rPr/>
              <w:t>Rejet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6FEC3EA1" wp14:textId="77777777">
            <w:r w:rsidR="265F6844">
              <w:rPr/>
              <w:t xml:space="preserve">Le </w:t>
            </w:r>
            <w:r w:rsidR="265F6844">
              <w:rPr/>
              <w:t>traitement</w:t>
            </w:r>
            <w:r w:rsidR="265F6844">
              <w:rPr/>
              <w:t xml:space="preserve">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rejeté</w:t>
            </w:r>
            <w:r w:rsidR="265F6844">
              <w:rPr/>
              <w:t xml:space="preserve"> - </w:t>
            </w:r>
            <w:r w:rsidR="265F6844">
              <w:rPr/>
              <w:t>Re-</w:t>
            </w:r>
            <w:r w:rsidR="265F6844">
              <w:rPr/>
              <w:t>traitement</w:t>
            </w:r>
            <w:r w:rsidR="265F6844">
              <w:rPr/>
              <w:t xml:space="preserve"> </w:t>
            </w:r>
            <w:r w:rsidR="265F6844">
              <w:rPr/>
              <w:t>nécessaire</w:t>
            </w:r>
          </w:p>
        </w:tc>
      </w:tr>
      <w:tr xmlns:wp14="http://schemas.microsoft.com/office/word/2010/wordml" w:rsidTr="59FB3418" w14:paraId="44092EA1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D4CC62B" wp14:textId="77777777">
            <w:r w:rsidR="265F6844">
              <w:rPr/>
              <w:t>Clôture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60" w:type="dxa"/>
            <w:tcMar/>
          </w:tcPr>
          <w:p w14:paraId="12B7F160" wp14:textId="77777777">
            <w:r w:rsidR="265F6844">
              <w:rPr/>
              <w:t xml:space="preserve">La NC a </w:t>
            </w:r>
            <w:r w:rsidR="265F6844">
              <w:rPr/>
              <w:t>été</w:t>
            </w:r>
            <w:r w:rsidR="265F6844">
              <w:rPr/>
              <w:t xml:space="preserve"> </w:t>
            </w:r>
            <w:r w:rsidR="265F6844">
              <w:rPr/>
              <w:t>clôturée</w:t>
            </w:r>
          </w:p>
        </w:tc>
      </w:tr>
    </w:tbl>
    <w:p xmlns:wp14="http://schemas.microsoft.com/office/word/2010/wordml" w14:paraId="187F57B8" wp14:textId="77777777"/>
    <w:p xmlns:wp14="http://schemas.microsoft.com/office/word/2010/wordml" w:rsidP="59FB3418" w14:paraId="4B868537" wp14:textId="03CD1346">
      <w:pPr>
        <w:pStyle w:val="Heading2"/>
        <w:ind w:left="720"/>
      </w:pPr>
      <w:bookmarkStart w:name="_Toc863302062" w:id="295386919"/>
      <w:bookmarkStart w:name="_Toc2066346889" w:id="2063743984"/>
      <w:r w:rsidR="637BA8E6">
        <w:rPr/>
        <w:t>1</w:t>
      </w:r>
      <w:r w:rsidR="3CEEC294">
        <w:rPr/>
        <w:t>3</w:t>
      </w:r>
      <w:r w:rsidR="637BA8E6">
        <w:rPr/>
        <w:t xml:space="preserve">.2 </w:t>
      </w:r>
      <w:r w:rsidR="3350AEB0">
        <w:rPr/>
        <w:t>Informations</w:t>
      </w:r>
      <w:r w:rsidR="3350AEB0">
        <w:rPr/>
        <w:t xml:space="preserve"> </w:t>
      </w:r>
      <w:r w:rsidR="3350AEB0">
        <w:rPr/>
        <w:t>contenues</w:t>
      </w:r>
      <w:r w:rsidR="3350AEB0">
        <w:rPr/>
        <w:t xml:space="preserve"> dans les </w:t>
      </w:r>
      <w:r w:rsidR="3350AEB0">
        <w:rPr/>
        <w:t>emails</w:t>
      </w:r>
      <w:bookmarkEnd w:id="295386919"/>
      <w:bookmarkEnd w:id="2063743984"/>
    </w:p>
    <w:p xmlns:wp14="http://schemas.microsoft.com/office/word/2010/wordml" w14:paraId="16371872" wp14:textId="77777777">
      <w:r w:rsidR="265F6844">
        <w:rPr/>
        <w:t>Chaque</w:t>
      </w:r>
      <w:r w:rsidR="265F6844">
        <w:rPr/>
        <w:t xml:space="preserve"> notification </w:t>
      </w:r>
      <w:r w:rsidR="265F6844">
        <w:rPr/>
        <w:t>email</w:t>
      </w:r>
      <w:r w:rsidR="265F6844">
        <w:rPr/>
        <w:t xml:space="preserve"> </w:t>
      </w:r>
      <w:r w:rsidR="265F6844">
        <w:rPr/>
        <w:t>contient</w:t>
      </w:r>
      <w:r w:rsidR="265F6844">
        <w:rPr/>
        <w:t xml:space="preserve"> :</w:t>
      </w:r>
    </w:p>
    <w:p xmlns:wp14="http://schemas.microsoft.com/office/word/2010/wordml" w:rsidP="59FB3418" w14:paraId="1C238615" wp14:textId="3D64E21C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Référence NC</w:t>
      </w:r>
    </w:p>
    <w:p xmlns:wp14="http://schemas.microsoft.com/office/word/2010/wordml" w:rsidP="59FB3418" w14:paraId="19C31561" wp14:textId="78965698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Intitulé de la NC</w:t>
      </w:r>
    </w:p>
    <w:p xmlns:wp14="http://schemas.microsoft.com/office/word/2010/wordml" w:rsidP="59FB3418" w14:paraId="28E40CCD" wp14:textId="25DB9EBE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Organisme concerné</w:t>
      </w:r>
    </w:p>
    <w:p xmlns:wp14="http://schemas.microsoft.com/office/word/2010/wordml" w:rsidP="59FB3418" w14:paraId="40F0FB03" wp14:textId="15F6B582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 xml:space="preserve">Délai mise en </w:t>
      </w: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œuvre</w:t>
      </w:r>
    </w:p>
    <w:p xmlns:wp14="http://schemas.microsoft.com/office/word/2010/wordml" w:rsidP="59FB3418" w14:paraId="1AE41D4D" wp14:textId="68340D5F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Organisme du déclarant</w:t>
      </w:r>
    </w:p>
    <w:p xmlns:wp14="http://schemas.microsoft.com/office/word/2010/wordml" w:rsidP="59FB3418" w14:paraId="481AEDC2" wp14:textId="425B7DAB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Déclarant</w:t>
      </w:r>
    </w:p>
    <w:p xmlns:wp14="http://schemas.microsoft.com/office/word/2010/wordml" w:rsidP="59FB3418" w14:paraId="64E29EA9" wp14:textId="2032CB48">
      <w:pPr>
        <w:pStyle w:val="ListParagraph"/>
        <w:numPr>
          <w:ilvl w:val="0"/>
          <w:numId w:val="14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</w:pPr>
      <w:r w:rsidRPr="59FB3418" w:rsidR="52947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fr-FR"/>
        </w:rPr>
        <w:t>Domaine d'expertise concerné</w:t>
      </w:r>
    </w:p>
    <w:p xmlns:wp14="http://schemas.microsoft.com/office/word/2010/wordml" w:rsidP="3350AEB0" w14:paraId="54738AF4" wp14:textId="0E552BC6">
      <w:pPr>
        <w:pStyle w:val="Normal"/>
      </w:pPr>
      <w:r w:rsidR="780BA944">
        <w:drawing>
          <wp:inline xmlns:wp14="http://schemas.microsoft.com/office/word/2010/wordprocessingDrawing" wp14:editId="4B9D719B" wp14:anchorId="1798EAFF">
            <wp:extent cx="5486400" cy="3209925"/>
            <wp:effectExtent l="0" t="0" r="0" b="0"/>
            <wp:docPr id="159958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584604" name="Picture 1599584604"/>
                    <pic:cNvPicPr/>
                  </pic:nvPicPr>
                  <pic:blipFill>
                    <a:blip xmlns:r="http://schemas.openxmlformats.org/officeDocument/2006/relationships" r:embed="rId198117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D131F0" wp14:textId="018C51B1">
      <w:pPr>
        <w:spacing w:before="120" w:after="120"/>
        <w:jc w:val="center"/>
      </w:pPr>
      <w:r w:rsidRPr="265F6844" w:rsidR="3350AEB0">
        <w:rPr>
          <w:i w:val="1"/>
          <w:iCs w:val="1"/>
          <w:color w:val="0070C0"/>
          <w:sz w:val="22"/>
          <w:szCs w:val="22"/>
        </w:rPr>
        <w:t xml:space="preserve">CAPTURE </w:t>
      </w:r>
      <w:r w:rsidRPr="265F6844" w:rsidR="3350AEB0">
        <w:rPr>
          <w:i w:val="1"/>
          <w:iCs w:val="1"/>
          <w:color w:val="0070C0"/>
          <w:sz w:val="22"/>
          <w:szCs w:val="22"/>
        </w:rPr>
        <w:t xml:space="preserve">D'ÉCRAN </w:t>
      </w:r>
      <w:r w:rsidRPr="265F6844" w:rsidR="74523716">
        <w:rPr>
          <w:i w:val="1"/>
          <w:iCs w:val="1"/>
          <w:color w:val="0070C0"/>
          <w:sz w:val="22"/>
          <w:szCs w:val="22"/>
        </w:rPr>
        <w:t xml:space="preserve">19 </w:t>
      </w:r>
      <w:r w:rsidRPr="265F6844" w:rsidR="3350AEB0">
        <w:rPr>
          <w:i w:val="1"/>
          <w:iCs w:val="1"/>
          <w:color w:val="0070C0"/>
          <w:sz w:val="22"/>
          <w:szCs w:val="22"/>
        </w:rPr>
        <w:t>:</w:t>
      </w:r>
      <w:r w:rsidRPr="265F6844" w:rsidR="3350AEB0">
        <w:rPr>
          <w:i w:val="1"/>
          <w:iCs w:val="1"/>
          <w:color w:val="0070C0"/>
          <w:sz w:val="22"/>
          <w:szCs w:val="22"/>
        </w:rPr>
        <w:t xml:space="preserve"> </w:t>
      </w:r>
      <w:r w:rsidRPr="265F6844" w:rsidR="3350AEB0">
        <w:rPr>
          <w:i w:val="1"/>
          <w:iCs w:val="1"/>
          <w:color w:val="0070C0"/>
          <w:sz w:val="22"/>
          <w:szCs w:val="22"/>
        </w:rPr>
        <w:t>Exemple</w:t>
      </w:r>
      <w:r w:rsidRPr="265F6844" w:rsidR="3350AEB0">
        <w:rPr>
          <w:i w:val="1"/>
          <w:iCs w:val="1"/>
          <w:color w:val="0070C0"/>
          <w:sz w:val="22"/>
          <w:szCs w:val="22"/>
        </w:rPr>
        <w:t xml:space="preserve"> </w:t>
      </w:r>
      <w:r w:rsidRPr="265F6844" w:rsidR="3350AEB0">
        <w:rPr>
          <w:i w:val="1"/>
          <w:iCs w:val="1"/>
          <w:color w:val="0070C0"/>
          <w:sz w:val="22"/>
          <w:szCs w:val="22"/>
        </w:rPr>
        <w:t>d'email</w:t>
      </w:r>
      <w:r w:rsidRPr="265F6844" w:rsidR="3350AEB0">
        <w:rPr>
          <w:i w:val="1"/>
          <w:iCs w:val="1"/>
          <w:color w:val="0070C0"/>
          <w:sz w:val="22"/>
          <w:szCs w:val="22"/>
        </w:rPr>
        <w:t xml:space="preserve"> de notification</w:t>
      </w:r>
    </w:p>
    <w:p xmlns:wp14="http://schemas.microsoft.com/office/word/2010/wordml" w14:paraId="46ABBD8F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5F6844" w14:paraId="151BE0F3" wp14:textId="77777777">
        <w:tc>
          <w:tcPr>
            <w:tcW w:w="8640" w:type="dxa"/>
            <w:shd w:val="clear" w:color="auto" w:fill="70AD47"/>
            <w:tcMar/>
          </w:tcPr>
          <w:p w14:paraId="7151C65F" wp14:textId="77777777">
            <w:r>
              <w:rPr>
                <w:b/>
                <w:color w:val="FFFFFF"/>
                <w:sz w:val="22"/>
              </w:rPr>
              <w:t>💡 Conseil</w:t>
            </w:r>
          </w:p>
          <w:p w14:paraId="5F3658B4" wp14:textId="77777777"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Configurez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votre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client de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messagerie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pour ne pas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marquer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les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emails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de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l'application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comme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spam.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Vérifiez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régulièrement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vos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notifications pour ne pas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manquer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d'actions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importantes</w:t>
            </w:r>
            <w:r w:rsidRPr="265F6844" w:rsidR="265F6844">
              <w:rPr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59FB3418" w14:paraId="7B0CB9F9" wp14:textId="72AD6DF7">
      <w:pPr>
        <w:pStyle w:val="Heading1"/>
        <w:ind w:left="720"/>
      </w:pPr>
      <w:bookmarkStart w:name="_Toc1055136958" w:id="305995819"/>
      <w:bookmarkStart w:name="_Toc946999439" w:id="1400241652"/>
      <w:r w:rsidR="5FBFE435">
        <w:rPr/>
        <w:t>1</w:t>
      </w:r>
      <w:r w:rsidR="06B656D7">
        <w:rPr/>
        <w:t>4</w:t>
      </w:r>
      <w:r w:rsidR="5FBFE435">
        <w:rPr/>
        <w:t xml:space="preserve">. </w:t>
      </w:r>
      <w:r w:rsidR="3350AEB0">
        <w:rPr/>
        <w:t>Bonnes pratiques</w:t>
      </w:r>
      <w:bookmarkEnd w:id="305995819"/>
      <w:bookmarkEnd w:id="1400241652"/>
    </w:p>
    <w:p xmlns:wp14="http://schemas.microsoft.com/office/word/2010/wordml" w:rsidP="59FB3418" w14:paraId="46846972" wp14:textId="15487AF6">
      <w:pPr>
        <w:pStyle w:val="Heading1"/>
        <w:ind w:left="720"/>
        <w:rPr>
          <w:color w:val="4F80BD"/>
          <w:sz w:val="24"/>
          <w:szCs w:val="24"/>
        </w:rPr>
      </w:pPr>
      <w:bookmarkStart w:name="_Toc405843878" w:id="516873070"/>
      <w:bookmarkStart w:name="_Toc1520081791" w:id="2071938776"/>
      <w:r w:rsidRPr="0D41F1FB" w:rsidR="3350AEB0">
        <w:rPr>
          <w:color w:val="4F80BD"/>
          <w:sz w:val="24"/>
          <w:szCs w:val="24"/>
        </w:rPr>
        <w:t>1</w:t>
      </w:r>
      <w:r w:rsidRPr="0D41F1FB" w:rsidR="5FBFE5F0">
        <w:rPr>
          <w:color w:val="4F80BD"/>
          <w:sz w:val="24"/>
          <w:szCs w:val="24"/>
        </w:rPr>
        <w:t>4</w:t>
      </w:r>
      <w:r w:rsidRPr="0D41F1FB" w:rsidR="3350AEB0">
        <w:rPr>
          <w:color w:val="4F80BD"/>
          <w:sz w:val="24"/>
          <w:szCs w:val="24"/>
        </w:rPr>
        <w:t xml:space="preserve">.1 Pour les </w:t>
      </w:r>
      <w:r w:rsidRPr="0D41F1FB" w:rsidR="3350AEB0">
        <w:rPr>
          <w:color w:val="4F80BD"/>
          <w:sz w:val="24"/>
          <w:szCs w:val="24"/>
        </w:rPr>
        <w:t>déclarants</w:t>
      </w:r>
      <w:bookmarkEnd w:id="516873070"/>
      <w:bookmarkEnd w:id="2071938776"/>
    </w:p>
    <w:p xmlns:wp14="http://schemas.microsoft.com/office/word/2010/wordml" w14:paraId="311977AF" wp14:textId="77777777">
      <w:pPr>
        <w:pStyle w:val="ListBullet"/>
        <w:rPr/>
      </w:pPr>
      <w:r w:rsidR="265F6844">
        <w:rPr/>
        <w:t>Déclarez</w:t>
      </w:r>
      <w:r w:rsidR="265F6844">
        <w:rPr/>
        <w:t xml:space="preserve"> les NC le jour </w:t>
      </w:r>
      <w:r w:rsidR="265F6844">
        <w:rPr/>
        <w:t>même</w:t>
      </w:r>
      <w:r w:rsidR="265F6844">
        <w:rPr/>
        <w:t xml:space="preserve"> du constat pour </w:t>
      </w:r>
      <w:r w:rsidR="265F6844">
        <w:rPr/>
        <w:t>garantir</w:t>
      </w:r>
      <w:r w:rsidR="265F6844">
        <w:rPr/>
        <w:t xml:space="preserve"> la </w:t>
      </w:r>
      <w:r w:rsidR="265F6844">
        <w:rPr/>
        <w:t>fraîcheur</w:t>
      </w:r>
      <w:r w:rsidR="265F6844">
        <w:rPr/>
        <w:t xml:space="preserve"> des </w:t>
      </w:r>
      <w:r w:rsidR="265F6844">
        <w:rPr/>
        <w:t>informations</w:t>
      </w:r>
    </w:p>
    <w:p xmlns:wp14="http://schemas.microsoft.com/office/word/2010/wordml" w:rsidP="3350AEB0" w14:paraId="6A349FB0" wp14:textId="2ABFF2FD">
      <w:pPr>
        <w:pStyle w:val="ListBullet"/>
        <w:rPr>
          <w:lang w:val="fr-FR"/>
        </w:rPr>
      </w:pPr>
      <w:r w:rsidR="3350AEB0">
        <w:rPr/>
        <w:t>Joignez</w:t>
      </w:r>
      <w:r w:rsidR="3350AEB0">
        <w:rPr/>
        <w:t xml:space="preserve"> SYSTÉMA</w:t>
      </w:r>
      <w:r w:rsidR="3350AEB0">
        <w:rPr/>
        <w:t>TIQUE</w:t>
      </w:r>
      <w:r w:rsidR="3350AEB0">
        <w:rPr/>
        <w:t xml:space="preserve">MENT des photos </w:t>
      </w:r>
      <w:r w:rsidR="3350AEB0">
        <w:rPr/>
        <w:t>comme</w:t>
      </w:r>
      <w:r w:rsidR="3350AEB0">
        <w:rPr/>
        <w:t xml:space="preserve"> </w:t>
      </w:r>
      <w:r w:rsidR="3350AEB0">
        <w:rPr/>
        <w:t>preuves</w:t>
      </w:r>
      <w:r w:rsidR="3350AEB0">
        <w:rPr/>
        <w:t xml:space="preserve"> (minimum 1 </w:t>
      </w:r>
      <w:r w:rsidR="3350AEB0">
        <w:rPr/>
        <w:t xml:space="preserve">photo </w:t>
      </w:r>
      <w:r w:rsidR="3350AEB0">
        <w:rPr/>
        <w:t>)</w:t>
      </w:r>
    </w:p>
    <w:p xmlns:wp14="http://schemas.microsoft.com/office/word/2010/wordml" w14:paraId="49926F99" wp14:textId="77777777">
      <w:pPr>
        <w:pStyle w:val="ListBullet"/>
        <w:rPr/>
      </w:pPr>
      <w:r w:rsidR="265F6844">
        <w:rPr/>
        <w:t>Renseignez</w:t>
      </w:r>
      <w:r w:rsidR="265F6844">
        <w:rPr/>
        <w:t xml:space="preserve"> la </w:t>
      </w:r>
      <w:r w:rsidR="265F6844">
        <w:rPr/>
        <w:t>localisation</w:t>
      </w:r>
      <w:r w:rsidR="265F6844">
        <w:rPr/>
        <w:t xml:space="preserve"> </w:t>
      </w:r>
      <w:r w:rsidR="265F6844">
        <w:rPr/>
        <w:t>précise</w:t>
      </w:r>
      <w:r w:rsidR="265F6844">
        <w:rPr/>
        <w:t xml:space="preserve"> avec les </w:t>
      </w:r>
      <w:r w:rsidR="265F6844">
        <w:rPr/>
        <w:t>coordonnées</w:t>
      </w:r>
      <w:r w:rsidR="265F6844">
        <w:rPr/>
        <w:t xml:space="preserve"> GPS pour </w:t>
      </w:r>
      <w:r w:rsidR="265F6844">
        <w:rPr/>
        <w:t>faciliter</w:t>
      </w:r>
      <w:r w:rsidR="265F6844">
        <w:rPr/>
        <w:t xml:space="preserve"> les </w:t>
      </w:r>
      <w:r w:rsidR="265F6844">
        <w:rPr/>
        <w:t>vérifications</w:t>
      </w:r>
      <w:r w:rsidR="265F6844">
        <w:rPr/>
        <w:t xml:space="preserve"> terrain</w:t>
      </w:r>
    </w:p>
    <w:p xmlns:wp14="http://schemas.microsoft.com/office/word/2010/wordml" w14:paraId="7055A1E9" wp14:textId="77777777">
      <w:pPr>
        <w:pStyle w:val="ListBullet"/>
        <w:rPr/>
      </w:pPr>
      <w:r w:rsidR="265F6844">
        <w:rPr/>
        <w:t>Décrivez</w:t>
      </w:r>
      <w:r w:rsidR="265F6844">
        <w:rPr/>
        <w:t xml:space="preserve"> la NC de manière </w:t>
      </w:r>
      <w:r w:rsidR="265F6844">
        <w:rPr/>
        <w:t>factuelle</w:t>
      </w:r>
      <w:r w:rsidR="265F6844">
        <w:rPr/>
        <w:t xml:space="preserve">, </w:t>
      </w:r>
      <w:r w:rsidR="265F6844">
        <w:rPr/>
        <w:t>détaillée</w:t>
      </w:r>
      <w:r w:rsidR="265F6844">
        <w:rPr/>
        <w:t xml:space="preserve"> et objective (minimum 50 </w:t>
      </w:r>
      <w:r w:rsidR="265F6844">
        <w:rPr/>
        <w:t>caractères</w:t>
      </w:r>
      <w:r w:rsidR="265F6844">
        <w:rPr/>
        <w:t>)</w:t>
      </w:r>
    </w:p>
    <w:p xmlns:wp14="http://schemas.microsoft.com/office/word/2010/wordml" w14:paraId="0A04532F" wp14:textId="77777777">
      <w:pPr>
        <w:pStyle w:val="ListBullet"/>
        <w:rPr/>
      </w:pPr>
      <w:r w:rsidR="265F6844">
        <w:rPr/>
        <w:t>Sélectionnez</w:t>
      </w:r>
      <w:r w:rsidR="265F6844">
        <w:rPr/>
        <w:t xml:space="preserve"> les </w:t>
      </w:r>
      <w:r w:rsidR="265F6844">
        <w:rPr/>
        <w:t>normes</w:t>
      </w:r>
      <w:r w:rsidR="265F6844">
        <w:rPr/>
        <w:t xml:space="preserve"> SFI </w:t>
      </w:r>
      <w:r w:rsidR="265F6844">
        <w:rPr/>
        <w:t>impactées</w:t>
      </w:r>
      <w:r w:rsidR="265F6844">
        <w:rPr/>
        <w:t xml:space="preserve"> avec </w:t>
      </w:r>
      <w:r w:rsidR="265F6844">
        <w:rPr/>
        <w:t>précision</w:t>
      </w:r>
    </w:p>
    <w:p xmlns:wp14="http://schemas.microsoft.com/office/word/2010/wordml" w14:paraId="18EAF0F8" wp14:textId="77777777">
      <w:pPr>
        <w:pStyle w:val="ListBullet"/>
        <w:rPr/>
      </w:pPr>
      <w:r w:rsidR="265F6844">
        <w:rPr/>
        <w:t>Vérifiez</w:t>
      </w:r>
      <w:r w:rsidR="265F6844">
        <w:rPr/>
        <w:t xml:space="preserve"> </w:t>
      </w:r>
      <w:r w:rsidR="265F6844">
        <w:rPr/>
        <w:t>que</w:t>
      </w:r>
      <w:r w:rsidR="265F6844">
        <w:rPr/>
        <w:t xml:space="preserve"> </w:t>
      </w:r>
      <w:r w:rsidR="265F6844">
        <w:rPr/>
        <w:t>l'organisme</w:t>
      </w:r>
      <w:r w:rsidR="265F6844">
        <w:rPr/>
        <w:t xml:space="preserve"> </w:t>
      </w:r>
      <w:r w:rsidR="265F6844">
        <w:rPr/>
        <w:t>concerné</w:t>
      </w:r>
      <w:r w:rsidR="265F6844">
        <w:rPr/>
        <w:t xml:space="preserve"> est correct avant de </w:t>
      </w:r>
      <w:r w:rsidR="265F6844">
        <w:rPr/>
        <w:t>soumettre</w:t>
      </w:r>
    </w:p>
    <w:p xmlns:wp14="http://schemas.microsoft.com/office/word/2010/wordml" w:rsidP="59FB3418" w14:paraId="3E749920" wp14:textId="56C2A2CF">
      <w:pPr>
        <w:pStyle w:val="Heading2"/>
        <w:ind w:left="720"/>
      </w:pPr>
      <w:bookmarkStart w:name="_Toc645544001" w:id="1375960063"/>
      <w:bookmarkStart w:name="_Toc1818810511" w:id="600633002"/>
      <w:r w:rsidR="73860A31">
        <w:rPr/>
        <w:t>1</w:t>
      </w:r>
      <w:r w:rsidR="367ED137">
        <w:rPr/>
        <w:t>4</w:t>
      </w:r>
      <w:r w:rsidR="73860A31">
        <w:rPr/>
        <w:t xml:space="preserve">.2 </w:t>
      </w:r>
      <w:r w:rsidR="3350AEB0">
        <w:rPr/>
        <w:t xml:space="preserve">Pour les </w:t>
      </w:r>
      <w:r w:rsidR="3350AEB0">
        <w:rPr/>
        <w:t>ingénieurs</w:t>
      </w:r>
      <w:bookmarkEnd w:id="1375960063"/>
      <w:bookmarkEnd w:id="600633002"/>
    </w:p>
    <w:p xmlns:wp14="http://schemas.microsoft.com/office/word/2010/wordml" w14:paraId="39342855" wp14:textId="77777777">
      <w:pPr>
        <w:pStyle w:val="ListBullet"/>
        <w:rPr/>
      </w:pPr>
      <w:r w:rsidR="265F6844">
        <w:rPr/>
        <w:t>Prenez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 les NC </w:t>
      </w:r>
      <w:r w:rsidR="265F6844">
        <w:rPr/>
        <w:t>rapidement</w:t>
      </w:r>
      <w:r w:rsidR="265F6844">
        <w:rPr/>
        <w:t xml:space="preserve"> après </w:t>
      </w:r>
      <w:r w:rsidR="265F6844">
        <w:rPr/>
        <w:t>déclaration</w:t>
      </w:r>
      <w:r w:rsidR="265F6844">
        <w:rPr/>
        <w:t xml:space="preserve"> (dans les 24h </w:t>
      </w:r>
      <w:r w:rsidR="265F6844">
        <w:rPr/>
        <w:t>si</w:t>
      </w:r>
      <w:r w:rsidR="265F6844">
        <w:rPr/>
        <w:t xml:space="preserve"> possible)</w:t>
      </w:r>
    </w:p>
    <w:p xmlns:wp14="http://schemas.microsoft.com/office/word/2010/wordml" w14:paraId="46A28D77" wp14:textId="77777777">
      <w:pPr>
        <w:pStyle w:val="ListBullet"/>
        <w:rPr/>
      </w:pPr>
      <w:r w:rsidR="265F6844">
        <w:rPr/>
        <w:t>Justifiez</w:t>
      </w:r>
      <w:r w:rsidR="265F6844">
        <w:rPr/>
        <w:t xml:space="preserve"> toute reclassification dans les observations</w:t>
      </w:r>
    </w:p>
    <w:p xmlns:wp14="http://schemas.microsoft.com/office/word/2010/wordml" w14:paraId="14D1DB6F" wp14:textId="77777777">
      <w:pPr>
        <w:pStyle w:val="ListBullet"/>
        <w:rPr/>
      </w:pPr>
      <w:r w:rsidR="265F6844">
        <w:rPr/>
        <w:t>Assignez</w:t>
      </w:r>
      <w:r w:rsidR="265F6844">
        <w:rPr/>
        <w:t xml:space="preserve"> les NC </w:t>
      </w:r>
      <w:r w:rsidR="265F6844">
        <w:rPr/>
        <w:t>dès</w:t>
      </w:r>
      <w:r w:rsidR="265F6844">
        <w:rPr/>
        <w:t xml:space="preserve"> </w:t>
      </w:r>
      <w:r w:rsidR="265F6844">
        <w:rPr/>
        <w:t>que</w:t>
      </w:r>
      <w:r w:rsidR="265F6844">
        <w:rPr/>
        <w:t xml:space="preserve"> possible après </w:t>
      </w:r>
      <w:r w:rsidR="265F6844">
        <w:rPr/>
        <w:t>prise</w:t>
      </w:r>
      <w:r w:rsidR="265F6844">
        <w:rPr/>
        <w:t xml:space="preserve"> </w:t>
      </w:r>
      <w:r w:rsidR="265F6844">
        <w:rPr/>
        <w:t>en</w:t>
      </w:r>
      <w:r w:rsidR="265F6844">
        <w:rPr/>
        <w:t xml:space="preserve"> charge</w:t>
      </w:r>
    </w:p>
    <w:p xmlns:wp14="http://schemas.microsoft.com/office/word/2010/wordml" w14:paraId="2045F7C9" wp14:textId="77777777">
      <w:pPr>
        <w:pStyle w:val="ListBullet"/>
        <w:rPr/>
      </w:pPr>
      <w:r w:rsidR="265F6844">
        <w:rPr/>
        <w:t>Vérifiez</w:t>
      </w:r>
      <w:r w:rsidR="265F6844">
        <w:rPr/>
        <w:t xml:space="preserve"> </w:t>
      </w:r>
      <w:r w:rsidR="265F6844">
        <w:rPr/>
        <w:t>l'effectivité</w:t>
      </w:r>
      <w:r w:rsidR="265F6844">
        <w:rPr/>
        <w:t xml:space="preserve"> du </w:t>
      </w:r>
      <w:r w:rsidR="265F6844">
        <w:rPr/>
        <w:t>traitement</w:t>
      </w:r>
      <w:r w:rsidR="265F6844">
        <w:rPr/>
        <w:t xml:space="preserve"> sur site avant validation</w:t>
      </w:r>
    </w:p>
    <w:p xmlns:wp14="http://schemas.microsoft.com/office/word/2010/wordml" w14:paraId="51CA2538" wp14:textId="77777777">
      <w:pPr>
        <w:pStyle w:val="ListBullet"/>
        <w:rPr/>
      </w:pPr>
      <w:r w:rsidR="265F6844">
        <w:rPr/>
        <w:t xml:space="preserve">En </w:t>
      </w:r>
      <w:r w:rsidR="265F6844">
        <w:rPr/>
        <w:t>cas</w:t>
      </w:r>
      <w:r w:rsidR="265F6844">
        <w:rPr/>
        <w:t xml:space="preserve"> de </w:t>
      </w:r>
      <w:r w:rsidR="265F6844">
        <w:rPr/>
        <w:t>rejet</w:t>
      </w:r>
      <w:r w:rsidR="265F6844">
        <w:rPr/>
        <w:t xml:space="preserve">, </w:t>
      </w:r>
      <w:r w:rsidR="265F6844">
        <w:rPr/>
        <w:t>donnez</w:t>
      </w:r>
      <w:r w:rsidR="265F6844">
        <w:rPr/>
        <w:t xml:space="preserve"> des </w:t>
      </w:r>
      <w:r w:rsidR="265F6844">
        <w:rPr/>
        <w:t>commentaires</w:t>
      </w:r>
      <w:r w:rsidR="265F6844">
        <w:rPr/>
        <w:t xml:space="preserve"> </w:t>
      </w:r>
      <w:r w:rsidR="265F6844">
        <w:rPr/>
        <w:t>clairs</w:t>
      </w:r>
      <w:r w:rsidR="265F6844">
        <w:rPr/>
        <w:t xml:space="preserve"> et </w:t>
      </w:r>
      <w:r w:rsidR="265F6844">
        <w:rPr/>
        <w:t>constructifs</w:t>
      </w:r>
    </w:p>
    <w:p xmlns:wp14="http://schemas.microsoft.com/office/word/2010/wordml" w14:paraId="17D12EEE" wp14:textId="77777777">
      <w:pPr>
        <w:pStyle w:val="ListBullet"/>
        <w:rPr/>
      </w:pPr>
      <w:r w:rsidR="265F6844">
        <w:rPr/>
        <w:t>Vérifiez</w:t>
      </w:r>
      <w:r w:rsidR="265F6844">
        <w:rPr/>
        <w:t xml:space="preserve"> la </w:t>
      </w:r>
      <w:r w:rsidR="265F6844">
        <w:rPr/>
        <w:t>cohérence</w:t>
      </w:r>
      <w:r w:rsidR="265F6844">
        <w:rPr/>
        <w:t xml:space="preserve"> des données avant </w:t>
      </w:r>
      <w:r w:rsidR="265F6844">
        <w:rPr/>
        <w:t>chaque</w:t>
      </w:r>
      <w:r w:rsidR="265F6844">
        <w:rPr/>
        <w:t xml:space="preserve"> validation</w:t>
      </w:r>
    </w:p>
    <w:p xmlns:wp14="http://schemas.microsoft.com/office/word/2010/wordml" w:rsidP="59FB3418" w14:paraId="275E01F8" wp14:textId="43138AC0">
      <w:pPr>
        <w:pStyle w:val="Heading2"/>
        <w:ind w:left="720"/>
      </w:pPr>
      <w:bookmarkStart w:name="_Toc1097571591" w:id="1143686232"/>
      <w:bookmarkStart w:name="_Toc214464725" w:id="1819409412"/>
      <w:r w:rsidR="3BAA55D0">
        <w:rPr/>
        <w:t>1</w:t>
      </w:r>
      <w:r w:rsidR="54AAF2FA">
        <w:rPr/>
        <w:t>4</w:t>
      </w:r>
      <w:r w:rsidR="3BAA55D0">
        <w:rPr/>
        <w:t xml:space="preserve">.3 </w:t>
      </w:r>
      <w:r w:rsidR="3350AEB0">
        <w:rPr/>
        <w:t xml:space="preserve">Pour les </w:t>
      </w:r>
      <w:r w:rsidR="3350AEB0">
        <w:rPr/>
        <w:t>organismes</w:t>
      </w:r>
      <w:r w:rsidR="3350AEB0">
        <w:rPr/>
        <w:t xml:space="preserve"> (Entreprises)</w:t>
      </w:r>
      <w:bookmarkEnd w:id="1143686232"/>
      <w:bookmarkEnd w:id="1819409412"/>
    </w:p>
    <w:p xmlns:wp14="http://schemas.microsoft.com/office/word/2010/wordml" w14:paraId="77A820EA" wp14:textId="77777777">
      <w:pPr>
        <w:pStyle w:val="ListBullet"/>
        <w:rPr/>
      </w:pPr>
      <w:r w:rsidR="265F6844">
        <w:rPr/>
        <w:t>Joignez</w:t>
      </w:r>
      <w:r w:rsidR="265F6844">
        <w:rPr/>
        <w:t xml:space="preserve"> des </w:t>
      </w:r>
      <w:r w:rsidR="265F6844">
        <w:rPr/>
        <w:t>preuves</w:t>
      </w:r>
      <w:r w:rsidR="265F6844">
        <w:rPr/>
        <w:t xml:space="preserve"> du </w:t>
      </w:r>
      <w:r w:rsidR="265F6844">
        <w:rPr/>
        <w:t>traitement</w:t>
      </w:r>
      <w:r w:rsidR="265F6844">
        <w:rPr/>
        <w:t xml:space="preserve"> : photos avant/après, attestations, rapports</w:t>
      </w:r>
    </w:p>
    <w:p xmlns:wp14="http://schemas.microsoft.com/office/word/2010/wordml" w14:paraId="3BA7B1E0" wp14:textId="77777777">
      <w:pPr>
        <w:pStyle w:val="ListBullet"/>
        <w:rPr/>
      </w:pPr>
      <w:r w:rsidR="265F6844">
        <w:rPr/>
        <w:t>Soyez</w:t>
      </w:r>
      <w:r w:rsidR="265F6844">
        <w:rPr/>
        <w:t xml:space="preserve"> précis dans la description des actions correctives </w:t>
      </w:r>
      <w:r w:rsidR="265F6844">
        <w:rPr/>
        <w:t>menées</w:t>
      </w:r>
    </w:p>
    <w:p xmlns:wp14="http://schemas.microsoft.com/office/word/2010/wordml" w14:paraId="3811FDEB" wp14:textId="77777777">
      <w:pPr>
        <w:pStyle w:val="ListBullet"/>
        <w:rPr/>
      </w:pPr>
      <w:r w:rsidR="265F6844">
        <w:rPr/>
        <w:t>Proposez</w:t>
      </w:r>
      <w:r w:rsidR="265F6844">
        <w:rPr/>
        <w:t xml:space="preserve"> des actions </w:t>
      </w:r>
      <w:r w:rsidR="265F6844">
        <w:rPr/>
        <w:t>préventives</w:t>
      </w:r>
      <w:r w:rsidR="265F6844">
        <w:rPr/>
        <w:t xml:space="preserve"> </w:t>
      </w:r>
      <w:r w:rsidR="265F6844">
        <w:rPr/>
        <w:t>concrètes</w:t>
      </w:r>
      <w:r w:rsidR="265F6844">
        <w:rPr/>
        <w:t xml:space="preserve"> et </w:t>
      </w:r>
      <w:r w:rsidR="265F6844">
        <w:rPr/>
        <w:t>réalistes</w:t>
      </w:r>
    </w:p>
    <w:p xmlns:wp14="http://schemas.microsoft.com/office/word/2010/wordml" w14:paraId="0EAAF3E7" wp14:textId="77777777">
      <w:pPr>
        <w:pStyle w:val="ListBullet"/>
        <w:rPr/>
      </w:pPr>
      <w:r w:rsidR="3350AEB0">
        <w:rPr/>
        <w:t xml:space="preserve">En </w:t>
      </w:r>
      <w:r w:rsidR="3350AEB0">
        <w:rPr/>
        <w:t>cas</w:t>
      </w:r>
      <w:r w:rsidR="3350AEB0">
        <w:rPr/>
        <w:t xml:space="preserve"> de </w:t>
      </w:r>
      <w:r w:rsidR="3350AEB0">
        <w:rPr/>
        <w:t>rejet</w:t>
      </w:r>
      <w:r w:rsidR="3350AEB0">
        <w:rPr/>
        <w:t xml:space="preserve">, </w:t>
      </w:r>
      <w:r w:rsidR="3350AEB0">
        <w:rPr/>
        <w:t>lisez</w:t>
      </w:r>
      <w:r w:rsidR="3350AEB0">
        <w:rPr/>
        <w:t xml:space="preserve"> </w:t>
      </w:r>
      <w:r w:rsidR="3350AEB0">
        <w:rPr/>
        <w:t>attentivement</w:t>
      </w:r>
      <w:r w:rsidR="3350AEB0">
        <w:rPr/>
        <w:t xml:space="preserve"> les </w:t>
      </w:r>
      <w:r w:rsidR="3350AEB0">
        <w:rPr/>
        <w:t>commentaires</w:t>
      </w:r>
      <w:r w:rsidR="3350AEB0">
        <w:rPr/>
        <w:t xml:space="preserve"> de </w:t>
      </w:r>
      <w:r w:rsidR="3350AEB0">
        <w:rPr/>
        <w:t>l'ingénieur</w:t>
      </w:r>
    </w:p>
    <w:p xmlns:wp14="http://schemas.microsoft.com/office/word/2010/wordml" w:rsidP="59FB3418" w14:paraId="022301B9" wp14:textId="69F5121A">
      <w:pPr>
        <w:pStyle w:val="Heading2"/>
        <w:ind w:left="720"/>
      </w:pPr>
      <w:bookmarkStart w:name="_Toc1304638554" w:id="1380585137"/>
      <w:bookmarkStart w:name="_Toc1529389079" w:id="1850734333"/>
      <w:r w:rsidR="3AFD782C">
        <w:rPr/>
        <w:t>1</w:t>
      </w:r>
      <w:r w:rsidR="42FA1AF1">
        <w:rPr/>
        <w:t>4</w:t>
      </w:r>
      <w:r w:rsidR="3AFD782C">
        <w:rPr/>
        <w:t xml:space="preserve">.4 </w:t>
      </w:r>
      <w:r w:rsidR="3350AEB0">
        <w:rPr/>
        <w:t xml:space="preserve">Bonnes pratiques </w:t>
      </w:r>
      <w:r w:rsidR="3350AEB0">
        <w:rPr/>
        <w:t>générales</w:t>
      </w:r>
      <w:bookmarkEnd w:id="1380585137"/>
      <w:bookmarkEnd w:id="1850734333"/>
    </w:p>
    <w:p xmlns:wp14="http://schemas.microsoft.com/office/word/2010/wordml" w14:paraId="226A68BC" wp14:textId="77777777">
      <w:pPr>
        <w:pStyle w:val="ListBullet"/>
        <w:rPr/>
      </w:pPr>
      <w:r w:rsidR="265F6844">
        <w:rPr/>
        <w:t>Consultez</w:t>
      </w:r>
      <w:r w:rsidR="265F6844">
        <w:rPr/>
        <w:t xml:space="preserve"> </w:t>
      </w:r>
      <w:r w:rsidR="265F6844">
        <w:rPr/>
        <w:t>régulièrement</w:t>
      </w:r>
      <w:r w:rsidR="265F6844">
        <w:rPr/>
        <w:t xml:space="preserve"> le tableau de bord pour </w:t>
      </w:r>
      <w:r w:rsidR="265F6844">
        <w:rPr/>
        <w:t>suivre</w:t>
      </w:r>
      <w:r w:rsidR="265F6844">
        <w:rPr/>
        <w:t xml:space="preserve"> </w:t>
      </w:r>
      <w:r w:rsidR="265F6844">
        <w:rPr/>
        <w:t>l'activité</w:t>
      </w:r>
    </w:p>
    <w:p xmlns:wp14="http://schemas.microsoft.com/office/word/2010/wordml" w14:paraId="2E7B6440" wp14:textId="77777777">
      <w:pPr>
        <w:pStyle w:val="ListBullet"/>
        <w:rPr/>
      </w:pPr>
      <w:r w:rsidR="3350AEB0">
        <w:rPr/>
        <w:t>Utilisez</w:t>
      </w:r>
      <w:r w:rsidR="3350AEB0">
        <w:rPr/>
        <w:t xml:space="preserve"> les </w:t>
      </w:r>
      <w:r w:rsidR="3350AEB0">
        <w:rPr/>
        <w:t>filtres</w:t>
      </w:r>
      <w:r w:rsidR="3350AEB0">
        <w:rPr/>
        <w:t xml:space="preserve"> du </w:t>
      </w:r>
      <w:r w:rsidR="3350AEB0">
        <w:rPr/>
        <w:t>registre</w:t>
      </w:r>
      <w:r w:rsidR="3350AEB0">
        <w:rPr/>
        <w:t xml:space="preserve"> pour </w:t>
      </w:r>
      <w:r w:rsidR="3350AEB0">
        <w:rPr/>
        <w:t>retrouver</w:t>
      </w:r>
      <w:r w:rsidR="3350AEB0">
        <w:rPr/>
        <w:t xml:space="preserve"> </w:t>
      </w:r>
      <w:r w:rsidR="3350AEB0">
        <w:rPr/>
        <w:t>rapidement</w:t>
      </w:r>
      <w:r w:rsidR="3350AEB0">
        <w:rPr/>
        <w:t xml:space="preserve"> les NC</w:t>
      </w:r>
    </w:p>
    <w:p xmlns:wp14="http://schemas.microsoft.com/office/word/2010/wordml" w14:paraId="73A18F4F" wp14:textId="77777777">
      <w:pPr>
        <w:pStyle w:val="ListBullet"/>
        <w:rPr/>
      </w:pPr>
      <w:r w:rsidR="265F6844">
        <w:rPr/>
        <w:t>Consultez</w:t>
      </w:r>
      <w:r w:rsidR="265F6844">
        <w:rPr/>
        <w:t xml:space="preserve"> </w:t>
      </w:r>
      <w:r w:rsidR="265F6844">
        <w:rPr/>
        <w:t>l'historique</w:t>
      </w:r>
      <w:r w:rsidR="265F6844">
        <w:rPr/>
        <w:t xml:space="preserve"> pour </w:t>
      </w:r>
      <w:r w:rsidR="265F6844">
        <w:rPr/>
        <w:t>comprendre</w:t>
      </w:r>
      <w:r w:rsidR="265F6844">
        <w:rPr/>
        <w:t xml:space="preserve"> </w:t>
      </w:r>
      <w:r w:rsidR="265F6844">
        <w:rPr/>
        <w:t>l'évolution</w:t>
      </w:r>
      <w:r w:rsidR="265F6844">
        <w:rPr/>
        <w:t xml:space="preserve"> </w:t>
      </w:r>
      <w:r w:rsidR="265F6844">
        <w:rPr/>
        <w:t>d'une</w:t>
      </w:r>
      <w:r w:rsidR="265F6844">
        <w:rPr/>
        <w:t xml:space="preserve"> NC</w:t>
      </w:r>
    </w:p>
    <w:p xmlns:wp14="http://schemas.microsoft.com/office/word/2010/wordml" w14:paraId="2D1CE4D6" wp14:textId="77777777">
      <w:pPr>
        <w:pStyle w:val="ListBullet"/>
        <w:rPr/>
      </w:pPr>
      <w:r w:rsidR="265F6844">
        <w:rPr/>
        <w:t>Signalez</w:t>
      </w:r>
      <w:r w:rsidR="265F6844">
        <w:rPr/>
        <w:t xml:space="preserve"> tout </w:t>
      </w:r>
      <w:r w:rsidR="265F6844">
        <w:rPr/>
        <w:t>dysfonctionnement</w:t>
      </w:r>
      <w:r w:rsidR="265F6844">
        <w:rPr/>
        <w:t xml:space="preserve"> à </w:t>
      </w:r>
      <w:r w:rsidR="265F6844">
        <w:rPr/>
        <w:t>l'équipe</w:t>
      </w:r>
      <w:r w:rsidR="265F6844">
        <w:rPr/>
        <w:t xml:space="preserve"> support </w:t>
      </w:r>
      <w:r w:rsidR="265F6844">
        <w:rPr/>
        <w:t>immédiatement</w:t>
      </w:r>
    </w:p>
    <w:p xmlns:wp14="http://schemas.microsoft.com/office/word/2010/wordml" w14:paraId="3AA05CF1" wp14:textId="77777777">
      <w:pPr>
        <w:pStyle w:val="ListBullet"/>
        <w:rPr/>
      </w:pPr>
      <w:r w:rsidR="265F6844">
        <w:rPr/>
        <w:t>Gardez</w:t>
      </w:r>
      <w:r w:rsidR="265F6844">
        <w:rPr/>
        <w:t xml:space="preserve"> </w:t>
      </w:r>
      <w:r w:rsidR="265F6844">
        <w:rPr/>
        <w:t>vos</w:t>
      </w:r>
      <w:r w:rsidR="265F6844">
        <w:rPr/>
        <w:t xml:space="preserve"> </w:t>
      </w:r>
      <w:r w:rsidR="265F6844">
        <w:rPr/>
        <w:t>identifiants</w:t>
      </w:r>
      <w:r w:rsidR="265F6844">
        <w:rPr/>
        <w:t xml:space="preserve"> Microsoft 365 </w:t>
      </w:r>
      <w:r w:rsidR="265F6844">
        <w:rPr/>
        <w:t>confidentiels</w:t>
      </w:r>
    </w:p>
    <w:p xmlns:wp14="http://schemas.microsoft.com/office/word/2010/wordml" w14:paraId="0CD01EBA" wp14:textId="77777777">
      <w:pPr>
        <w:pStyle w:val="ListBullet"/>
        <w:rPr/>
      </w:pPr>
      <w:r w:rsidR="265F6844">
        <w:rPr/>
        <w:t>Déconnectez</w:t>
      </w:r>
      <w:r w:rsidR="265F6844">
        <w:rPr/>
        <w:t xml:space="preserve">-vous après </w:t>
      </w:r>
      <w:r w:rsidR="265F6844">
        <w:rPr/>
        <w:t>utilisation</w:t>
      </w:r>
      <w:r w:rsidR="265F6844">
        <w:rPr/>
        <w:t xml:space="preserve"> sur un </w:t>
      </w:r>
      <w:r w:rsidR="265F6844">
        <w:rPr/>
        <w:t>ordinateur</w:t>
      </w:r>
      <w:r w:rsidR="265F6844">
        <w:rPr/>
        <w:t xml:space="preserve"> </w:t>
      </w:r>
      <w:r w:rsidR="265F6844">
        <w:rPr/>
        <w:t>partagé</w:t>
      </w:r>
    </w:p>
    <w:p xmlns:wp14="http://schemas.microsoft.com/office/word/2010/wordml" w:rsidP="59FB3418" w14:paraId="59819C88" wp14:textId="5DF2AACB">
      <w:pPr>
        <w:pStyle w:val="Heading1"/>
        <w:ind w:left="720"/>
      </w:pPr>
      <w:bookmarkStart w:name="_Toc1443690981" w:id="824720797"/>
      <w:bookmarkStart w:name="_Toc493728531" w:id="362771917"/>
      <w:r w:rsidR="011C16E6">
        <w:rPr/>
        <w:t>1</w:t>
      </w:r>
      <w:r w:rsidR="0D50A3C1">
        <w:rPr/>
        <w:t>5</w:t>
      </w:r>
      <w:r w:rsidR="011C16E6">
        <w:rPr/>
        <w:t xml:space="preserve">. </w:t>
      </w:r>
      <w:r w:rsidR="3350AEB0">
        <w:rPr/>
        <w:t>Résolution</w:t>
      </w:r>
      <w:r w:rsidR="3350AEB0">
        <w:rPr/>
        <w:t xml:space="preserve"> des </w:t>
      </w:r>
      <w:r w:rsidR="3350AEB0">
        <w:rPr/>
        <w:t>problèmes</w:t>
      </w:r>
      <w:r w:rsidR="3350AEB0">
        <w:rPr/>
        <w:t xml:space="preserve"> courants</w:t>
      </w:r>
      <w:bookmarkEnd w:id="824720797"/>
      <w:bookmarkEnd w:id="362771917"/>
    </w:p>
    <w:p w:rsidR="3350AEB0" w:rsidP="59FB3418" w:rsidRDefault="3350AEB0" w14:paraId="59385115" w14:textId="29E693C6">
      <w:pPr>
        <w:pStyle w:val="Heading2"/>
        <w:ind w:left="720"/>
      </w:pPr>
      <w:bookmarkStart w:name="_Toc1154020692" w:id="1405249664"/>
      <w:bookmarkStart w:name="_Toc1602887667" w:id="1829844795"/>
      <w:r w:rsidR="3350AEB0">
        <w:rPr/>
        <w:t>1</w:t>
      </w:r>
      <w:r w:rsidR="0D0C1FE9">
        <w:rPr/>
        <w:t>5</w:t>
      </w:r>
      <w:r w:rsidR="3350AEB0">
        <w:rPr/>
        <w:t>.1 Impossible de se connecter</w:t>
      </w:r>
      <w:bookmarkEnd w:id="1405249664"/>
      <w:bookmarkEnd w:id="1829844795"/>
    </w:p>
    <w:p xmlns:wp14="http://schemas.microsoft.com/office/word/2010/wordml" w14:paraId="0A2AA52D" wp14:textId="77777777">
      <w:r w:rsidRPr="265F6844" w:rsidR="265F6844">
        <w:rPr>
          <w:b w:val="1"/>
          <w:bCs w:val="1"/>
        </w:rPr>
        <w:t>Problème</w:t>
      </w:r>
      <w:r w:rsidRPr="265F6844" w:rsidR="265F6844">
        <w:rPr>
          <w:b w:val="1"/>
          <w:bCs w:val="1"/>
        </w:rPr>
        <w:t xml:space="preserve"> : </w:t>
      </w:r>
      <w:r w:rsidR="265F6844">
        <w:rPr/>
        <w:t xml:space="preserve">Message </w:t>
      </w:r>
      <w:r w:rsidR="265F6844">
        <w:rPr/>
        <w:t>d'erreur</w:t>
      </w:r>
      <w:r w:rsidR="265F6844">
        <w:rPr/>
        <w:t xml:space="preserve"> </w:t>
      </w:r>
      <w:r w:rsidR="265F6844">
        <w:rPr/>
        <w:t>lors</w:t>
      </w:r>
      <w:r w:rsidR="265F6844">
        <w:rPr/>
        <w:t xml:space="preserve"> de la </w:t>
      </w:r>
      <w:r w:rsidR="265F6844">
        <w:rPr/>
        <w:t>connexion</w:t>
      </w:r>
      <w:r w:rsidR="265F6844">
        <w:rPr/>
        <w:t xml:space="preserve"> Microsoft 365</w:t>
      </w:r>
    </w:p>
    <w:p xmlns:wp14="http://schemas.microsoft.com/office/word/2010/wordml" w:rsidP="265F6844" w14:paraId="060492E1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Solutions :</w:t>
      </w:r>
    </w:p>
    <w:p xmlns:wp14="http://schemas.microsoft.com/office/word/2010/wordml" w14:paraId="2F7C9281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vos</w:t>
      </w:r>
      <w:r w:rsidR="25A776FB">
        <w:rPr/>
        <w:t xml:space="preserve"> </w:t>
      </w:r>
      <w:r w:rsidR="25A776FB">
        <w:rPr/>
        <w:t>identifiants</w:t>
      </w:r>
      <w:r w:rsidR="25A776FB">
        <w:rPr/>
        <w:t xml:space="preserve"> (</w:t>
      </w:r>
      <w:r w:rsidR="25A776FB">
        <w:rPr/>
        <w:t>email</w:t>
      </w:r>
      <w:r w:rsidR="25A776FB">
        <w:rPr/>
        <w:t xml:space="preserve"> et mot de passe)</w:t>
      </w:r>
    </w:p>
    <w:p xmlns:wp14="http://schemas.microsoft.com/office/word/2010/wordml" w14:paraId="1C8B7C0C" wp14:textId="749A9DEC">
      <w:pPr>
        <w:pStyle w:val="ListNumber"/>
        <w:rPr/>
      </w:pPr>
      <w:r w:rsidR="25A776FB">
        <w:rPr/>
        <w:t>Assurez</w:t>
      </w:r>
      <w:r w:rsidR="25A776FB">
        <w:rPr/>
        <w:t xml:space="preserve">-vous </w:t>
      </w:r>
      <w:r w:rsidR="25A776FB">
        <w:rPr/>
        <w:t>d'utiliser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</w:t>
      </w:r>
      <w:r w:rsidR="25A776FB">
        <w:rPr/>
        <w:t>compte</w:t>
      </w:r>
      <w:r w:rsidR="25A776FB">
        <w:rPr/>
        <w:t xml:space="preserve"> </w:t>
      </w:r>
      <w:r w:rsidR="25A776FB">
        <w:rPr/>
        <w:t>professionnel</w:t>
      </w:r>
    </w:p>
    <w:p xmlns:wp14="http://schemas.microsoft.com/office/word/2010/wordml" w14:paraId="14DDDF72" wp14:textId="77777777">
      <w:pPr>
        <w:pStyle w:val="ListNumber"/>
        <w:rPr/>
      </w:pPr>
      <w:r w:rsidR="25A776FB">
        <w:rPr/>
        <w:t>Essayez</w:t>
      </w:r>
      <w:r w:rsidR="25A776FB">
        <w:rPr/>
        <w:t xml:space="preserve"> de </w:t>
      </w:r>
      <w:r w:rsidR="25A776FB">
        <w:rPr/>
        <w:t>réinitialiser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mot de passe</w:t>
      </w:r>
    </w:p>
    <w:p xmlns:wp14="http://schemas.microsoft.com/office/word/2010/wordml" w14:paraId="6D37E143" wp14:textId="77777777">
      <w:pPr>
        <w:pStyle w:val="ListNumber"/>
        <w:rPr/>
      </w:pPr>
      <w:r w:rsidR="25A776FB">
        <w:rPr/>
        <w:t xml:space="preserve">Videz le cache de </w:t>
      </w:r>
      <w:r w:rsidR="25A776FB">
        <w:rPr/>
        <w:t>votre</w:t>
      </w:r>
      <w:r w:rsidR="25A776FB">
        <w:rPr/>
        <w:t xml:space="preserve"> </w:t>
      </w:r>
      <w:r w:rsidR="25A776FB">
        <w:rPr/>
        <w:t>navigateur</w:t>
      </w:r>
    </w:p>
    <w:p xmlns:wp14="http://schemas.microsoft.com/office/word/2010/wordml" w14:paraId="1F74D78C" wp14:textId="77777777">
      <w:pPr>
        <w:pStyle w:val="ListNumber"/>
        <w:rPr/>
      </w:pPr>
      <w:r w:rsidR="25A776FB">
        <w:rPr/>
        <w:t>Contactez</w:t>
      </w:r>
      <w:r w:rsidR="25A776FB">
        <w:rPr/>
        <w:t xml:space="preserve"> </w:t>
      </w:r>
      <w:r w:rsidR="25A776FB">
        <w:rPr/>
        <w:t>l'équipe</w:t>
      </w:r>
      <w:r w:rsidR="25A776FB">
        <w:rPr/>
        <w:t xml:space="preserve"> support </w:t>
      </w:r>
      <w:r w:rsidR="25A776FB">
        <w:rPr/>
        <w:t>si</w:t>
      </w:r>
      <w:r w:rsidR="25A776FB">
        <w:rPr/>
        <w:t xml:space="preserve"> le </w:t>
      </w:r>
      <w:r w:rsidR="25A776FB">
        <w:rPr/>
        <w:t>problème</w:t>
      </w:r>
      <w:r w:rsidR="25A776FB">
        <w:rPr/>
        <w:t xml:space="preserve"> </w:t>
      </w:r>
      <w:r w:rsidR="25A776FB">
        <w:rPr/>
        <w:t>persiste</w:t>
      </w:r>
    </w:p>
    <w:p w:rsidR="59FB3418" w:rsidP="59FB3418" w:rsidRDefault="59FB3418" w14:paraId="5A9765B8" w14:textId="6C29B8DC">
      <w:pPr>
        <w:pStyle w:val="Heading2"/>
      </w:pPr>
    </w:p>
    <w:p xmlns:wp14="http://schemas.microsoft.com/office/word/2010/wordml" w:rsidP="59FB3418" w14:paraId="324121AB" wp14:textId="3ECF0720">
      <w:pPr>
        <w:pStyle w:val="Heading2"/>
        <w:ind w:left="720"/>
      </w:pPr>
      <w:bookmarkStart w:name="_Toc936169950" w:id="1178127581"/>
      <w:bookmarkStart w:name="_Toc308183803" w:id="72699714"/>
      <w:r w:rsidR="3350AEB0">
        <w:rPr/>
        <w:t>1</w:t>
      </w:r>
      <w:r w:rsidR="3698CDBF">
        <w:rPr/>
        <w:t>5</w:t>
      </w:r>
      <w:r w:rsidR="3350AEB0">
        <w:rPr/>
        <w:t xml:space="preserve">.2 Les boutons </w:t>
      </w:r>
      <w:r w:rsidR="3350AEB0">
        <w:rPr/>
        <w:t>d'action</w:t>
      </w:r>
      <w:r w:rsidR="3350AEB0">
        <w:rPr/>
        <w:t xml:space="preserve"> </w:t>
      </w:r>
      <w:r w:rsidR="3350AEB0">
        <w:rPr/>
        <w:t>sont</w:t>
      </w:r>
      <w:r w:rsidR="3350AEB0">
        <w:rPr/>
        <w:t xml:space="preserve"> </w:t>
      </w:r>
      <w:r w:rsidR="3350AEB0">
        <w:rPr/>
        <w:t>grisés</w:t>
      </w:r>
      <w:bookmarkEnd w:id="1178127581"/>
      <w:bookmarkEnd w:id="72699714"/>
    </w:p>
    <w:p xmlns:wp14="http://schemas.microsoft.com/office/word/2010/wordml" w14:paraId="2D2E40C9" wp14:textId="77777777">
      <w:r w:rsidRPr="265F6844" w:rsidR="265F6844">
        <w:rPr>
          <w:b w:val="1"/>
          <w:bCs w:val="1"/>
        </w:rPr>
        <w:t>Problème</w:t>
      </w:r>
      <w:r w:rsidRPr="265F6844" w:rsidR="265F6844">
        <w:rPr>
          <w:b w:val="1"/>
          <w:bCs w:val="1"/>
        </w:rPr>
        <w:t xml:space="preserve"> : </w:t>
      </w:r>
      <w:r w:rsidR="265F6844">
        <w:rPr/>
        <w:t xml:space="preserve">Je ne </w:t>
      </w:r>
      <w:r w:rsidR="265F6844">
        <w:rPr/>
        <w:t>peux</w:t>
      </w:r>
      <w:r w:rsidR="265F6844">
        <w:rPr/>
        <w:t xml:space="preserve"> pas </w:t>
      </w:r>
      <w:r w:rsidR="265F6844">
        <w:rPr/>
        <w:t>cliquer</w:t>
      </w:r>
      <w:r w:rsidR="265F6844">
        <w:rPr/>
        <w:t xml:space="preserve"> sur les boutons (Prendre </w:t>
      </w:r>
      <w:r w:rsidR="265F6844">
        <w:rPr/>
        <w:t>en</w:t>
      </w:r>
      <w:r w:rsidR="265F6844">
        <w:rPr/>
        <w:t xml:space="preserve"> charge, </w:t>
      </w:r>
      <w:r w:rsidR="265F6844">
        <w:rPr/>
        <w:t>Traiter</w:t>
      </w:r>
      <w:r w:rsidR="265F6844">
        <w:rPr/>
        <w:t>, etc.)</w:t>
      </w:r>
    </w:p>
    <w:p xmlns:wp14="http://schemas.microsoft.com/office/word/2010/wordml" w:rsidP="265F6844" w14:paraId="5DD69BD4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Solutions :</w:t>
      </w:r>
    </w:p>
    <w:p xmlns:wp14="http://schemas.microsoft.com/office/word/2010/wordml" w14:paraId="736F70D9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que</w:t>
      </w:r>
      <w:r w:rsidR="25A776FB">
        <w:rPr/>
        <w:t xml:space="preserve"> vous </w:t>
      </w:r>
      <w:r w:rsidR="25A776FB">
        <w:rPr/>
        <w:t>avez</w:t>
      </w:r>
      <w:r w:rsidR="25A776FB">
        <w:rPr/>
        <w:t xml:space="preserve"> le </w:t>
      </w:r>
      <w:r w:rsidR="25A776FB">
        <w:rPr/>
        <w:t>rôle</w:t>
      </w:r>
      <w:r w:rsidR="25A776FB">
        <w:rPr/>
        <w:t xml:space="preserve"> </w:t>
      </w:r>
      <w:r w:rsidR="25A776FB">
        <w:rPr/>
        <w:t>nécessaire</w:t>
      </w:r>
      <w:r w:rsidR="25A776FB">
        <w:rPr/>
        <w:t xml:space="preserve"> pour </w:t>
      </w:r>
      <w:r w:rsidR="25A776FB">
        <w:rPr/>
        <w:t>cette</w:t>
      </w:r>
      <w:r w:rsidR="25A776FB">
        <w:rPr/>
        <w:t xml:space="preserve"> action (voir section 14)</w:t>
      </w:r>
    </w:p>
    <w:p xmlns:wp14="http://schemas.microsoft.com/office/word/2010/wordml" w14:paraId="275794DD" wp14:textId="77777777">
      <w:pPr>
        <w:pStyle w:val="ListNumber"/>
        <w:rPr/>
      </w:pPr>
      <w:r w:rsidR="25A776FB">
        <w:rPr/>
        <w:t>Survolez</w:t>
      </w:r>
      <w:r w:rsidR="25A776FB">
        <w:rPr/>
        <w:t xml:space="preserve"> le bouton avec la </w:t>
      </w:r>
      <w:r w:rsidR="25A776FB">
        <w:rPr/>
        <w:t>souris</w:t>
      </w:r>
      <w:r w:rsidR="25A776FB">
        <w:rPr/>
        <w:t xml:space="preserve"> pour voir </w:t>
      </w:r>
      <w:r w:rsidR="25A776FB">
        <w:rPr/>
        <w:t>l'info-bulle</w:t>
      </w:r>
      <w:r w:rsidR="25A776FB">
        <w:rPr/>
        <w:t xml:space="preserve"> explicative</w:t>
      </w:r>
    </w:p>
    <w:p xmlns:wp14="http://schemas.microsoft.com/office/word/2010/wordml" w14:paraId="48B9B36B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le </w:t>
      </w:r>
      <w:r w:rsidR="25A776FB">
        <w:rPr/>
        <w:t>statut</w:t>
      </w:r>
      <w:r w:rsidR="25A776FB">
        <w:rPr/>
        <w:t xml:space="preserve"> de la </w:t>
      </w:r>
      <w:r w:rsidR="25A776FB">
        <w:rPr/>
        <w:t>NC :</w:t>
      </w:r>
      <w:r w:rsidR="25A776FB">
        <w:rPr/>
        <w:t xml:space="preserve"> </w:t>
      </w:r>
      <w:r w:rsidR="25A776FB">
        <w:rPr/>
        <w:t>certains</w:t>
      </w:r>
      <w:r w:rsidR="25A776FB">
        <w:rPr/>
        <w:t xml:space="preserve"> boutons </w:t>
      </w:r>
      <w:r w:rsidR="25A776FB">
        <w:rPr/>
        <w:t>n'apparaissent</w:t>
      </w:r>
      <w:r w:rsidR="25A776FB">
        <w:rPr/>
        <w:t xml:space="preserve"> </w:t>
      </w:r>
      <w:r w:rsidR="25A776FB">
        <w:rPr/>
        <w:t>qu'à</w:t>
      </w:r>
      <w:r w:rsidR="25A776FB">
        <w:rPr/>
        <w:t xml:space="preserve"> </w:t>
      </w:r>
      <w:r w:rsidR="25A776FB">
        <w:rPr/>
        <w:t>certaines</w:t>
      </w:r>
      <w:r w:rsidR="25A776FB">
        <w:rPr/>
        <w:t xml:space="preserve"> étapes</w:t>
      </w:r>
    </w:p>
    <w:p xmlns:wp14="http://schemas.microsoft.com/office/word/2010/wordml" w14:paraId="5CB60A66" wp14:textId="77777777">
      <w:pPr>
        <w:pStyle w:val="ListNumber"/>
        <w:rPr/>
      </w:pPr>
      <w:r w:rsidR="25A776FB">
        <w:rPr/>
        <w:t xml:space="preserve">Si vous </w:t>
      </w:r>
      <w:r w:rsidR="25A776FB">
        <w:rPr/>
        <w:t>pensez</w:t>
      </w:r>
      <w:r w:rsidR="25A776FB">
        <w:rPr/>
        <w:t xml:space="preserve"> </w:t>
      </w:r>
      <w:r w:rsidR="25A776FB">
        <w:rPr/>
        <w:t>avoir</w:t>
      </w:r>
      <w:r w:rsidR="25A776FB">
        <w:rPr/>
        <w:t xml:space="preserve"> les permissions </w:t>
      </w:r>
      <w:r w:rsidR="25A776FB">
        <w:rPr/>
        <w:t>mais</w:t>
      </w:r>
      <w:r w:rsidR="25A776FB">
        <w:rPr/>
        <w:t xml:space="preserve"> le bouton </w:t>
      </w:r>
      <w:r w:rsidR="25A776FB">
        <w:rPr/>
        <w:t>reste</w:t>
      </w:r>
      <w:r w:rsidR="25A776FB">
        <w:rPr/>
        <w:t xml:space="preserve"> </w:t>
      </w:r>
      <w:r w:rsidR="25A776FB">
        <w:rPr/>
        <w:t>grisé</w:t>
      </w:r>
      <w:r w:rsidR="25A776FB">
        <w:rPr/>
        <w:t xml:space="preserve">, </w:t>
      </w:r>
      <w:r w:rsidR="25A776FB">
        <w:rPr/>
        <w:t>contactez</w:t>
      </w:r>
      <w:r w:rsidR="25A776FB">
        <w:rPr/>
        <w:t xml:space="preserve"> </w:t>
      </w:r>
      <w:r w:rsidR="25A776FB">
        <w:rPr/>
        <w:t>l'administrateur</w:t>
      </w:r>
    </w:p>
    <w:p w:rsidR="59FB3418" w:rsidP="59FB3418" w:rsidRDefault="59FB3418" w14:paraId="1BFF1E02" w14:textId="73B8C32B">
      <w:pPr>
        <w:pStyle w:val="Heading2"/>
      </w:pPr>
    </w:p>
    <w:p xmlns:wp14="http://schemas.microsoft.com/office/word/2010/wordml" w:rsidP="59FB3418" w14:paraId="0716C17C" wp14:textId="470A07E3">
      <w:pPr>
        <w:pStyle w:val="Heading2"/>
        <w:ind w:left="720"/>
      </w:pPr>
      <w:bookmarkStart w:name="_Toc133445429" w:id="891330329"/>
      <w:bookmarkStart w:name="_Toc616722603" w:id="1364610082"/>
      <w:r w:rsidR="3350AEB0">
        <w:rPr/>
        <w:t>1</w:t>
      </w:r>
      <w:r w:rsidR="3A81B488">
        <w:rPr/>
        <w:t>5</w:t>
      </w:r>
      <w:r w:rsidR="3350AEB0">
        <w:rPr/>
        <w:t xml:space="preserve">.3 Je ne </w:t>
      </w:r>
      <w:r w:rsidR="3350AEB0">
        <w:rPr/>
        <w:t>reçois</w:t>
      </w:r>
      <w:r w:rsidR="3350AEB0">
        <w:rPr/>
        <w:t xml:space="preserve"> pas les notifications</w:t>
      </w:r>
      <w:bookmarkEnd w:id="891330329"/>
      <w:bookmarkEnd w:id="1364610082"/>
    </w:p>
    <w:p xmlns:wp14="http://schemas.microsoft.com/office/word/2010/wordml" w14:paraId="4825DAC1" wp14:textId="77777777">
      <w:r w:rsidRPr="265F6844" w:rsidR="265F6844">
        <w:rPr>
          <w:b w:val="1"/>
          <w:bCs w:val="1"/>
        </w:rPr>
        <w:t>Problème</w:t>
      </w:r>
      <w:r w:rsidRPr="265F6844" w:rsidR="265F6844">
        <w:rPr>
          <w:b w:val="1"/>
          <w:bCs w:val="1"/>
        </w:rPr>
        <w:t xml:space="preserve"> : </w:t>
      </w:r>
      <w:r w:rsidR="265F6844">
        <w:rPr/>
        <w:t xml:space="preserve">Les </w:t>
      </w:r>
      <w:r w:rsidR="265F6844">
        <w:rPr/>
        <w:t>emails</w:t>
      </w:r>
      <w:r w:rsidR="265F6844">
        <w:rPr/>
        <w:t xml:space="preserve"> de notification ne me </w:t>
      </w:r>
      <w:r w:rsidR="265F6844">
        <w:rPr/>
        <w:t>parviennent</w:t>
      </w:r>
      <w:r w:rsidR="265F6844">
        <w:rPr/>
        <w:t xml:space="preserve"> pas</w:t>
      </w:r>
    </w:p>
    <w:p xmlns:wp14="http://schemas.microsoft.com/office/word/2010/wordml" w:rsidP="265F6844" w14:paraId="5A84277F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Solutions :</w:t>
      </w:r>
    </w:p>
    <w:p xmlns:wp14="http://schemas.microsoft.com/office/word/2010/wordml" w14:paraId="4B3D4056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dossier spam/</w:t>
      </w:r>
      <w:r w:rsidR="25A776FB">
        <w:rPr/>
        <w:t>courrier</w:t>
      </w:r>
      <w:r w:rsidR="25A776FB">
        <w:rPr/>
        <w:t xml:space="preserve"> </w:t>
      </w:r>
      <w:r w:rsidR="25A776FB">
        <w:rPr/>
        <w:t>indésirable</w:t>
      </w:r>
    </w:p>
    <w:p xmlns:wp14="http://schemas.microsoft.com/office/word/2010/wordml" w14:paraId="68F065E6" wp14:textId="77777777">
      <w:pPr>
        <w:pStyle w:val="ListNumber"/>
        <w:rPr/>
      </w:pPr>
      <w:r w:rsidR="25A776FB">
        <w:rPr/>
        <w:t>Ajoutez</w:t>
      </w:r>
      <w:r w:rsidR="25A776FB">
        <w:rPr/>
        <w:t xml:space="preserve"> </w:t>
      </w:r>
      <w:r w:rsidR="25A776FB">
        <w:rPr/>
        <w:t>l'adresse</w:t>
      </w:r>
      <w:r w:rsidR="25A776FB">
        <w:rPr/>
        <w:t xml:space="preserve"> </w:t>
      </w:r>
      <w:r w:rsidR="25A776FB">
        <w:rPr/>
        <w:t>d'envoi</w:t>
      </w:r>
      <w:r w:rsidR="25A776FB">
        <w:rPr/>
        <w:t xml:space="preserve"> des notifications à </w:t>
      </w:r>
      <w:r w:rsidR="25A776FB">
        <w:rPr/>
        <w:t>vos</w:t>
      </w:r>
      <w:r w:rsidR="25A776FB">
        <w:rPr/>
        <w:t xml:space="preserve"> contacts</w:t>
      </w:r>
    </w:p>
    <w:p xmlns:wp14="http://schemas.microsoft.com/office/word/2010/wordml" w14:paraId="455B1472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vos</w:t>
      </w:r>
      <w:r w:rsidR="25A776FB">
        <w:rPr/>
        <w:t xml:space="preserve"> </w:t>
      </w:r>
      <w:r w:rsidR="25A776FB">
        <w:rPr/>
        <w:t>règles</w:t>
      </w:r>
      <w:r w:rsidR="25A776FB">
        <w:rPr/>
        <w:t xml:space="preserve"> de </w:t>
      </w:r>
      <w:r w:rsidR="25A776FB">
        <w:rPr/>
        <w:t>messagerie</w:t>
      </w:r>
      <w:r w:rsidR="25A776FB">
        <w:rPr/>
        <w:t xml:space="preserve"> (</w:t>
      </w:r>
      <w:r w:rsidR="25A776FB">
        <w:rPr/>
        <w:t>filtres</w:t>
      </w:r>
      <w:r w:rsidR="25A776FB">
        <w:rPr/>
        <w:t xml:space="preserve"> </w:t>
      </w:r>
      <w:r w:rsidR="25A776FB">
        <w:rPr/>
        <w:t>automatiques</w:t>
      </w:r>
      <w:r w:rsidR="25A776FB">
        <w:rPr/>
        <w:t>)</w:t>
      </w:r>
    </w:p>
    <w:p xmlns:wp14="http://schemas.microsoft.com/office/word/2010/wordml" w14:paraId="1AEBD115" wp14:textId="77777777">
      <w:pPr>
        <w:pStyle w:val="ListNumber"/>
        <w:rPr/>
      </w:pPr>
      <w:r w:rsidR="25A776FB">
        <w:rPr/>
        <w:t>Contactez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service IT pour </w:t>
      </w:r>
      <w:r w:rsidR="25A776FB">
        <w:rPr/>
        <w:t>vérifier</w:t>
      </w:r>
      <w:r w:rsidR="25A776FB">
        <w:rPr/>
        <w:t xml:space="preserve"> les </w:t>
      </w:r>
      <w:r w:rsidR="25A776FB">
        <w:rPr/>
        <w:t>règles</w:t>
      </w:r>
      <w:r w:rsidR="25A776FB">
        <w:rPr/>
        <w:t xml:space="preserve"> de </w:t>
      </w:r>
      <w:r w:rsidR="25A776FB">
        <w:rPr/>
        <w:t>sécurité</w:t>
      </w:r>
      <w:r w:rsidR="25A776FB">
        <w:rPr/>
        <w:t xml:space="preserve"> </w:t>
      </w:r>
      <w:r w:rsidR="25A776FB">
        <w:rPr/>
        <w:t>email</w:t>
      </w:r>
    </w:p>
    <w:p xmlns:wp14="http://schemas.microsoft.com/office/word/2010/wordml" w14:paraId="50895670" wp14:textId="77777777"/>
    <w:p w:rsidR="3350AEB0" w:rsidP="59FB3418" w:rsidRDefault="3350AEB0" w14:paraId="411A2B8B" w14:textId="7F116DD1">
      <w:pPr>
        <w:pStyle w:val="Heading2"/>
        <w:ind w:left="720"/>
      </w:pPr>
      <w:bookmarkStart w:name="_Toc1663437387" w:id="86185551"/>
      <w:bookmarkStart w:name="_Toc1590378084" w:id="613603150"/>
      <w:r w:rsidR="3350AEB0">
        <w:rPr/>
        <w:t>1</w:t>
      </w:r>
      <w:r w:rsidR="35028910">
        <w:rPr/>
        <w:t>5</w:t>
      </w:r>
      <w:r w:rsidR="3350AEB0">
        <w:rPr/>
        <w:t xml:space="preserve">.4 Impossible de </w:t>
      </w:r>
      <w:r w:rsidR="3350AEB0">
        <w:rPr/>
        <w:t>joindre</w:t>
      </w:r>
      <w:r w:rsidR="3350AEB0">
        <w:rPr/>
        <w:t xml:space="preserve"> des </w:t>
      </w:r>
      <w:r w:rsidR="3350AEB0">
        <w:rPr/>
        <w:t>fichiers</w:t>
      </w:r>
      <w:bookmarkEnd w:id="86185551"/>
      <w:bookmarkEnd w:id="613603150"/>
    </w:p>
    <w:p w:rsidR="59FB3418" w:rsidP="59FB3418" w:rsidRDefault="59FB3418" w14:paraId="25EB78C1" w14:textId="549995AC">
      <w:pPr>
        <w:pStyle w:val="Normal"/>
      </w:pPr>
    </w:p>
    <w:p xmlns:wp14="http://schemas.microsoft.com/office/word/2010/wordml" w14:paraId="690DE3B3" wp14:textId="77777777">
      <w:r w:rsidRPr="265F6844" w:rsidR="265F6844">
        <w:rPr>
          <w:b w:val="1"/>
          <w:bCs w:val="1"/>
        </w:rPr>
        <w:t>Problème</w:t>
      </w:r>
      <w:r w:rsidRPr="265F6844" w:rsidR="265F6844">
        <w:rPr>
          <w:b w:val="1"/>
          <w:bCs w:val="1"/>
        </w:rPr>
        <w:t xml:space="preserve"> : </w:t>
      </w:r>
      <w:r w:rsidR="265F6844">
        <w:rPr/>
        <w:t>L'upload</w:t>
      </w:r>
      <w:r w:rsidR="265F6844">
        <w:rPr/>
        <w:t xml:space="preserve"> de </w:t>
      </w:r>
      <w:r w:rsidR="265F6844">
        <w:rPr/>
        <w:t>pièces</w:t>
      </w:r>
      <w:r w:rsidR="265F6844">
        <w:rPr/>
        <w:t xml:space="preserve"> </w:t>
      </w:r>
      <w:r w:rsidR="265F6844">
        <w:rPr/>
        <w:t>jointes</w:t>
      </w:r>
      <w:r w:rsidR="265F6844">
        <w:rPr/>
        <w:t xml:space="preserve"> </w:t>
      </w:r>
      <w:r w:rsidR="265F6844">
        <w:rPr/>
        <w:t>échoue</w:t>
      </w:r>
    </w:p>
    <w:p xmlns:wp14="http://schemas.microsoft.com/office/word/2010/wordml" w:rsidP="265F6844" w14:paraId="6EFA1F7D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Solutions :</w:t>
      </w:r>
    </w:p>
    <w:p xmlns:wp14="http://schemas.microsoft.com/office/word/2010/wordml" w14:paraId="68C59A7E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la taille du </w:t>
      </w:r>
      <w:r w:rsidR="25A776FB">
        <w:rPr/>
        <w:t>fichier</w:t>
      </w:r>
      <w:r w:rsidR="25A776FB">
        <w:rPr/>
        <w:t xml:space="preserve"> (maximum 10 MB par </w:t>
      </w:r>
      <w:r w:rsidR="25A776FB">
        <w:rPr/>
        <w:t>fichier</w:t>
      </w:r>
      <w:r w:rsidR="25A776FB">
        <w:rPr/>
        <w:t>)</w:t>
      </w:r>
    </w:p>
    <w:p xmlns:wp14="http://schemas.microsoft.com/office/word/2010/wordml" w14:paraId="33110685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le format du </w:t>
      </w:r>
      <w:r w:rsidR="25A776FB">
        <w:rPr/>
        <w:t>fichier</w:t>
      </w:r>
      <w:r w:rsidR="25A776FB">
        <w:rPr/>
        <w:t xml:space="preserve"> (formats </w:t>
      </w:r>
      <w:r w:rsidR="25A776FB">
        <w:rPr/>
        <w:t>acceptés</w:t>
      </w:r>
      <w:r w:rsidR="25A776FB">
        <w:rPr/>
        <w:t xml:space="preserve"> : JPG, PNG, PDF, DOCX, XLSX)</w:t>
      </w:r>
    </w:p>
    <w:p xmlns:wp14="http://schemas.microsoft.com/office/word/2010/wordml" w14:paraId="77FA010E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</w:t>
      </w:r>
      <w:r w:rsidR="25A776FB">
        <w:rPr/>
        <w:t>connexion</w:t>
      </w:r>
      <w:r w:rsidR="25A776FB">
        <w:rPr/>
        <w:t xml:space="preserve"> internet</w:t>
      </w:r>
    </w:p>
    <w:p xmlns:wp14="http://schemas.microsoft.com/office/word/2010/wordml" w14:paraId="78BB56ED" wp14:textId="77777777">
      <w:pPr>
        <w:pStyle w:val="ListNumber"/>
        <w:rPr/>
      </w:pPr>
      <w:r w:rsidR="25A776FB">
        <w:rPr/>
        <w:t>Essayez</w:t>
      </w:r>
      <w:r w:rsidR="25A776FB">
        <w:rPr/>
        <w:t xml:space="preserve"> de </w:t>
      </w:r>
      <w:r w:rsidR="25A776FB">
        <w:rPr/>
        <w:t>compresser</w:t>
      </w:r>
      <w:r w:rsidR="25A776FB">
        <w:rPr/>
        <w:t xml:space="preserve"> </w:t>
      </w:r>
      <w:r w:rsidR="25A776FB">
        <w:rPr/>
        <w:t>l'image</w:t>
      </w:r>
      <w:r w:rsidR="25A776FB">
        <w:rPr/>
        <w:t xml:space="preserve"> </w:t>
      </w:r>
      <w:r w:rsidR="25A776FB">
        <w:rPr/>
        <w:t>si</w:t>
      </w:r>
      <w:r w:rsidR="25A776FB">
        <w:rPr/>
        <w:t xml:space="preserve"> </w:t>
      </w:r>
      <w:r w:rsidR="25A776FB">
        <w:rPr/>
        <w:t>elle</w:t>
      </w:r>
      <w:r w:rsidR="25A776FB">
        <w:rPr/>
        <w:t xml:space="preserve"> est trop </w:t>
      </w:r>
      <w:r w:rsidR="25A776FB">
        <w:rPr/>
        <w:t>volumineuse</w:t>
      </w:r>
    </w:p>
    <w:p xmlns:wp14="http://schemas.microsoft.com/office/word/2010/wordml" w14:paraId="297F6C28" wp14:textId="77777777">
      <w:pPr>
        <w:pStyle w:val="ListNumber"/>
        <w:rPr/>
      </w:pPr>
      <w:r w:rsidR="25A776FB">
        <w:rPr/>
        <w:t>Réessayez</w:t>
      </w:r>
      <w:r w:rsidR="25A776FB">
        <w:rPr/>
        <w:t xml:space="preserve"> après </w:t>
      </w:r>
      <w:r w:rsidR="25A776FB">
        <w:rPr/>
        <w:t>quelques</w:t>
      </w:r>
      <w:r w:rsidR="25A776FB">
        <w:rPr/>
        <w:t xml:space="preserve"> minutes</w:t>
      </w:r>
    </w:p>
    <w:p xmlns:wp14="http://schemas.microsoft.com/office/word/2010/wordml" w14:paraId="38C1F859" wp14:textId="77777777"/>
    <w:p xmlns:wp14="http://schemas.microsoft.com/office/word/2010/wordml" w:rsidP="59FB3418" w14:paraId="42D1FE86" wp14:textId="0B1F16FB">
      <w:pPr>
        <w:pStyle w:val="Heading2"/>
        <w:ind w:left="720"/>
      </w:pPr>
      <w:bookmarkStart w:name="_Toc911408085" w:id="783834363"/>
      <w:bookmarkStart w:name="_Toc1014789475" w:id="1987435317"/>
      <w:r w:rsidR="3350AEB0">
        <w:rPr/>
        <w:t>1</w:t>
      </w:r>
      <w:r w:rsidR="494E716D">
        <w:rPr/>
        <w:t>5</w:t>
      </w:r>
      <w:r w:rsidR="3350AEB0">
        <w:rPr/>
        <w:t xml:space="preserve">.5 </w:t>
      </w:r>
      <w:r w:rsidR="3350AEB0">
        <w:rPr/>
        <w:t>L'application</w:t>
      </w:r>
      <w:r w:rsidR="3350AEB0">
        <w:rPr/>
        <w:t xml:space="preserve"> est lente</w:t>
      </w:r>
      <w:bookmarkEnd w:id="783834363"/>
      <w:bookmarkEnd w:id="1987435317"/>
    </w:p>
    <w:p xmlns:wp14="http://schemas.microsoft.com/office/word/2010/wordml" w14:paraId="36D2790D" wp14:textId="77777777">
      <w:r w:rsidRPr="265F6844" w:rsidR="265F6844">
        <w:rPr>
          <w:b w:val="1"/>
          <w:bCs w:val="1"/>
        </w:rPr>
        <w:t>Problème</w:t>
      </w:r>
      <w:r w:rsidRPr="265F6844" w:rsidR="265F6844">
        <w:rPr>
          <w:b w:val="1"/>
          <w:bCs w:val="1"/>
        </w:rPr>
        <w:t xml:space="preserve"> : </w:t>
      </w:r>
      <w:r w:rsidR="265F6844">
        <w:rPr/>
        <w:t xml:space="preserve">Les pages </w:t>
      </w:r>
      <w:r w:rsidR="265F6844">
        <w:rPr/>
        <w:t>mettent</w:t>
      </w:r>
      <w:r w:rsidR="265F6844">
        <w:rPr/>
        <w:t xml:space="preserve"> du temps à charger</w:t>
      </w:r>
    </w:p>
    <w:p xmlns:wp14="http://schemas.microsoft.com/office/word/2010/wordml" w:rsidP="265F6844" w14:paraId="03A65237" wp14:textId="77777777">
      <w:pPr>
        <w:rPr>
          <w:b w:val="1"/>
          <w:bCs w:val="1"/>
        </w:rPr>
      </w:pPr>
      <w:r w:rsidRPr="265F6844" w:rsidR="265F6844">
        <w:rPr>
          <w:b w:val="1"/>
          <w:bCs w:val="1"/>
        </w:rPr>
        <w:t>Solutions :</w:t>
      </w:r>
    </w:p>
    <w:p xmlns:wp14="http://schemas.microsoft.com/office/word/2010/wordml" w14:paraId="5F5C4DA2" wp14:textId="77777777">
      <w:pPr>
        <w:pStyle w:val="ListNumber"/>
        <w:rPr/>
      </w:pPr>
      <w:r w:rsidR="25A776FB">
        <w:rPr/>
        <w:t>Vérifiez</w:t>
      </w:r>
      <w:r w:rsidR="25A776FB">
        <w:rPr/>
        <w:t xml:space="preserve"> </w:t>
      </w:r>
      <w:r w:rsidR="25A776FB">
        <w:rPr/>
        <w:t>votre</w:t>
      </w:r>
      <w:r w:rsidR="25A776FB">
        <w:rPr/>
        <w:t xml:space="preserve"> </w:t>
      </w:r>
      <w:r w:rsidR="25A776FB">
        <w:rPr/>
        <w:t>connexion</w:t>
      </w:r>
      <w:r w:rsidR="25A776FB">
        <w:rPr/>
        <w:t xml:space="preserve"> internet</w:t>
      </w:r>
    </w:p>
    <w:p xmlns:wp14="http://schemas.microsoft.com/office/word/2010/wordml" w14:paraId="692CF8FB" wp14:textId="77777777">
      <w:pPr>
        <w:pStyle w:val="ListNumber"/>
        <w:rPr/>
      </w:pPr>
      <w:r w:rsidR="25A776FB">
        <w:rPr/>
        <w:t>Fermez</w:t>
      </w:r>
      <w:r w:rsidR="25A776FB">
        <w:rPr/>
        <w:t xml:space="preserve"> les onglets </w:t>
      </w:r>
      <w:r w:rsidR="25A776FB">
        <w:rPr/>
        <w:t>inutiles</w:t>
      </w:r>
      <w:r w:rsidR="25A776FB">
        <w:rPr/>
        <w:t xml:space="preserve"> de </w:t>
      </w:r>
      <w:r w:rsidR="25A776FB">
        <w:rPr/>
        <w:t>votre</w:t>
      </w:r>
      <w:r w:rsidR="25A776FB">
        <w:rPr/>
        <w:t xml:space="preserve"> </w:t>
      </w:r>
      <w:r w:rsidR="25A776FB">
        <w:rPr/>
        <w:t>navigateur</w:t>
      </w:r>
    </w:p>
    <w:p xmlns:wp14="http://schemas.microsoft.com/office/word/2010/wordml" w14:paraId="1CF17327" wp14:textId="77777777">
      <w:pPr>
        <w:pStyle w:val="ListNumber"/>
        <w:rPr/>
      </w:pPr>
      <w:r w:rsidR="25A776FB">
        <w:rPr/>
        <w:t xml:space="preserve">Videz le cache de </w:t>
      </w:r>
      <w:r w:rsidR="25A776FB">
        <w:rPr/>
        <w:t>votre</w:t>
      </w:r>
      <w:r w:rsidR="25A776FB">
        <w:rPr/>
        <w:t xml:space="preserve"> </w:t>
      </w:r>
      <w:r w:rsidR="25A776FB">
        <w:rPr/>
        <w:t>navigateur</w:t>
      </w:r>
    </w:p>
    <w:p xmlns:wp14="http://schemas.microsoft.com/office/word/2010/wordml" w14:paraId="7377949D" wp14:textId="77777777">
      <w:pPr>
        <w:pStyle w:val="ListNumber"/>
        <w:rPr/>
      </w:pPr>
      <w:r w:rsidR="25A776FB">
        <w:rPr/>
        <w:t>Utilisez</w:t>
      </w:r>
      <w:r w:rsidR="25A776FB">
        <w:rPr/>
        <w:t xml:space="preserve"> un </w:t>
      </w:r>
      <w:r w:rsidR="25A776FB">
        <w:rPr/>
        <w:t>navigateur</w:t>
      </w:r>
      <w:r w:rsidR="25A776FB">
        <w:rPr/>
        <w:t xml:space="preserve"> </w:t>
      </w:r>
      <w:r w:rsidR="25A776FB">
        <w:rPr/>
        <w:t>récent</w:t>
      </w:r>
      <w:r w:rsidR="25A776FB">
        <w:rPr/>
        <w:t xml:space="preserve"> (Chrome, Edge, Firefox)</w:t>
      </w:r>
    </w:p>
    <w:p xmlns:wp14="http://schemas.microsoft.com/office/word/2010/wordml" w:rsidP="3350AEB0" w14:paraId="0C8FE7CE" wp14:textId="4B103471">
      <w:pPr>
        <w:pStyle w:val="ListNumber"/>
        <w:rPr/>
      </w:pPr>
      <w:r w:rsidR="25A776FB">
        <w:rPr/>
        <w:t xml:space="preserve">Si le </w:t>
      </w:r>
      <w:r w:rsidR="25A776FB">
        <w:rPr/>
        <w:t>problème</w:t>
      </w:r>
      <w:r w:rsidR="25A776FB">
        <w:rPr/>
        <w:t xml:space="preserve"> </w:t>
      </w:r>
      <w:r w:rsidR="25A776FB">
        <w:rPr/>
        <w:t>persiste</w:t>
      </w:r>
      <w:r w:rsidR="25A776FB">
        <w:rPr/>
        <w:t xml:space="preserve"> pour </w:t>
      </w:r>
      <w:r w:rsidR="25A776FB">
        <w:rPr/>
        <w:t>tous</w:t>
      </w:r>
      <w:r w:rsidR="25A776FB">
        <w:rPr/>
        <w:t xml:space="preserve"> les </w:t>
      </w:r>
      <w:r w:rsidR="25A776FB">
        <w:rPr/>
        <w:t>utilisateurs</w:t>
      </w:r>
      <w:r w:rsidR="25A776FB">
        <w:rPr/>
        <w:t xml:space="preserve">, </w:t>
      </w:r>
      <w:r w:rsidR="25A776FB">
        <w:rPr/>
        <w:t>signalez</w:t>
      </w:r>
      <w:r w:rsidR="25A776FB">
        <w:rPr/>
        <w:t>-le au support</w:t>
      </w:r>
    </w:p>
    <w:p w:rsidR="3350AEB0" w:rsidP="3350AEB0" w:rsidRDefault="3350AEB0" w14:paraId="1CB40667" w14:textId="4AE6329B">
      <w:pPr>
        <w:pStyle w:val="ListNumber"/>
        <w:numPr>
          <w:ilvl w:val="0"/>
          <w:numId w:val="0"/>
        </w:numPr>
        <w:ind w:left="360"/>
      </w:pPr>
    </w:p>
    <w:p xmlns:wp14="http://schemas.microsoft.com/office/word/2010/wordml" w:rsidP="59FB3418" w14:paraId="20033CE1" wp14:textId="6144AB57">
      <w:pPr>
        <w:pStyle w:val="Heading1"/>
        <w:ind w:left="720"/>
      </w:pPr>
      <w:bookmarkStart w:name="_Toc525630254" w:id="1870365181"/>
      <w:bookmarkStart w:name="_Toc1180616471" w:id="1568583848"/>
      <w:r w:rsidR="3350AEB0">
        <w:rPr/>
        <w:t>1</w:t>
      </w:r>
      <w:r w:rsidR="3DEFD417">
        <w:rPr/>
        <w:t>6</w:t>
      </w:r>
      <w:r w:rsidR="3350AEB0">
        <w:rPr/>
        <w:t xml:space="preserve">. Support et </w:t>
      </w:r>
      <w:r w:rsidR="3350AEB0">
        <w:rPr/>
        <w:t>assistance</w:t>
      </w:r>
      <w:bookmarkEnd w:id="1870365181"/>
      <w:bookmarkEnd w:id="1568583848"/>
    </w:p>
    <w:p xmlns:wp14="http://schemas.microsoft.com/office/word/2010/wordml" w14:paraId="5EAD36DB" wp14:textId="77777777">
      <w:r w:rsidR="3350AEB0">
        <w:rPr/>
        <w:t xml:space="preserve">Pour toute question, </w:t>
      </w:r>
      <w:r w:rsidR="3350AEB0">
        <w:rPr/>
        <w:t>difficulté</w:t>
      </w:r>
      <w:r w:rsidR="3350AEB0">
        <w:rPr/>
        <w:t xml:space="preserve"> </w:t>
      </w:r>
      <w:r w:rsidR="3350AEB0">
        <w:rPr/>
        <w:t>ou</w:t>
      </w:r>
      <w:r w:rsidR="3350AEB0">
        <w:rPr/>
        <w:t xml:space="preserve"> </w:t>
      </w:r>
      <w:r w:rsidR="3350AEB0">
        <w:rPr/>
        <w:t>signalement</w:t>
      </w:r>
      <w:r w:rsidR="3350AEB0">
        <w:rPr/>
        <w:t xml:space="preserve"> de bug, </w:t>
      </w:r>
      <w:hyperlink r:id="R427368494a784d26">
        <w:r w:rsidRPr="265F6844" w:rsidR="3350AEB0">
          <w:rPr>
            <w:rStyle w:val="Hyperlink"/>
          </w:rPr>
          <w:t>contactez</w:t>
        </w:r>
        <w:r w:rsidRPr="265F6844" w:rsidR="3350AEB0">
          <w:rPr>
            <w:rStyle w:val="Hyperlink"/>
          </w:rPr>
          <w:t xml:space="preserve"> </w:t>
        </w:r>
        <w:r w:rsidRPr="265F6844" w:rsidR="3350AEB0">
          <w:rPr>
            <w:rStyle w:val="Hyperlink"/>
          </w:rPr>
          <w:t>l'équipe</w:t>
        </w:r>
        <w:r w:rsidRPr="265F6844" w:rsidR="3350AEB0">
          <w:rPr>
            <w:rStyle w:val="Hyperlink"/>
          </w:rPr>
          <w:t xml:space="preserve"> technique du SIP.</w:t>
        </w:r>
      </w:hyperlink>
    </w:p>
    <w:p xmlns:wp14="http://schemas.microsoft.com/office/word/2010/wordml" w14:paraId="308D56CC" wp14:textId="77777777"/>
    <w:p xmlns:wp14="http://schemas.microsoft.com/office/word/2010/wordml" w14:paraId="1AC2ED00" wp14:textId="77777777">
      <w:pPr>
        <w:jc w:val="center"/>
      </w:pPr>
      <w:r w:rsidRPr="265F6844" w:rsidR="265F6844">
        <w:rPr>
          <w:i w:val="1"/>
          <w:iCs w:val="1"/>
          <w:color w:val="808080" w:themeColor="background1" w:themeTint="FF" w:themeShade="80"/>
          <w:sz w:val="20"/>
          <w:szCs w:val="20"/>
        </w:rPr>
        <w:t xml:space="preserve">--- Fin du Guide </w:t>
      </w:r>
      <w:r w:rsidRPr="265F6844" w:rsidR="265F6844">
        <w:rPr>
          <w:i w:val="1"/>
          <w:iCs w:val="1"/>
          <w:color w:val="808080" w:themeColor="background1" w:themeTint="FF" w:themeShade="80"/>
          <w:sz w:val="20"/>
          <w:szCs w:val="20"/>
        </w:rPr>
        <w:t>Utilisateur</w:t>
      </w:r>
      <w:r w:rsidRPr="265F6844" w:rsidR="265F6844">
        <w:rPr>
          <w:i w:val="1"/>
          <w:iCs w:val="1"/>
          <w:color w:val="808080" w:themeColor="background1" w:themeTint="FF" w:themeShade="80"/>
          <w:sz w:val="20"/>
          <w:szCs w:val="20"/>
        </w:rPr>
        <w:t xml:space="preserve"> ---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A" w:author="Nina ACCROMBESSY" w:date="2026-02-22T09:23:46" w:id="736461597">
    <w:p xmlns:w14="http://schemas.microsoft.com/office/word/2010/wordml" xmlns:w="http://schemas.openxmlformats.org/wordprocessingml/2006/main" w:rsidR="29351082" w:rsidRDefault="24EC8119" w14:paraId="7B10FE3F" w14:textId="1FC45629">
      <w:pPr>
        <w:pStyle w:val="CommentText"/>
      </w:pPr>
      <w:r>
        <w:rPr>
          <w:rStyle w:val="CommentReference"/>
        </w:rPr>
        <w:annotationRef/>
      </w:r>
      <w:r w:rsidRPr="2517D421" w:rsidR="3CB801DD">
        <w:t xml:space="preserve">MCC PEUT DECLARER ET CONSULTER. MCA A DECIDE DE VALIDER OU REJETER LES NC EMISES PAR MCC, CAR MCC PEUT NE PAS ETRE SUR PLACE POUR CONSTATER LE TRAITEMENT FAIT </w:t>
      </w:r>
    </w:p>
  </w:comment>
  <w:comment xmlns:w="http://schemas.openxmlformats.org/wordprocessingml/2006/main" w:initials="NA" w:author="Nina ACCROMBESSY" w:date="2026-02-22T10:05:21" w:id="2081467820">
    <w:p xmlns:w14="http://schemas.microsoft.com/office/word/2010/wordml" xmlns:w="http://schemas.openxmlformats.org/wordprocessingml/2006/main" w:rsidR="79C20093" w:rsidRDefault="770FB289" w14:paraId="4373850E" w14:textId="1D85F0D6">
      <w:pPr>
        <w:pStyle w:val="CommentText"/>
      </w:pPr>
      <w:r>
        <w:rPr>
          <w:rStyle w:val="CommentReference"/>
        </w:rPr>
        <w:annotationRef/>
      </w:r>
      <w:r w:rsidRPr="03A4061B" w:rsidR="74AFF409">
        <w:rPr>
          <w:color w:val="c00000"/>
        </w:rPr>
        <w:t xml:space="preserve">MCC recevra uniquement les notifications de déclaration et de clôture </w:t>
      </w:r>
    </w:p>
    <w:p xmlns:w14="http://schemas.microsoft.com/office/word/2010/wordml" xmlns:w="http://schemas.openxmlformats.org/wordprocessingml/2006/main" w:rsidR="722CF630" w:rsidRDefault="49F4C07A" w14:paraId="2F66451A" w14:textId="31BB7CF4">
      <w:pPr>
        <w:pStyle w:val="CommentText"/>
      </w:pPr>
      <w:r w:rsidRPr="4DC184D5" w:rsidR="2863252C">
        <w:t xml:space="preserve">MCC peut déclarer des NC, les consulter </w:t>
      </w:r>
    </w:p>
    <w:p xmlns:w14="http://schemas.microsoft.com/office/word/2010/wordml" xmlns:w="http://schemas.openxmlformats.org/wordprocessingml/2006/main" w:rsidR="79E12925" w:rsidRDefault="4DBD5B41" w14:paraId="7E1E0044" w14:textId="2D074000">
      <w:pPr>
        <w:pStyle w:val="CommentText"/>
      </w:pPr>
      <w:r w:rsidRPr="6FA3095F" w:rsidR="10017E9D">
        <w:t xml:space="preserve">Si MOSES = Concerné, MCA validera ou rejettera le traitement </w:t>
      </w:r>
    </w:p>
    <w:p xmlns:w14="http://schemas.microsoft.com/office/word/2010/wordml" xmlns:w="http://schemas.openxmlformats.org/wordprocessingml/2006/main" w:rsidR="0AA88295" w:rsidRDefault="168F5E9D" w14:paraId="4E936F07" w14:textId="06F00525">
      <w:pPr>
        <w:pStyle w:val="CommentText"/>
      </w:pPr>
      <w:r w:rsidRPr="4450456A" w:rsidR="06A85321">
        <w:t xml:space="preserve">Si Entrepreneur = concerné Ingénieur fera prise en charge, validera ou rejettera le traitement </w:t>
      </w:r>
    </w:p>
    <w:p xmlns:w14="http://schemas.microsoft.com/office/word/2010/wordml" xmlns:w="http://schemas.openxmlformats.org/wordprocessingml/2006/main" w:rsidR="5B1DD00E" w:rsidRDefault="5AE8D4F5" w14:paraId="7EFAE1C2" w14:textId="05F5381D">
      <w:pPr>
        <w:pStyle w:val="CommentText"/>
      </w:pPr>
      <w:r w:rsidRPr="516308B6" w:rsidR="2F5A89F8">
        <w:t xml:space="preserve">Si petites entreprises = concernées MOSES validera ou rejettera le traitement </w:t>
      </w:r>
    </w:p>
    <w:p xmlns:w14="http://schemas.microsoft.com/office/word/2010/wordml" xmlns:w="http://schemas.openxmlformats.org/wordprocessingml/2006/main" w:rsidR="39B7695E" w:rsidRDefault="2E94E472" w14:paraId="65E12511" w14:textId="51C0E695">
      <w:pPr>
        <w:pStyle w:val="CommentText"/>
      </w:pPr>
    </w:p>
    <w:p xmlns:w14="http://schemas.microsoft.com/office/word/2010/wordml" xmlns:w="http://schemas.openxmlformats.org/wordprocessingml/2006/main" w:rsidR="46B227F8" w:rsidRDefault="00123E14" w14:paraId="3D1D7868" w14:textId="0141C96B">
      <w:pPr>
        <w:pStyle w:val="CommentText"/>
      </w:pPr>
    </w:p>
    <w:p xmlns:w14="http://schemas.microsoft.com/office/word/2010/wordml" xmlns:w="http://schemas.openxmlformats.org/wordprocessingml/2006/main" w:rsidR="02071E4A" w:rsidRDefault="4B89721E" w14:paraId="53A9204B" w14:textId="2530A35B">
      <w:pPr>
        <w:pStyle w:val="CommentText"/>
      </w:pPr>
    </w:p>
  </w:comment>
  <w:comment xmlns:w="http://schemas.openxmlformats.org/wordprocessingml/2006/main" w:initials="NA" w:author="Nina ACCROMBESSY" w:date="2026-02-22T09:28:56" w:id="1731330527">
    <w:p xmlns:w14="http://schemas.microsoft.com/office/word/2010/wordml" xmlns:w="http://schemas.openxmlformats.org/wordprocessingml/2006/main" w:rsidR="623609E4" w:rsidRDefault="6ED3BF86" w14:paraId="65C43612" w14:textId="246D9821">
      <w:pPr>
        <w:pStyle w:val="CommentText"/>
      </w:pPr>
      <w:r>
        <w:rPr>
          <w:rStyle w:val="CommentReference"/>
        </w:rPr>
        <w:annotationRef/>
      </w:r>
      <w:r w:rsidRPr="55A96134" w:rsidR="013CCDB7">
        <w:t xml:space="preserve">L'Ingénieur peut traiter les NC déclarées pour son compte. IL NE PEUT NI VALIDER NI REJETER LES NC  DECLARES POUR SON COMPTE. CE SERA LE ROLE DE MOSES. </w:t>
      </w:r>
    </w:p>
  </w:comment>
  <w:comment xmlns:w="http://schemas.openxmlformats.org/wordprocessingml/2006/main" w:initials="NA" w:author="Nina ACCROMBESSY" w:date="2026-02-22T09:51:13" w:id="151718870">
    <w:p xmlns:w14="http://schemas.microsoft.com/office/word/2010/wordml" xmlns:w="http://schemas.openxmlformats.org/wordprocessingml/2006/main" w:rsidR="3BA8E3AA" w:rsidRDefault="0608313D" w14:paraId="55673D1F" w14:textId="3C0D3AF5">
      <w:pPr>
        <w:pStyle w:val="CommentText"/>
      </w:pPr>
      <w:r>
        <w:rPr>
          <w:rStyle w:val="CommentReference"/>
        </w:rPr>
        <w:annotationRef/>
      </w:r>
      <w:r w:rsidRPr="78A76F48" w:rsidR="6DC0E9BF">
        <w:rPr>
          <w:color w:val="ff0000"/>
        </w:rPr>
        <w:t xml:space="preserve">Recevoir toutes les notifications </w:t>
      </w:r>
    </w:p>
    <w:p xmlns:w14="http://schemas.microsoft.com/office/word/2010/wordml" xmlns:w="http://schemas.openxmlformats.org/wordprocessingml/2006/main" w:rsidR="401869FE" w:rsidRDefault="25F9C6AA" w14:paraId="62AC1980" w14:textId="77C68943">
      <w:pPr>
        <w:pStyle w:val="CommentText"/>
      </w:pPr>
      <w:r w:rsidRPr="158F49D7" w:rsidR="4C7BDA3A">
        <w:rPr>
          <w:color w:val="ff0000"/>
        </w:rPr>
        <w:t xml:space="preserve">Clôturer  toutes les NC </w:t>
      </w:r>
    </w:p>
    <w:p xmlns:w14="http://schemas.microsoft.com/office/word/2010/wordml" xmlns:w="http://schemas.openxmlformats.org/wordprocessingml/2006/main" w:rsidR="28F3CF87" w:rsidRDefault="1BE8EECB" w14:paraId="3783AD3B" w14:textId="2ACE4C3D">
      <w:pPr>
        <w:pStyle w:val="CommentText"/>
      </w:pPr>
    </w:p>
    <w:p xmlns:w14="http://schemas.microsoft.com/office/word/2010/wordml" xmlns:w="http://schemas.openxmlformats.org/wordprocessingml/2006/main" w:rsidR="6C999131" w:rsidRDefault="0E832ABE" w14:paraId="7A5E980F" w14:textId="7A0F8237">
      <w:pPr>
        <w:pStyle w:val="CommentText"/>
      </w:pPr>
      <w:r w:rsidRPr="0EC1C2F3" w:rsidR="10E7D463">
        <w:t>Déclarer des NC, les consulter</w:t>
      </w:r>
    </w:p>
    <w:p xmlns:w14="http://schemas.microsoft.com/office/word/2010/wordml" xmlns:w="http://schemas.openxmlformats.org/wordprocessingml/2006/main" w:rsidR="04E9F5A7" w:rsidRDefault="77E58B6C" w14:paraId="4281163A" w14:textId="53B23B95">
      <w:pPr>
        <w:pStyle w:val="CommentText"/>
      </w:pPr>
      <w:r w:rsidRPr="6FCDAD43" w:rsidR="11269ECA">
        <w:t xml:space="preserve">Traiter  les NC déclarées pour son compte </w:t>
      </w:r>
    </w:p>
    <w:p xmlns:w14="http://schemas.microsoft.com/office/word/2010/wordml" xmlns:w="http://schemas.openxmlformats.org/wordprocessingml/2006/main" w:rsidR="3DE5B55B" w:rsidRDefault="4FCAB917" w14:paraId="440EF702" w14:textId="09B911D9">
      <w:pPr>
        <w:pStyle w:val="CommentText"/>
      </w:pPr>
      <w:r w:rsidRPr="1B126998" w:rsidR="5FE2D74F">
        <w:t>Valider ou rejeter les traitements des NC déclarées par MCA aux organismes concernés ( Ingénieur et autres petites entreprises avec lesquelles MCA Ben contractera et qui ne bénéficieront pas de la supervision de l'Ingénieur)</w:t>
      </w:r>
    </w:p>
    <w:p xmlns:w14="http://schemas.microsoft.com/office/word/2010/wordml" xmlns:w="http://schemas.openxmlformats.org/wordprocessingml/2006/main" w:rsidR="6088D9F3" w:rsidRDefault="76D0BD5F" w14:paraId="793ECA34" w14:textId="579FFA1C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B10FE3F"/>
  <w15:commentEx w15:done="1" w15:paraId="53A9204B" w15:paraIdParent="7B10FE3F"/>
  <w15:commentEx w15:done="1" w15:paraId="65C43612"/>
  <w15:commentEx w15:done="1" w15:paraId="793ECA3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AF3D6C" w16cex:dateUtc="2026-02-22T08:23:46.442Z"/>
  <w16cex:commentExtensible w16cex:durableId="7CD14EC5" w16cex:dateUtc="2026-02-22T09:05:21.178Z"/>
  <w16cex:commentExtensible w16cex:durableId="419CE730" w16cex:dateUtc="2026-02-22T08:28:56.915Z"/>
  <w16cex:commentExtensible w16cex:durableId="5C245861" w16cex:dateUtc="2026-02-22T08:51:13.25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B10FE3F" w16cid:durableId="45AF3D6C"/>
  <w16cid:commentId w16cid:paraId="53A9204B" w16cid:durableId="7CD14EC5"/>
  <w16cid:commentId w16cid:paraId="65C43612" w16cid:durableId="419CE730"/>
  <w16cid:commentId w16cid:paraId="793ECA34" w16cid:durableId="5C2458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86toodIBM11/2" int2:id="Tmb8ZhX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56">
    <w:nsid w:val="d2883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5">
    <w:nsid w:val="50d4b6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4">
    <w:nsid w:val="1b3fe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3">
    <w:nsid w:val="50ffd1f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2">
    <w:nsid w:val="5722aba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1">
    <w:nsid w:val="7b6adca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0">
    <w:nsid w:val="9825a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9">
    <w:nsid w:val="22b373b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8">
    <w:nsid w:val="7a862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7">
    <w:nsid w:val="31b93ac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6">
    <w:nsid w:val="7da6b3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5">
    <w:nsid w:val="7ea3af3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4">
    <w:nsid w:val="5c30a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54dd4c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1ceda69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1">
    <w:nsid w:val="72954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3f51a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3f3a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2e749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3414d5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6">
    <w:nsid w:val="569ba8c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5">
    <w:nsid w:val="281b12c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4">
    <w:nsid w:val="6f6ba1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3">
    <w:nsid w:val="6ee8a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fa10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5f2e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6f4bf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6902d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f086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4f0e4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f347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4552d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dca5d7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3">
    <w:nsid w:val="5a3bda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7c103a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3a133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3029f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9397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235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776a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c0c5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87e6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65af0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e863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d14e6e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1">
    <w:nsid w:val="247f5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904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f65d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75bf5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2975f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44d0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04a8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89ab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378f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289fa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9a88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c564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bf52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53ed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1ea2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21f6c0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6ead91a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3f26541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de815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2">
    <w:nsid w:val="7fba04e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1aa7bb1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0">
    <w:nsid w:val="3095c0b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9">
    <w:nsid w:val="78cf040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8">
    <w:nsid w:val="56682a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7">
    <w:nsid w:val="53ac92c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6">
    <w:nsid w:val="13d71fe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5">
    <w:nsid w:val="4003b5c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4">
    <w:nsid w:val="2b78c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dac031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2">
    <w:nsid w:val="79bc46f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1">
    <w:nsid w:val="2260b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57861e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5faf6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67af8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72590c5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76">
    <w:nsid w:val="7494f29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5">
    <w:nsid w:val="7d957fa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4">
    <w:nsid w:val="752212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3">
    <w:nsid w:val="208f64f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2">
    <w:nsid w:val="2706f2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c9e48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0">
    <w:nsid w:val="6d35157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9">
    <w:nsid w:val="3e65e5c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8">
    <w:nsid w:val="26318a0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7">
    <w:nsid w:val="360c1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xmlns:w="http://schemas.openxmlformats.org/wordprocessingml/2006/main" w:abstractNumId="66">
    <w:nsid w:val="38c5ef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5">
    <w:nsid w:val="4f9d75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4">
    <w:nsid w:val="18fce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7139d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78d38f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abb0e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0">
    <w:nsid w:val="7d298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9">
    <w:nsid w:val="22e4c65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8">
    <w:nsid w:val="738c11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7">
    <w:nsid w:val="13819b7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6">
    <w:nsid w:val="4863ec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ca4e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d7a1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1301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baa7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a62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b084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c3fb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edd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92b5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c465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efc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8c58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ff4ce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039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c5f4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d741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fcc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80c8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197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4ee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800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36b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aacef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2">
    <w:nsid w:val="5c33d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9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2b9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6d6c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7d4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0f4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192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654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47b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efe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8cf3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5d0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f23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c3b2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646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195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434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68c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97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0f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35a3e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deed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4b2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ad4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bullet"/>
      <w:pStyle w:val="ListNumber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ina ACCROMBESSY">
    <w15:presenceInfo w15:providerId="AD" w15:userId="S::n.accrombessy_sofreco.groupeginger.com#ext#@mosesmcareg.onmicrosoft.com::1dfd00fe-5e2a-4156-a14b-a3a3d105e2da"/>
  </w15:person>
  <w15:person w15:author="Nina ACCROMBESSY">
    <w15:presenceInfo w15:providerId="AD" w15:userId="S::n.accrombessy_sofreco.groupeginger.com#ext#@mosesmcareg.onmicrosoft.com::1dfd00fe-5e2a-4156-a14b-a3a3d105e2d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A6E"/>
    <w:rsid w:val="00034616"/>
    <w:rsid w:val="0006063C"/>
    <w:rsid w:val="0015074B"/>
    <w:rsid w:val="0029639D"/>
    <w:rsid w:val="00326F90"/>
    <w:rsid w:val="00AA1D8D"/>
    <w:rsid w:val="00B47730"/>
    <w:rsid w:val="00BE5F91"/>
    <w:rsid w:val="00CB0664"/>
    <w:rsid w:val="00DD611B"/>
    <w:rsid w:val="00EFA1FC"/>
    <w:rsid w:val="00EFA1FC"/>
    <w:rsid w:val="00FC693F"/>
    <w:rsid w:val="00FECDE0"/>
    <w:rsid w:val="010496FE"/>
    <w:rsid w:val="010496FE"/>
    <w:rsid w:val="010D2DFA"/>
    <w:rsid w:val="01173E8F"/>
    <w:rsid w:val="011C16E6"/>
    <w:rsid w:val="01572D26"/>
    <w:rsid w:val="01572D26"/>
    <w:rsid w:val="015AC795"/>
    <w:rsid w:val="016D994C"/>
    <w:rsid w:val="01AF4286"/>
    <w:rsid w:val="024102A1"/>
    <w:rsid w:val="024102A1"/>
    <w:rsid w:val="025F405C"/>
    <w:rsid w:val="028EBFAF"/>
    <w:rsid w:val="029F8F40"/>
    <w:rsid w:val="02C8FBED"/>
    <w:rsid w:val="02C8FBED"/>
    <w:rsid w:val="02E75644"/>
    <w:rsid w:val="02F9E4D8"/>
    <w:rsid w:val="03169295"/>
    <w:rsid w:val="03595711"/>
    <w:rsid w:val="0367A244"/>
    <w:rsid w:val="0369F30D"/>
    <w:rsid w:val="0369F30D"/>
    <w:rsid w:val="039E8C23"/>
    <w:rsid w:val="03A2BDBD"/>
    <w:rsid w:val="03C9F265"/>
    <w:rsid w:val="03E4316F"/>
    <w:rsid w:val="03E4316F"/>
    <w:rsid w:val="04106D90"/>
    <w:rsid w:val="041DDF83"/>
    <w:rsid w:val="044DCDBF"/>
    <w:rsid w:val="0454C959"/>
    <w:rsid w:val="04946B2B"/>
    <w:rsid w:val="04979EAB"/>
    <w:rsid w:val="0498F28F"/>
    <w:rsid w:val="049F9C68"/>
    <w:rsid w:val="052C8A9E"/>
    <w:rsid w:val="0589A889"/>
    <w:rsid w:val="05CE6F69"/>
    <w:rsid w:val="05F5F706"/>
    <w:rsid w:val="060A2DDF"/>
    <w:rsid w:val="06275B8F"/>
    <w:rsid w:val="06550912"/>
    <w:rsid w:val="06550912"/>
    <w:rsid w:val="065B8C9D"/>
    <w:rsid w:val="0691CE2B"/>
    <w:rsid w:val="06B656D7"/>
    <w:rsid w:val="06BC9381"/>
    <w:rsid w:val="06D4EF50"/>
    <w:rsid w:val="06D4EF50"/>
    <w:rsid w:val="073AE7F9"/>
    <w:rsid w:val="07528CCB"/>
    <w:rsid w:val="075DC798"/>
    <w:rsid w:val="07ACA4F1"/>
    <w:rsid w:val="07C48A94"/>
    <w:rsid w:val="08011670"/>
    <w:rsid w:val="0831AE61"/>
    <w:rsid w:val="089E0C1D"/>
    <w:rsid w:val="08B2156A"/>
    <w:rsid w:val="08B2156A"/>
    <w:rsid w:val="08E80F78"/>
    <w:rsid w:val="09456BA0"/>
    <w:rsid w:val="0986F739"/>
    <w:rsid w:val="09AD6DB8"/>
    <w:rsid w:val="0A3DC9EB"/>
    <w:rsid w:val="0A609EA0"/>
    <w:rsid w:val="0A638499"/>
    <w:rsid w:val="0A94709A"/>
    <w:rsid w:val="0A94709A"/>
    <w:rsid w:val="0AEDF4AA"/>
    <w:rsid w:val="0B0D7CE5"/>
    <w:rsid w:val="0B2E5D0F"/>
    <w:rsid w:val="0B34348F"/>
    <w:rsid w:val="0B35609D"/>
    <w:rsid w:val="0B54DBAA"/>
    <w:rsid w:val="0B5C27E3"/>
    <w:rsid w:val="0B95E4D0"/>
    <w:rsid w:val="0BDD53A3"/>
    <w:rsid w:val="0C062A2E"/>
    <w:rsid w:val="0C09D546"/>
    <w:rsid w:val="0C4BAA17"/>
    <w:rsid w:val="0C60089A"/>
    <w:rsid w:val="0C6169F7"/>
    <w:rsid w:val="0CDB2F09"/>
    <w:rsid w:val="0CFB036F"/>
    <w:rsid w:val="0D0C1FE9"/>
    <w:rsid w:val="0D0F463F"/>
    <w:rsid w:val="0D1A024B"/>
    <w:rsid w:val="0D39E79B"/>
    <w:rsid w:val="0D41F1FB"/>
    <w:rsid w:val="0D4DC976"/>
    <w:rsid w:val="0D50A3C1"/>
    <w:rsid w:val="0D9079E6"/>
    <w:rsid w:val="0DEE8EC9"/>
    <w:rsid w:val="0E45EF7C"/>
    <w:rsid w:val="0E6CCA51"/>
    <w:rsid w:val="0E79FA22"/>
    <w:rsid w:val="0E7C419C"/>
    <w:rsid w:val="0EC5CC01"/>
    <w:rsid w:val="0F0363C2"/>
    <w:rsid w:val="103F1335"/>
    <w:rsid w:val="1059E651"/>
    <w:rsid w:val="105C1169"/>
    <w:rsid w:val="106279F3"/>
    <w:rsid w:val="106279F3"/>
    <w:rsid w:val="10AB652C"/>
    <w:rsid w:val="10CDA352"/>
    <w:rsid w:val="10F9C23F"/>
    <w:rsid w:val="10FC259D"/>
    <w:rsid w:val="10FC259D"/>
    <w:rsid w:val="110696C2"/>
    <w:rsid w:val="114FE3BA"/>
    <w:rsid w:val="11649499"/>
    <w:rsid w:val="11649499"/>
    <w:rsid w:val="11CBE916"/>
    <w:rsid w:val="12165262"/>
    <w:rsid w:val="1240028D"/>
    <w:rsid w:val="1266F369"/>
    <w:rsid w:val="1286F40E"/>
    <w:rsid w:val="12999B2B"/>
    <w:rsid w:val="12B4FA60"/>
    <w:rsid w:val="12B5F9AA"/>
    <w:rsid w:val="12B5F9AA"/>
    <w:rsid w:val="12B67F7D"/>
    <w:rsid w:val="12C69758"/>
    <w:rsid w:val="12F2662D"/>
    <w:rsid w:val="132506AE"/>
    <w:rsid w:val="132506AE"/>
    <w:rsid w:val="1329359B"/>
    <w:rsid w:val="1336A88D"/>
    <w:rsid w:val="134AE0E6"/>
    <w:rsid w:val="135F5973"/>
    <w:rsid w:val="136D41D7"/>
    <w:rsid w:val="139F4FB4"/>
    <w:rsid w:val="13AC206C"/>
    <w:rsid w:val="13AFDDC2"/>
    <w:rsid w:val="13F3C79C"/>
    <w:rsid w:val="14019F91"/>
    <w:rsid w:val="140D6ABC"/>
    <w:rsid w:val="1427B069"/>
    <w:rsid w:val="142C0157"/>
    <w:rsid w:val="145A5984"/>
    <w:rsid w:val="14670755"/>
    <w:rsid w:val="14A3A681"/>
    <w:rsid w:val="14A3A681"/>
    <w:rsid w:val="14C7891F"/>
    <w:rsid w:val="14D015DB"/>
    <w:rsid w:val="14D9D530"/>
    <w:rsid w:val="14DE097C"/>
    <w:rsid w:val="15869F85"/>
    <w:rsid w:val="15902A9E"/>
    <w:rsid w:val="15B59B9C"/>
    <w:rsid w:val="16185DB6"/>
    <w:rsid w:val="161F87F8"/>
    <w:rsid w:val="163A8672"/>
    <w:rsid w:val="16404AFA"/>
    <w:rsid w:val="165DB60D"/>
    <w:rsid w:val="16821C57"/>
    <w:rsid w:val="1685B667"/>
    <w:rsid w:val="16944DAD"/>
    <w:rsid w:val="169875A2"/>
    <w:rsid w:val="16CB32B1"/>
    <w:rsid w:val="16CF53E6"/>
    <w:rsid w:val="16DA8F0C"/>
    <w:rsid w:val="16DA8F0C"/>
    <w:rsid w:val="170C41FF"/>
    <w:rsid w:val="17B83283"/>
    <w:rsid w:val="17C9AC6A"/>
    <w:rsid w:val="17D0D5C9"/>
    <w:rsid w:val="17D0D5C9"/>
    <w:rsid w:val="17DD6E67"/>
    <w:rsid w:val="17E2BA99"/>
    <w:rsid w:val="186103D1"/>
    <w:rsid w:val="188198C5"/>
    <w:rsid w:val="1893EEF6"/>
    <w:rsid w:val="1893EEF6"/>
    <w:rsid w:val="189DC7FB"/>
    <w:rsid w:val="18A9C86E"/>
    <w:rsid w:val="18B92FAD"/>
    <w:rsid w:val="196A32A2"/>
    <w:rsid w:val="19B75F06"/>
    <w:rsid w:val="1A0327F7"/>
    <w:rsid w:val="1AE34640"/>
    <w:rsid w:val="1B172B93"/>
    <w:rsid w:val="1B6B193E"/>
    <w:rsid w:val="1B889465"/>
    <w:rsid w:val="1BBFAC39"/>
    <w:rsid w:val="1BBFAC39"/>
    <w:rsid w:val="1BCB661E"/>
    <w:rsid w:val="1BF53C8C"/>
    <w:rsid w:val="1CBFFB0F"/>
    <w:rsid w:val="1CC5589A"/>
    <w:rsid w:val="1CFE3A8E"/>
    <w:rsid w:val="1D48850D"/>
    <w:rsid w:val="1DBE0B71"/>
    <w:rsid w:val="1DFEBB06"/>
    <w:rsid w:val="1E2A6A08"/>
    <w:rsid w:val="1E3A31BE"/>
    <w:rsid w:val="1E990C4C"/>
    <w:rsid w:val="1EEDAF0C"/>
    <w:rsid w:val="1EF07BAF"/>
    <w:rsid w:val="1EF07BAF"/>
    <w:rsid w:val="1FE854C4"/>
    <w:rsid w:val="1FFE6F3E"/>
    <w:rsid w:val="20012268"/>
    <w:rsid w:val="203FE626"/>
    <w:rsid w:val="203FE626"/>
    <w:rsid w:val="204AA671"/>
    <w:rsid w:val="20CA0B12"/>
    <w:rsid w:val="20ED9D2C"/>
    <w:rsid w:val="20F06729"/>
    <w:rsid w:val="214DDD65"/>
    <w:rsid w:val="216B7889"/>
    <w:rsid w:val="21700BB0"/>
    <w:rsid w:val="21B35B43"/>
    <w:rsid w:val="21BB0307"/>
    <w:rsid w:val="21BB0307"/>
    <w:rsid w:val="230FEA68"/>
    <w:rsid w:val="23B86367"/>
    <w:rsid w:val="23C202F0"/>
    <w:rsid w:val="23DC4F87"/>
    <w:rsid w:val="23F39B1A"/>
    <w:rsid w:val="2427CC82"/>
    <w:rsid w:val="24310BE9"/>
    <w:rsid w:val="245FAA8F"/>
    <w:rsid w:val="249FAA96"/>
    <w:rsid w:val="24A33D20"/>
    <w:rsid w:val="24A33D20"/>
    <w:rsid w:val="24B9CC10"/>
    <w:rsid w:val="24BBB8D1"/>
    <w:rsid w:val="24C613C7"/>
    <w:rsid w:val="24D4C124"/>
    <w:rsid w:val="253D4570"/>
    <w:rsid w:val="255CC476"/>
    <w:rsid w:val="259FB02A"/>
    <w:rsid w:val="25A776FB"/>
    <w:rsid w:val="25B54928"/>
    <w:rsid w:val="25B54928"/>
    <w:rsid w:val="25E318E9"/>
    <w:rsid w:val="2648ADD5"/>
    <w:rsid w:val="265DFC56"/>
    <w:rsid w:val="265DFC56"/>
    <w:rsid w:val="265F6844"/>
    <w:rsid w:val="269B2CFC"/>
    <w:rsid w:val="26A10A55"/>
    <w:rsid w:val="277C73E3"/>
    <w:rsid w:val="278E4F86"/>
    <w:rsid w:val="27D3B6C0"/>
    <w:rsid w:val="27F08999"/>
    <w:rsid w:val="27F803F8"/>
    <w:rsid w:val="285AA7EC"/>
    <w:rsid w:val="28A3DF14"/>
    <w:rsid w:val="28A3DF14"/>
    <w:rsid w:val="28B8C8AB"/>
    <w:rsid w:val="28F05961"/>
    <w:rsid w:val="28F435C3"/>
    <w:rsid w:val="29368D9F"/>
    <w:rsid w:val="29460927"/>
    <w:rsid w:val="29460927"/>
    <w:rsid w:val="294C7C7A"/>
    <w:rsid w:val="29F5825B"/>
    <w:rsid w:val="2A0358D4"/>
    <w:rsid w:val="2A06D436"/>
    <w:rsid w:val="2A0C7F3B"/>
    <w:rsid w:val="2A5A0E7E"/>
    <w:rsid w:val="2B0CBAD7"/>
    <w:rsid w:val="2B0CBAD7"/>
    <w:rsid w:val="2B1C7F6F"/>
    <w:rsid w:val="2B2DCB59"/>
    <w:rsid w:val="2B2E892F"/>
    <w:rsid w:val="2BA6C854"/>
    <w:rsid w:val="2BA6D473"/>
    <w:rsid w:val="2C212520"/>
    <w:rsid w:val="2C415D5F"/>
    <w:rsid w:val="2C9E3D22"/>
    <w:rsid w:val="2D32E559"/>
    <w:rsid w:val="2D93036D"/>
    <w:rsid w:val="2DF423F8"/>
    <w:rsid w:val="2E3CBEA6"/>
    <w:rsid w:val="2E6DEB0C"/>
    <w:rsid w:val="2EB76D9B"/>
    <w:rsid w:val="2EF3E586"/>
    <w:rsid w:val="2F6FDCC6"/>
    <w:rsid w:val="2F7F9DEB"/>
    <w:rsid w:val="2F82C028"/>
    <w:rsid w:val="2F82D383"/>
    <w:rsid w:val="2F9E9B48"/>
    <w:rsid w:val="2FC2130E"/>
    <w:rsid w:val="2FC2E849"/>
    <w:rsid w:val="2FE37820"/>
    <w:rsid w:val="2FF0735E"/>
    <w:rsid w:val="3018F6C1"/>
    <w:rsid w:val="305B22E7"/>
    <w:rsid w:val="305E680C"/>
    <w:rsid w:val="3089596D"/>
    <w:rsid w:val="30BEB310"/>
    <w:rsid w:val="30E7BC90"/>
    <w:rsid w:val="311EA2FC"/>
    <w:rsid w:val="312F8CCF"/>
    <w:rsid w:val="313BCA9D"/>
    <w:rsid w:val="31D6FE14"/>
    <w:rsid w:val="31EC928F"/>
    <w:rsid w:val="32293E60"/>
    <w:rsid w:val="324BEAB2"/>
    <w:rsid w:val="324BEAB2"/>
    <w:rsid w:val="329E3890"/>
    <w:rsid w:val="329E4F63"/>
    <w:rsid w:val="329E4F63"/>
    <w:rsid w:val="32EB3E60"/>
    <w:rsid w:val="332811F7"/>
    <w:rsid w:val="333B50E1"/>
    <w:rsid w:val="33486993"/>
    <w:rsid w:val="3350AEB0"/>
    <w:rsid w:val="336E7495"/>
    <w:rsid w:val="33D0D32D"/>
    <w:rsid w:val="33D33733"/>
    <w:rsid w:val="33E2AF1C"/>
    <w:rsid w:val="34550E90"/>
    <w:rsid w:val="3471B593"/>
    <w:rsid w:val="34BC2540"/>
    <w:rsid w:val="34DB09D6"/>
    <w:rsid w:val="35028910"/>
    <w:rsid w:val="351C45DE"/>
    <w:rsid w:val="3563EC84"/>
    <w:rsid w:val="358611DA"/>
    <w:rsid w:val="35CC222F"/>
    <w:rsid w:val="35CC222F"/>
    <w:rsid w:val="35DFB0D5"/>
    <w:rsid w:val="35FFC73C"/>
    <w:rsid w:val="363D3DA9"/>
    <w:rsid w:val="36579AF6"/>
    <w:rsid w:val="365D2DC1"/>
    <w:rsid w:val="367ED137"/>
    <w:rsid w:val="3698CDBF"/>
    <w:rsid w:val="369EF4B6"/>
    <w:rsid w:val="36AFDD6E"/>
    <w:rsid w:val="36D67CDB"/>
    <w:rsid w:val="37918C0E"/>
    <w:rsid w:val="37A18786"/>
    <w:rsid w:val="37A18786"/>
    <w:rsid w:val="37B65A42"/>
    <w:rsid w:val="37B65A42"/>
    <w:rsid w:val="37D80D0E"/>
    <w:rsid w:val="37D80D0E"/>
    <w:rsid w:val="38222DE9"/>
    <w:rsid w:val="3832B914"/>
    <w:rsid w:val="3857430C"/>
    <w:rsid w:val="3866554A"/>
    <w:rsid w:val="3894997A"/>
    <w:rsid w:val="38F10A73"/>
    <w:rsid w:val="38FB58BE"/>
    <w:rsid w:val="39144334"/>
    <w:rsid w:val="39144334"/>
    <w:rsid w:val="392608E6"/>
    <w:rsid w:val="392B09C7"/>
    <w:rsid w:val="392B09C7"/>
    <w:rsid w:val="3949F218"/>
    <w:rsid w:val="3972E8FF"/>
    <w:rsid w:val="3972E8FF"/>
    <w:rsid w:val="39C90571"/>
    <w:rsid w:val="39F5A3B9"/>
    <w:rsid w:val="3A086576"/>
    <w:rsid w:val="3A2BF537"/>
    <w:rsid w:val="3A60EEA7"/>
    <w:rsid w:val="3A78DFA8"/>
    <w:rsid w:val="3A792684"/>
    <w:rsid w:val="3A7E6193"/>
    <w:rsid w:val="3A81B488"/>
    <w:rsid w:val="3A982E2E"/>
    <w:rsid w:val="3AC23178"/>
    <w:rsid w:val="3AFD782C"/>
    <w:rsid w:val="3B1D393E"/>
    <w:rsid w:val="3B2709EA"/>
    <w:rsid w:val="3B7C4AA0"/>
    <w:rsid w:val="3BAA55D0"/>
    <w:rsid w:val="3BD55D50"/>
    <w:rsid w:val="3BD6480C"/>
    <w:rsid w:val="3BEDBBF4"/>
    <w:rsid w:val="3C07A3D1"/>
    <w:rsid w:val="3C0FC015"/>
    <w:rsid w:val="3C24B406"/>
    <w:rsid w:val="3C694E4C"/>
    <w:rsid w:val="3C7FF642"/>
    <w:rsid w:val="3CB699A9"/>
    <w:rsid w:val="3CCF5808"/>
    <w:rsid w:val="3CE5224D"/>
    <w:rsid w:val="3CE91C60"/>
    <w:rsid w:val="3CEEC294"/>
    <w:rsid w:val="3D1AE583"/>
    <w:rsid w:val="3D4E8384"/>
    <w:rsid w:val="3D9291D7"/>
    <w:rsid w:val="3D9291D7"/>
    <w:rsid w:val="3DB7F8BF"/>
    <w:rsid w:val="3DDBBA04"/>
    <w:rsid w:val="3DEFD417"/>
    <w:rsid w:val="3E0D2FA0"/>
    <w:rsid w:val="3E46FC18"/>
    <w:rsid w:val="3E98BB20"/>
    <w:rsid w:val="3EAA77A8"/>
    <w:rsid w:val="3EFF515E"/>
    <w:rsid w:val="3F054550"/>
    <w:rsid w:val="3F21E994"/>
    <w:rsid w:val="3F382BC7"/>
    <w:rsid w:val="3F9769B1"/>
    <w:rsid w:val="4078716F"/>
    <w:rsid w:val="408290EA"/>
    <w:rsid w:val="41742BAA"/>
    <w:rsid w:val="4198B054"/>
    <w:rsid w:val="41BC1B5C"/>
    <w:rsid w:val="4202C5D6"/>
    <w:rsid w:val="420D41BD"/>
    <w:rsid w:val="42471174"/>
    <w:rsid w:val="42471174"/>
    <w:rsid w:val="42FA1AF1"/>
    <w:rsid w:val="431CB77E"/>
    <w:rsid w:val="431CB77E"/>
    <w:rsid w:val="43311380"/>
    <w:rsid w:val="4333EDC8"/>
    <w:rsid w:val="435C9465"/>
    <w:rsid w:val="43A6E2AC"/>
    <w:rsid w:val="43C3AFC9"/>
    <w:rsid w:val="43C486C9"/>
    <w:rsid w:val="440CF658"/>
    <w:rsid w:val="44563008"/>
    <w:rsid w:val="449E0C83"/>
    <w:rsid w:val="44ABAB5D"/>
    <w:rsid w:val="44AEDD06"/>
    <w:rsid w:val="450E96DA"/>
    <w:rsid w:val="451F7A09"/>
    <w:rsid w:val="451F7A09"/>
    <w:rsid w:val="455060C5"/>
    <w:rsid w:val="458810AD"/>
    <w:rsid w:val="45AEA2AD"/>
    <w:rsid w:val="45BB899C"/>
    <w:rsid w:val="45CC013E"/>
    <w:rsid w:val="45E5613C"/>
    <w:rsid w:val="46047C1B"/>
    <w:rsid w:val="46446697"/>
    <w:rsid w:val="46588323"/>
    <w:rsid w:val="4663FDE8"/>
    <w:rsid w:val="46698FBA"/>
    <w:rsid w:val="46C51C1B"/>
    <w:rsid w:val="46CCCF71"/>
    <w:rsid w:val="4721A205"/>
    <w:rsid w:val="472B7694"/>
    <w:rsid w:val="472B7694"/>
    <w:rsid w:val="4750CB0E"/>
    <w:rsid w:val="4761E09F"/>
    <w:rsid w:val="47809C52"/>
    <w:rsid w:val="478A6731"/>
    <w:rsid w:val="47CB2C7C"/>
    <w:rsid w:val="481AC2F2"/>
    <w:rsid w:val="4859BE99"/>
    <w:rsid w:val="4859BE99"/>
    <w:rsid w:val="489CF260"/>
    <w:rsid w:val="489F1B63"/>
    <w:rsid w:val="48BF8BF0"/>
    <w:rsid w:val="48F8681C"/>
    <w:rsid w:val="491D06BB"/>
    <w:rsid w:val="4929F835"/>
    <w:rsid w:val="494E716D"/>
    <w:rsid w:val="49682C7F"/>
    <w:rsid w:val="497C6B03"/>
    <w:rsid w:val="49AB4400"/>
    <w:rsid w:val="49C2BCDC"/>
    <w:rsid w:val="49F924F7"/>
    <w:rsid w:val="49FDF132"/>
    <w:rsid w:val="4A145B85"/>
    <w:rsid w:val="4A256AAF"/>
    <w:rsid w:val="4A886536"/>
    <w:rsid w:val="4AB12926"/>
    <w:rsid w:val="4AB68154"/>
    <w:rsid w:val="4AB68154"/>
    <w:rsid w:val="4AD1A4AA"/>
    <w:rsid w:val="4AF5F0D1"/>
    <w:rsid w:val="4AF5F0D1"/>
    <w:rsid w:val="4B071BF7"/>
    <w:rsid w:val="4B2C0645"/>
    <w:rsid w:val="4B3F7FB1"/>
    <w:rsid w:val="4B4E1970"/>
    <w:rsid w:val="4B554452"/>
    <w:rsid w:val="4BA7FEE0"/>
    <w:rsid w:val="4BE1292B"/>
    <w:rsid w:val="4BE1292B"/>
    <w:rsid w:val="4BEE025C"/>
    <w:rsid w:val="4BF07287"/>
    <w:rsid w:val="4C3637EE"/>
    <w:rsid w:val="4CA2D1CC"/>
    <w:rsid w:val="4CAD4989"/>
    <w:rsid w:val="4CBCC4E5"/>
    <w:rsid w:val="4CD96291"/>
    <w:rsid w:val="4D2DEBC5"/>
    <w:rsid w:val="4D507A23"/>
    <w:rsid w:val="4DEAEAFD"/>
    <w:rsid w:val="4E353EB3"/>
    <w:rsid w:val="4E40614B"/>
    <w:rsid w:val="4E627DDE"/>
    <w:rsid w:val="4E72B5C4"/>
    <w:rsid w:val="4F1FEFA3"/>
    <w:rsid w:val="4F3F3F49"/>
    <w:rsid w:val="4F665FDB"/>
    <w:rsid w:val="4F6A2A4B"/>
    <w:rsid w:val="4F773E96"/>
    <w:rsid w:val="50555E7D"/>
    <w:rsid w:val="508B4AE4"/>
    <w:rsid w:val="508B4AE4"/>
    <w:rsid w:val="508C7DDF"/>
    <w:rsid w:val="50AAC2B8"/>
    <w:rsid w:val="50BAB67D"/>
    <w:rsid w:val="50CC3E7A"/>
    <w:rsid w:val="50CCD8DD"/>
    <w:rsid w:val="50CCD8DD"/>
    <w:rsid w:val="50D74E98"/>
    <w:rsid w:val="51386AED"/>
    <w:rsid w:val="517FCDDB"/>
    <w:rsid w:val="51C14869"/>
    <w:rsid w:val="521C5C6B"/>
    <w:rsid w:val="522DD623"/>
    <w:rsid w:val="526EB86A"/>
    <w:rsid w:val="526EB86A"/>
    <w:rsid w:val="529476D0"/>
    <w:rsid w:val="533A7BFB"/>
    <w:rsid w:val="5373402B"/>
    <w:rsid w:val="53880D51"/>
    <w:rsid w:val="5398E4C0"/>
    <w:rsid w:val="539BCDA6"/>
    <w:rsid w:val="53A78D63"/>
    <w:rsid w:val="53A78D63"/>
    <w:rsid w:val="53AEC680"/>
    <w:rsid w:val="53AEC680"/>
    <w:rsid w:val="543F3A67"/>
    <w:rsid w:val="543F3A67"/>
    <w:rsid w:val="54523DAF"/>
    <w:rsid w:val="54523DAF"/>
    <w:rsid w:val="54AAF2FA"/>
    <w:rsid w:val="54BCA9D2"/>
    <w:rsid w:val="54D3ACC6"/>
    <w:rsid w:val="54F01E8D"/>
    <w:rsid w:val="5527ED7A"/>
    <w:rsid w:val="552D8518"/>
    <w:rsid w:val="5574A615"/>
    <w:rsid w:val="557956C4"/>
    <w:rsid w:val="557956C4"/>
    <w:rsid w:val="55947DF0"/>
    <w:rsid w:val="55ADC9BB"/>
    <w:rsid w:val="55CC4789"/>
    <w:rsid w:val="55D3C506"/>
    <w:rsid w:val="5602C4A0"/>
    <w:rsid w:val="560B4049"/>
    <w:rsid w:val="5613EB70"/>
    <w:rsid w:val="564356A3"/>
    <w:rsid w:val="5649250E"/>
    <w:rsid w:val="5688AB2F"/>
    <w:rsid w:val="56C046BC"/>
    <w:rsid w:val="56C046BC"/>
    <w:rsid w:val="56EB80F5"/>
    <w:rsid w:val="56F8FA97"/>
    <w:rsid w:val="56FD4B2E"/>
    <w:rsid w:val="571F3816"/>
    <w:rsid w:val="5734DA9A"/>
    <w:rsid w:val="5757C573"/>
    <w:rsid w:val="575C872E"/>
    <w:rsid w:val="576B425B"/>
    <w:rsid w:val="578FC422"/>
    <w:rsid w:val="5792BB9C"/>
    <w:rsid w:val="57AB92B0"/>
    <w:rsid w:val="57B7EAC8"/>
    <w:rsid w:val="57B7EAC8"/>
    <w:rsid w:val="57F621F2"/>
    <w:rsid w:val="581E6F6C"/>
    <w:rsid w:val="5822FD54"/>
    <w:rsid w:val="582ABA9D"/>
    <w:rsid w:val="582ABA9D"/>
    <w:rsid w:val="58461894"/>
    <w:rsid w:val="586C1399"/>
    <w:rsid w:val="588A720C"/>
    <w:rsid w:val="589E6731"/>
    <w:rsid w:val="58B12C3B"/>
    <w:rsid w:val="5983C35E"/>
    <w:rsid w:val="598ADA2E"/>
    <w:rsid w:val="59FB3418"/>
    <w:rsid w:val="5A309B7C"/>
    <w:rsid w:val="5A321F28"/>
    <w:rsid w:val="5A6896CE"/>
    <w:rsid w:val="5A6896CE"/>
    <w:rsid w:val="5A78FE68"/>
    <w:rsid w:val="5AE3AC92"/>
    <w:rsid w:val="5B49691B"/>
    <w:rsid w:val="5B80D28A"/>
    <w:rsid w:val="5B80D28A"/>
    <w:rsid w:val="5BB0D6E2"/>
    <w:rsid w:val="5BD8AD15"/>
    <w:rsid w:val="5BEA5F67"/>
    <w:rsid w:val="5C26E55A"/>
    <w:rsid w:val="5C3C8E34"/>
    <w:rsid w:val="5CD89B9B"/>
    <w:rsid w:val="5CFA35E8"/>
    <w:rsid w:val="5CFE8A3F"/>
    <w:rsid w:val="5D2DF407"/>
    <w:rsid w:val="5D34F1FA"/>
    <w:rsid w:val="5E74A091"/>
    <w:rsid w:val="5E88B241"/>
    <w:rsid w:val="5E8B33F3"/>
    <w:rsid w:val="5E98D128"/>
    <w:rsid w:val="5EAF3F34"/>
    <w:rsid w:val="5EE4FE3D"/>
    <w:rsid w:val="5F4F56CE"/>
    <w:rsid w:val="5F9321CE"/>
    <w:rsid w:val="5FBFE435"/>
    <w:rsid w:val="5FBFE5F0"/>
    <w:rsid w:val="602FDD95"/>
    <w:rsid w:val="608703E5"/>
    <w:rsid w:val="608703E5"/>
    <w:rsid w:val="60F2CC39"/>
    <w:rsid w:val="61346D61"/>
    <w:rsid w:val="619F933A"/>
    <w:rsid w:val="61A597E8"/>
    <w:rsid w:val="61A597E8"/>
    <w:rsid w:val="61CD9856"/>
    <w:rsid w:val="61F64684"/>
    <w:rsid w:val="620EAFD1"/>
    <w:rsid w:val="62339668"/>
    <w:rsid w:val="629F3EC2"/>
    <w:rsid w:val="62E09634"/>
    <w:rsid w:val="633EBE1A"/>
    <w:rsid w:val="633EBE1A"/>
    <w:rsid w:val="634A1E05"/>
    <w:rsid w:val="634F0048"/>
    <w:rsid w:val="6366EB7C"/>
    <w:rsid w:val="637BA8E6"/>
    <w:rsid w:val="63860F25"/>
    <w:rsid w:val="63F74AFC"/>
    <w:rsid w:val="644867F4"/>
    <w:rsid w:val="647DFFD3"/>
    <w:rsid w:val="64802BCB"/>
    <w:rsid w:val="64B09C25"/>
    <w:rsid w:val="64BB4E12"/>
    <w:rsid w:val="6519E4F6"/>
    <w:rsid w:val="65328503"/>
    <w:rsid w:val="65425295"/>
    <w:rsid w:val="65425295"/>
    <w:rsid w:val="6584B880"/>
    <w:rsid w:val="6584B880"/>
    <w:rsid w:val="661E75C7"/>
    <w:rsid w:val="66758F39"/>
    <w:rsid w:val="66A51F04"/>
    <w:rsid w:val="673D4C0C"/>
    <w:rsid w:val="679EBAB4"/>
    <w:rsid w:val="67B46572"/>
    <w:rsid w:val="683050CC"/>
    <w:rsid w:val="684005C9"/>
    <w:rsid w:val="6858C05E"/>
    <w:rsid w:val="685921C9"/>
    <w:rsid w:val="68609E2E"/>
    <w:rsid w:val="68C4701A"/>
    <w:rsid w:val="68C4701A"/>
    <w:rsid w:val="68CDF8E2"/>
    <w:rsid w:val="68D8ABA7"/>
    <w:rsid w:val="68EE67E7"/>
    <w:rsid w:val="695491B1"/>
    <w:rsid w:val="69B077A8"/>
    <w:rsid w:val="69B077A8"/>
    <w:rsid w:val="69B8D7AD"/>
    <w:rsid w:val="69EDC020"/>
    <w:rsid w:val="69F075C9"/>
    <w:rsid w:val="6A0CB1E2"/>
    <w:rsid w:val="6A5F6B12"/>
    <w:rsid w:val="6A6CCE4F"/>
    <w:rsid w:val="6A7F41BB"/>
    <w:rsid w:val="6A7F41BB"/>
    <w:rsid w:val="6A9B1E7A"/>
    <w:rsid w:val="6ADD7A26"/>
    <w:rsid w:val="6B017FA9"/>
    <w:rsid w:val="6B08133D"/>
    <w:rsid w:val="6B1E16BA"/>
    <w:rsid w:val="6B8DD766"/>
    <w:rsid w:val="6BC06592"/>
    <w:rsid w:val="6BCE8C3B"/>
    <w:rsid w:val="6BE21003"/>
    <w:rsid w:val="6BFF5B12"/>
    <w:rsid w:val="6C41BB41"/>
    <w:rsid w:val="6C87565E"/>
    <w:rsid w:val="6C8F34DF"/>
    <w:rsid w:val="6CE2477D"/>
    <w:rsid w:val="6CE80284"/>
    <w:rsid w:val="6D1294DA"/>
    <w:rsid w:val="6D16C60F"/>
    <w:rsid w:val="6D16C60F"/>
    <w:rsid w:val="6D5F2379"/>
    <w:rsid w:val="6D73BD27"/>
    <w:rsid w:val="6E2F55BE"/>
    <w:rsid w:val="6E8F90C7"/>
    <w:rsid w:val="6E91E087"/>
    <w:rsid w:val="6EA3AA4B"/>
    <w:rsid w:val="6EBD881C"/>
    <w:rsid w:val="6EC01235"/>
    <w:rsid w:val="6EE5EB0E"/>
    <w:rsid w:val="6EFAD61E"/>
    <w:rsid w:val="6F3C07D2"/>
    <w:rsid w:val="6F428D6A"/>
    <w:rsid w:val="6F8ECCAE"/>
    <w:rsid w:val="6FA414DB"/>
    <w:rsid w:val="6FEF1695"/>
    <w:rsid w:val="6FF16291"/>
    <w:rsid w:val="70111EC5"/>
    <w:rsid w:val="701FABF3"/>
    <w:rsid w:val="70395478"/>
    <w:rsid w:val="70837D8E"/>
    <w:rsid w:val="708B1575"/>
    <w:rsid w:val="708B1575"/>
    <w:rsid w:val="715FD733"/>
    <w:rsid w:val="71708E5B"/>
    <w:rsid w:val="718DFC72"/>
    <w:rsid w:val="718DFC72"/>
    <w:rsid w:val="71933CD6"/>
    <w:rsid w:val="71933CD6"/>
    <w:rsid w:val="71DB8950"/>
    <w:rsid w:val="71DB8950"/>
    <w:rsid w:val="71FAB4F7"/>
    <w:rsid w:val="725A0011"/>
    <w:rsid w:val="727E50A9"/>
    <w:rsid w:val="72AEA3FE"/>
    <w:rsid w:val="72E9126D"/>
    <w:rsid w:val="72F1917A"/>
    <w:rsid w:val="730A4391"/>
    <w:rsid w:val="7329E54E"/>
    <w:rsid w:val="732C69A5"/>
    <w:rsid w:val="73596A3B"/>
    <w:rsid w:val="7380F227"/>
    <w:rsid w:val="73860A31"/>
    <w:rsid w:val="739477DA"/>
    <w:rsid w:val="739F2D2C"/>
    <w:rsid w:val="7436109A"/>
    <w:rsid w:val="743CD58A"/>
    <w:rsid w:val="744FB832"/>
    <w:rsid w:val="74523716"/>
    <w:rsid w:val="745E9E40"/>
    <w:rsid w:val="7467B27A"/>
    <w:rsid w:val="74E2DA20"/>
    <w:rsid w:val="750849C4"/>
    <w:rsid w:val="750A6F82"/>
    <w:rsid w:val="753001A7"/>
    <w:rsid w:val="75332D40"/>
    <w:rsid w:val="754F29FD"/>
    <w:rsid w:val="757012C5"/>
    <w:rsid w:val="75716690"/>
    <w:rsid w:val="75716690"/>
    <w:rsid w:val="758DBBF9"/>
    <w:rsid w:val="75B7FB25"/>
    <w:rsid w:val="75B7FF91"/>
    <w:rsid w:val="75C18132"/>
    <w:rsid w:val="75CCABB8"/>
    <w:rsid w:val="76027AE1"/>
    <w:rsid w:val="76907D8A"/>
    <w:rsid w:val="76C612BD"/>
    <w:rsid w:val="76D80DFD"/>
    <w:rsid w:val="773E0CAD"/>
    <w:rsid w:val="776311FE"/>
    <w:rsid w:val="77712C9C"/>
    <w:rsid w:val="77712C9C"/>
    <w:rsid w:val="77779A58"/>
    <w:rsid w:val="77ACDFC8"/>
    <w:rsid w:val="77BB913E"/>
    <w:rsid w:val="77BB913E"/>
    <w:rsid w:val="77F0434E"/>
    <w:rsid w:val="780BA944"/>
    <w:rsid w:val="782F65AA"/>
    <w:rsid w:val="784615B2"/>
    <w:rsid w:val="78A73CE7"/>
    <w:rsid w:val="78C9CB9E"/>
    <w:rsid w:val="7905158F"/>
    <w:rsid w:val="79157209"/>
    <w:rsid w:val="7994F083"/>
    <w:rsid w:val="79AE4636"/>
    <w:rsid w:val="7AB843E2"/>
    <w:rsid w:val="7B059041"/>
    <w:rsid w:val="7B6D68B8"/>
    <w:rsid w:val="7B6D68B8"/>
    <w:rsid w:val="7B79ACC8"/>
    <w:rsid w:val="7B9226C6"/>
    <w:rsid w:val="7B95398B"/>
    <w:rsid w:val="7BA6AD84"/>
    <w:rsid w:val="7BA6AD84"/>
    <w:rsid w:val="7BD208A8"/>
    <w:rsid w:val="7BEB6F11"/>
    <w:rsid w:val="7C5723D1"/>
    <w:rsid w:val="7C5723D1"/>
    <w:rsid w:val="7C9F06BB"/>
    <w:rsid w:val="7CD993CB"/>
    <w:rsid w:val="7CE45ABB"/>
    <w:rsid w:val="7D5EEBF5"/>
    <w:rsid w:val="7D5FADCE"/>
    <w:rsid w:val="7D6B5DED"/>
    <w:rsid w:val="7D8AD2B2"/>
    <w:rsid w:val="7DA1240D"/>
    <w:rsid w:val="7DAB4A98"/>
    <w:rsid w:val="7DC176B9"/>
    <w:rsid w:val="7E913717"/>
    <w:rsid w:val="7EB6C0E1"/>
    <w:rsid w:val="7EB77D5F"/>
    <w:rsid w:val="7ED922E2"/>
    <w:rsid w:val="7F075441"/>
    <w:rsid w:val="7F7464B8"/>
    <w:rsid w:val="7F99997F"/>
    <w:rsid w:val="7FA921F1"/>
    <w:rsid w:val="7FC09DB6"/>
    <w:rsid w:val="7FF59D7A"/>
    <w:rsid w:val="7FF59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95A8A30-C9D4-42AC-949D-431983237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65F6844"/>
    <w:rPr>
      <w:noProof w:val="0"/>
      <w:lang w:val="fr-FR"/>
    </w:rPr>
  </w:style>
  <w:style w:type="paragraph" w:styleId="Header">
    <w:uiPriority w:val="99"/>
    <w:name w:val="header"/>
    <w:basedOn w:val="Normal"/>
    <w:unhideWhenUsed/>
    <w:link w:val="HeaderChar"/>
    <w:rsid w:val="265F684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65F684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65F684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65F684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65F684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65F6844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65F6844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65F684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65F684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65F6844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65F684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65F6844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65F684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65F6844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65F6844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65F6844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65F6844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65F6844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65F6844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65F6844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65F6844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65F6844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65F6844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65F6844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65F6844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65F6844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65F6844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65F6844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65F6844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65F6844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65F6844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65F6844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350AEB0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265F684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65F684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D41F1FB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image" Target="/media/image14.png" Id="rId1156903170" /><Relationship Type="http://schemas.openxmlformats.org/officeDocument/2006/relationships/image" Target="/media/image15.png" Id="rId581260766" /><Relationship Type="http://schemas.openxmlformats.org/officeDocument/2006/relationships/image" Target="/media/image16.png" Id="rId959540069" /><Relationship Type="http://schemas.openxmlformats.org/officeDocument/2006/relationships/hyperlink" Target="https://forms.office.com/Pages/ResponsePage.aspx?id=NiWhC5tURUeVnqcVcQ6lij46mG7YVXZAoXvjCNdO1DtUNURLQkg1TENLWVE5WUlLUTNTRUw3V1EzQi4u" TargetMode="External" Id="R427368494a784d26" /><Relationship Type="http://schemas.openxmlformats.org/officeDocument/2006/relationships/image" Target="/media/image17.png" Id="rId212015565" /><Relationship Type="http://schemas.openxmlformats.org/officeDocument/2006/relationships/image" Target="/media/image18.png" Id="rId839466993" /><Relationship Type="http://schemas.openxmlformats.org/officeDocument/2006/relationships/image" Target="/media/image19.png" Id="rId2135978184" /><Relationship Type="http://schemas.openxmlformats.org/officeDocument/2006/relationships/image" Target="/media/image1a.png" Id="rId26845964" /><Relationship Type="http://schemas.openxmlformats.org/officeDocument/2006/relationships/image" Target="/media/image1b.png" Id="rId1647134567" /><Relationship Type="http://schemas.openxmlformats.org/officeDocument/2006/relationships/image" Target="/media/image1c.png" Id="rId470907313" /><Relationship Type="http://schemas.openxmlformats.org/officeDocument/2006/relationships/image" Target="/media/image1d.png" Id="rId1920600763" /><Relationship Type="http://schemas.openxmlformats.org/officeDocument/2006/relationships/image" Target="/media/image1e.png" Id="rId168218200" /><Relationship Type="http://schemas.openxmlformats.org/officeDocument/2006/relationships/image" Target="/media/image1f.png" Id="rId1447339580" /><Relationship Type="http://schemas.openxmlformats.org/officeDocument/2006/relationships/image" Target="/media/image20.png" Id="rId985680556" /><Relationship Type="http://schemas.openxmlformats.org/officeDocument/2006/relationships/image" Target="/media/image21.png" Id="rId482246956" /><Relationship Type="http://schemas.openxmlformats.org/officeDocument/2006/relationships/comments" Target="comments.xml" Id="R995a5082aa6248c5" /><Relationship Type="http://schemas.microsoft.com/office/2016/09/relationships/commentsIds" Target="commentsIds.xml" Id="Re256998f1bd84246" /><Relationship Type="http://schemas.microsoft.com/office/2011/relationships/commentsExtended" Target="commentsExtended.xml" Id="Rd2da91f4d549452e" /><Relationship Type="http://schemas.microsoft.com/office/2018/08/relationships/commentsExtensible" Target="commentsExtensible.xml" Id="R63d78a2c71824fe8" /><Relationship Type="http://schemas.microsoft.com/office/2011/relationships/people" Target="people.xml" Id="R1d39e23cd6a24739" /><Relationship Type="http://schemas.openxmlformats.org/officeDocument/2006/relationships/image" Target="/media/image22.png" Id="rId1344566750" /><Relationship Type="http://schemas.openxmlformats.org/officeDocument/2006/relationships/image" Target="/media/image23.png" Id="rId153182963" /><Relationship Type="http://schemas.openxmlformats.org/officeDocument/2006/relationships/image" Target="/media/image24.png" Id="rId1223423559" /><Relationship Type="http://schemas.openxmlformats.org/officeDocument/2006/relationships/image" Target="/media/image25.png" Id="rId194489720" /><Relationship Type="http://schemas.openxmlformats.org/officeDocument/2006/relationships/image" Target="/media/image26.png" Id="rId837538718" /><Relationship Type="http://schemas.openxmlformats.org/officeDocument/2006/relationships/image" Target="/media/image27.png" Id="rId333183031" /><Relationship Type="http://schemas.openxmlformats.org/officeDocument/2006/relationships/image" Target="/media/image28.png" Id="rId1336371617" /><Relationship Type="http://schemas.openxmlformats.org/officeDocument/2006/relationships/image" Target="/media/image29.png" Id="rId1359557717" /><Relationship Type="http://schemas.openxmlformats.org/officeDocument/2006/relationships/image" Target="/media/image2a.png" Id="rId7984224" /><Relationship Type="http://schemas.openxmlformats.org/officeDocument/2006/relationships/image" Target="/media/image2b.png" Id="rId345867423" /><Relationship Type="http://schemas.openxmlformats.org/officeDocument/2006/relationships/image" Target="/media/image2c.png" Id="rId1981174194" /><Relationship Type="http://schemas.microsoft.com/office/2020/10/relationships/intelligence" Target="intelligence2.xml" Id="Rcb06d24826b54e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664E26-8C2E-4D36-9468-FD8CC646F037}"/>
</file>

<file path=customXml/itemProps3.xml><?xml version="1.0" encoding="utf-8"?>
<ds:datastoreItem xmlns:ds="http://schemas.openxmlformats.org/officeDocument/2006/customXml" ds:itemID="{609B3C89-F3B8-4988-8D7E-A3AF6E0F8F95}"/>
</file>

<file path=customXml/itemProps4.xml><?xml version="1.0" encoding="utf-8"?>
<ds:datastoreItem xmlns:ds="http://schemas.openxmlformats.org/officeDocument/2006/customXml" ds:itemID="{11FFB6FB-012A-404B-9706-BF5C0A6C12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Rabah SELLAH</lastModifiedBy>
  <revision>13</revision>
  <dcterms:created xsi:type="dcterms:W3CDTF">2013-12-23T23:15:00.0000000Z</dcterms:created>
  <dcterms:modified xsi:type="dcterms:W3CDTF">2026-03-31T12:56:44.6624750Z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</Properties>
</file>